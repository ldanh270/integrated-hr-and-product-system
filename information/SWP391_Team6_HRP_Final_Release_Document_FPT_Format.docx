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00"/>
      </w:tblGrid>
      <w:tr>
        <w:trPr>
          <w:trHeight w:val="2088" w:hRule="exact"/>
        </w:trPr>
        <w:tc>
          <w:tcPr>
            <w:tcW w:type="dxa" w:w="9979"/>
            <w:vAlign w:val="center"/>
            <w:tcMar>
              <w:top w:w="0" w:type="dxa"/>
              <w:start w:w="0" w:type="dxa"/>
              <w:bottom w:w="0" w:type="dxa"/>
              <w:end w:w="0" w:type="dxa"/>
            </w:tcMar>
          </w:tcPr>
          <w:p>
            <w:pPr>
              <w:jc w:val="center"/>
            </w:pPr>
            <w:r>
              <w:drawing>
                <wp:inline xmlns:a="http://schemas.openxmlformats.org/drawingml/2006/main" xmlns:pic="http://schemas.openxmlformats.org/drawingml/2006/picture">
                  <wp:extent cx="3108960" cy="955758"/>
                  <wp:docPr id="2033194965" name="Picture 2033194965"/>
                  <wp:cNvGraphicFramePr>
                    <a:graphicFrameLocks noChangeAspect="1"/>
                  </wp:cNvGraphicFramePr>
                  <a:graphic>
                    <a:graphicData uri="http://schemas.openxmlformats.org/drawingml/2006/picture">
                      <pic:pic>
                        <pic:nvPicPr>
                          <pic:cNvPr id="0" name="image1.png"/>
                          <pic:cNvPicPr/>
                        </pic:nvPicPr>
                        <pic:blipFill>
                          <a:blip r:embed="rId24"/>
                          <a:stretch>
                            <a:fillRect/>
                          </a:stretch>
                        </pic:blipFill>
                        <pic:spPr>
                          <a:xfrm>
                            <a:off x="0" y="0"/>
                            <a:ext cx="3108960" cy="955758"/>
                          </a:xfrm>
                          <a:prstGeom prst="rect"/>
                        </pic:spPr>
                      </pic:pic>
                    </a:graphicData>
                  </a:graphic>
                </wp:inline>
              </w:drawing>
            </w:r>
          </w:p>
        </w:tc>
      </w:tr>
      <w:tr>
        <w:trPr>
          <w:trHeight w:val="2952" w:hRule="exact"/>
        </w:trPr>
        <w:tc>
          <w:tcPr>
            <w:tcW w:type="dxa" w:w="9979"/>
            <w:vAlign w:val="center"/>
            <w:tcMar>
              <w:top w:w="0" w:type="dxa"/>
              <w:start w:w="0" w:type="dxa"/>
              <w:bottom w:w="0" w:type="dxa"/>
              <w:end w:w="0" w:type="dxa"/>
            </w:tcMar>
          </w:tcPr>
          <w:p/>
        </w:tc>
      </w:tr>
      <w:tr>
        <w:trPr>
          <w:trHeight w:val="2088" w:hRule="exact"/>
        </w:trPr>
        <w:tc>
          <w:tcPr>
            <w:tcW w:type="dxa" w:w="9979"/>
            <w:vAlign w:val="center"/>
            <w:tcMar>
              <w:top w:w="0" w:type="dxa"/>
              <w:start w:w="0" w:type="dxa"/>
              <w:bottom w:w="0" w:type="dxa"/>
              <w:end w:w="0" w:type="dxa"/>
            </w:tcMar>
          </w:tcPr>
          <w:p>
            <w:pPr>
              <w:spacing w:after="200"/>
              <w:jc w:val="center"/>
            </w:pPr>
            <w:r>
              <w:rPr>
                <w:rFonts w:ascii="Calibri" w:hAnsi="Calibri" w:eastAsia="Calibri"/>
                <w:b/>
                <w:color w:val="C00000"/>
                <w:sz w:val="50"/>
              </w:rPr>
              <w:t>INTEGRATED HR &amp; PRODUCT SYSTEM</w:t>
            </w:r>
          </w:p>
          <w:p>
            <w:pPr>
              <w:jc w:val="center"/>
            </w:pPr>
            <w:r>
              <w:rPr>
                <w:rFonts w:ascii="Calibri" w:hAnsi="Calibri" w:eastAsia="Calibri"/>
                <w:b/>
                <w:color w:val="C00000"/>
                <w:sz w:val="42"/>
              </w:rPr>
              <w:t>Final Release Document</w:t>
            </w:r>
          </w:p>
        </w:tc>
      </w:tr>
      <w:tr>
        <w:trPr>
          <w:trHeight w:val="4248" w:hRule="exact"/>
        </w:trPr>
        <w:tc>
          <w:tcPr>
            <w:tcW w:type="dxa" w:w="9979"/>
            <w:vAlign w:val="center"/>
            <w:tcMar>
              <w:top w:w="0" w:type="dxa"/>
              <w:start w:w="0" w:type="dxa"/>
              <w:bottom w:w="0" w:type="dxa"/>
              <w:end w:w="0" w:type="dxa"/>
            </w:tcMar>
          </w:tcPr>
          <w:p>
            <w:pPr>
              <w:spacing w:before="600"/>
              <w:jc w:val="center"/>
            </w:pPr>
            <w:r>
              <w:rPr>
                <w:rFonts w:ascii="Calibri" w:hAnsi="Calibri" w:eastAsia="Calibri"/>
                <w:color w:val="000000"/>
                <w:sz w:val="24"/>
              </w:rPr>
              <w:t>SWP391 - Team 6 | Class SE20A07</w:t>
            </w:r>
          </w:p>
          <w:p>
            <w:pPr>
              <w:jc w:val="center"/>
            </w:pPr>
            <w:r>
              <w:rPr>
                <w:rFonts w:ascii="Calibri" w:hAnsi="Calibri" w:eastAsia="Calibri"/>
                <w:color w:val="000000"/>
                <w:sz w:val="22"/>
              </w:rPr>
              <w:t>Release Version 1.0.0</w:t>
            </w:r>
          </w:p>
        </w:tc>
      </w:tr>
      <w:tr>
        <w:trPr>
          <w:trHeight w:val="936" w:hRule="exact"/>
        </w:trPr>
        <w:tc>
          <w:tcPr>
            <w:tcW w:type="dxa" w:w="9979"/>
            <w:vAlign w:val="center"/>
            <w:tcMar>
              <w:top w:w="0" w:type="dxa"/>
              <w:start w:w="0" w:type="dxa"/>
              <w:bottom w:w="0" w:type="dxa"/>
              <w:end w:w="0" w:type="dxa"/>
            </w:tcMar>
          </w:tcPr>
          <w:p>
            <w:pPr>
              <w:jc w:val="center"/>
            </w:pPr>
            <w:r>
              <w:rPr>
                <w:rFonts w:ascii="Calibri" w:hAnsi="Calibri" w:eastAsia="Calibri"/>
                <w:color w:val="000000"/>
                <w:sz w:val="28"/>
              </w:rPr>
              <w:t>– Da Nang, July 2026 –</w:t>
            </w:r>
          </w:p>
        </w:tc>
      </w:tr>
    </w:tbl>
    <w:p>
      <w:r>
        <w:br w:type="page"/>
      </w:r>
    </w:p>
    <w:p w14:paraId="5F21BEFC" w14:textId="77777777" w:rsidR="005361A4" w:rsidRDefault="00000000">
      <w:pPr>
        <w:pStyle w:val="Heading1"/>
      </w:pPr>
      <w:r>
        <w:lastRenderedPageBreak/>
        <w:t>Document Control</w:t>
      </w:r>
    </w:p>
    <w:tbl>
      <w:tblPr>
        <w:tblW w:w="10800" w:type="dxa"/>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312"/>
        <w:gridCol w:w="7488"/>
      </w:tblGrid>
      <w:tr w:rsidR="005361A4" w14:paraId="323E8F6E" w14:textId="77777777" w:rsidTr="005777C8">
        <w:trPr>
          <w:cantSplit/>
          <w:tblHeader w:val="true"/>
          <w:jc w:val="center"/>
        </w:trPr>
        <w:tc>
          <w:tcPr>
            <w:tcW w:w="3312"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2CA8BCDD" w14:textId="77777777" w:rsidR="005361A4" w:rsidRDefault="00000000">
            <w:pPr>
              <w:spacing w:after="30"/>
            </w:pPr>
            <w:r>
              <w:rPr>
                <w:rFonts w:ascii="Calibri" w:hAnsi="Calibri" w:eastAsia="Calibri"/>
                <w:b/>
                <w:color w:val="000000"/>
                <w:sz w:val="17"/>
              </w:rPr>
              <w:t>Field</w:t>
            </w:r>
          </w:p>
        </w:tc>
        <w:tc>
          <w:tcPr>
            <w:tcW w:w="7488"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606232AA" w14:textId="77777777" w:rsidR="005361A4" w:rsidRDefault="00000000">
            <w:pPr>
              <w:spacing w:after="30"/>
            </w:pPr>
            <w:r>
              <w:rPr>
                <w:rFonts w:ascii="Calibri" w:hAnsi="Calibri" w:eastAsia="Calibri"/>
                <w:b/>
                <w:color w:val="000000"/>
                <w:sz w:val="17"/>
              </w:rPr>
              <w:t>Value</w:t>
            </w:r>
          </w:p>
        </w:tc>
      </w:tr>
      <w:tr w:rsidR="005361A4" w14:paraId="6592C7D8"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511497A" w14:textId="77777777" w:rsidR="005361A4" w:rsidRDefault="00000000">
            <w:pPr>
              <w:spacing w:after="30"/>
            </w:pPr>
            <w:r>
              <w:rPr>
                <w:rFonts w:ascii="Calibri" w:hAnsi="Calibri" w:eastAsia="Calibri"/>
                <w:sz w:val="16"/>
              </w:rPr>
              <w:t>Document title</w:t>
            </w:r>
          </w:p>
        </w:tc>
        <w:tc>
          <w:tcPr>
            <w:tcW w:w="74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33C90FC" w14:textId="77777777" w:rsidR="005361A4" w:rsidRDefault="00000000">
            <w:pPr>
              <w:spacing w:after="30"/>
            </w:pPr>
            <w:r>
              <w:rPr>
                <w:rFonts w:ascii="Calibri" w:hAnsi="Calibri" w:eastAsia="Calibri"/>
                <w:sz w:val="16"/>
              </w:rPr>
              <w:t>Integrated HR &amp; Product System (HRP) - Final Release Document</w:t>
            </w:r>
          </w:p>
        </w:tc>
      </w:tr>
      <w:tr w:rsidR="005361A4" w14:paraId="73C140F2"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4B09A16E" w14:textId="77777777" w:rsidR="005361A4" w:rsidRDefault="00000000">
            <w:pPr>
              <w:spacing w:after="30"/>
            </w:pPr>
            <w:r>
              <w:rPr>
                <w:rFonts w:ascii="Calibri" w:hAnsi="Calibri" w:eastAsia="Calibri"/>
                <w:sz w:val="16"/>
              </w:rPr>
              <w:t>Document version</w:t>
            </w:r>
          </w:p>
        </w:tc>
        <w:tc>
          <w:tcPr>
            <w:tcW w:w="7488"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4B82CB62" w14:textId="77777777" w:rsidR="005361A4" w:rsidRDefault="00000000">
            <w:pPr>
              <w:spacing w:after="30"/>
            </w:pPr>
            <w:r>
              <w:rPr>
                <w:rFonts w:ascii="Calibri" w:hAnsi="Calibri" w:eastAsia="Calibri"/>
                <w:sz w:val="16"/>
              </w:rPr>
              <w:t>1.0.0</w:t>
            </w:r>
          </w:p>
        </w:tc>
      </w:tr>
      <w:tr w:rsidR="005361A4" w14:paraId="50E55945"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7E575A7" w14:textId="77777777" w:rsidR="005361A4" w:rsidRDefault="00000000">
            <w:pPr>
              <w:spacing w:after="30"/>
            </w:pPr>
            <w:r>
              <w:rPr>
                <w:rFonts w:ascii="Calibri" w:hAnsi="Calibri" w:eastAsia="Calibri"/>
                <w:sz w:val="16"/>
              </w:rPr>
              <w:t>Release status</w:t>
            </w:r>
          </w:p>
        </w:tc>
        <w:tc>
          <w:tcPr>
            <w:tcW w:w="74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8DF7DAF" w14:textId="77777777" w:rsidR="005361A4" w:rsidRDefault="00000000">
            <w:pPr>
              <w:spacing w:after="30"/>
            </w:pPr>
            <w:r>
              <w:rPr>
                <w:rFonts w:ascii="Calibri" w:hAnsi="Calibri" w:eastAsia="Calibri"/>
                <w:sz w:val="16"/>
              </w:rPr>
              <w:t>Submission build; ready after closure of the release gates in Section 10</w:t>
            </w:r>
          </w:p>
        </w:tc>
      </w:tr>
      <w:tr w:rsidR="005361A4" w14:paraId="2C6A8A93"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099E9CD6" w14:textId="77777777" w:rsidR="005361A4" w:rsidRDefault="00000000">
            <w:pPr>
              <w:spacing w:after="30"/>
            </w:pPr>
            <w:r>
              <w:rPr>
                <w:rFonts w:ascii="Calibri" w:hAnsi="Calibri" w:eastAsia="Calibri"/>
                <w:sz w:val="16"/>
              </w:rPr>
              <w:t>Project / group</w:t>
            </w:r>
          </w:p>
        </w:tc>
        <w:tc>
          <w:tcPr>
            <w:tcW w:w="7488"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24F37F62" w14:textId="70B8A70D" w:rsidR="005361A4" w:rsidRDefault="00000000">
            <w:pPr>
              <w:spacing w:after="30"/>
            </w:pPr>
            <w:r>
              <w:rPr>
                <w:rFonts w:ascii="Calibri" w:hAnsi="Calibri" w:eastAsia="Calibri"/>
                <w:sz w:val="16"/>
              </w:rPr>
              <w:t xml:space="preserve">SWP391 RBL Project - Team </w:t>
            </w:r>
            <w:r w:rsidR="005777C8">
              <w:rPr>
                <w:rFonts w:ascii="Calibri" w:hAnsi="Calibri" w:eastAsia="Calibri"/>
                <w:sz w:val="16"/>
              </w:rPr>
              <w:t>6</w:t>
            </w:r>
          </w:p>
        </w:tc>
      </w:tr>
      <w:tr w:rsidR="005361A4" w14:paraId="25604629"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E52F72E" w14:textId="77777777" w:rsidR="005361A4" w:rsidRDefault="00000000">
            <w:pPr>
              <w:spacing w:after="30"/>
            </w:pPr>
            <w:r>
              <w:rPr>
                <w:rFonts w:ascii="Calibri" w:hAnsi="Calibri" w:eastAsia="Calibri"/>
                <w:sz w:val="16"/>
              </w:rPr>
              <w:t>Course / semester</w:t>
            </w:r>
          </w:p>
        </w:tc>
        <w:tc>
          <w:tcPr>
            <w:tcW w:w="74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FE16805" w14:textId="77777777" w:rsidR="005361A4" w:rsidRDefault="00000000">
            <w:pPr>
              <w:spacing w:after="30"/>
            </w:pPr>
            <w:r>
              <w:rPr>
                <w:rFonts w:ascii="Calibri" w:hAnsi="Calibri" w:eastAsia="Calibri"/>
                <w:sz w:val="16"/>
              </w:rPr>
              <w:t>SWP391 (Software Project) - Summer 2026</w:t>
            </w:r>
          </w:p>
        </w:tc>
      </w:tr>
      <w:tr w:rsidR="005361A4" w14:paraId="006B699F"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79704B2A" w14:textId="77777777" w:rsidR="005361A4" w:rsidRDefault="00000000">
            <w:pPr>
              <w:spacing w:after="30"/>
            </w:pPr>
            <w:r>
              <w:rPr>
                <w:rFonts w:ascii="Calibri" w:hAnsi="Calibri" w:eastAsia="Calibri"/>
                <w:sz w:val="16"/>
              </w:rPr>
              <w:t>Prepared by</w:t>
            </w:r>
          </w:p>
        </w:tc>
        <w:tc>
          <w:tcPr>
            <w:tcW w:w="7488"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640073E8" w14:textId="11889039" w:rsidR="005361A4" w:rsidRDefault="00000000">
            <w:pPr>
              <w:spacing w:after="30"/>
            </w:pPr>
            <w:r w:rsidRPr="005777C8">
              <w:rPr>
                <w:rFonts w:ascii="Calibri" w:hAnsi="Calibri" w:eastAsia="Calibri"/>
                <w:color w:val="auto"/>
                <w:sz w:val="16"/>
              </w:rPr>
              <w:t xml:space="preserve">SWP391 Team </w:t>
            </w:r>
            <w:r w:rsidR="005777C8" w:rsidRPr="005777C8">
              <w:rPr>
                <w:rFonts w:ascii="Calibri" w:hAnsi="Calibri" w:eastAsia="Calibri"/>
                <w:color w:val="auto"/>
                <w:sz w:val="16"/>
              </w:rPr>
              <w:t>6</w:t>
            </w:r>
          </w:p>
        </w:tc>
      </w:tr>
      <w:tr w:rsidR="005361A4" w14:paraId="51B644DF"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3BFA02D" w14:textId="77777777" w:rsidR="005361A4" w:rsidRDefault="00000000">
            <w:pPr>
              <w:spacing w:after="30"/>
            </w:pPr>
            <w:r>
              <w:rPr>
                <w:rFonts w:ascii="Calibri" w:hAnsi="Calibri" w:eastAsia="Calibri"/>
                <w:sz w:val="16"/>
              </w:rPr>
              <w:t>Source package</w:t>
            </w:r>
          </w:p>
        </w:tc>
        <w:tc>
          <w:tcPr>
            <w:tcW w:w="74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970A6A7" w14:textId="77777777" w:rsidR="005361A4" w:rsidRDefault="00000000">
            <w:pPr>
              <w:spacing w:after="30"/>
            </w:pPr>
            <w:r>
              <w:rPr>
                <w:rFonts w:ascii="Calibri" w:hAnsi="Calibri" w:eastAsia="Calibri"/>
                <w:sz w:val="16"/>
              </w:rPr>
              <w:t>integrated-hr-and-product-system-recruitment.zip</w:t>
            </w:r>
          </w:p>
        </w:tc>
      </w:tr>
      <w:tr w:rsidR="005361A4" w14:paraId="119003B9"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87D0C42" w14:textId="77777777" w:rsidR="005361A4" w:rsidRDefault="00000000">
            <w:pPr>
              <w:spacing w:after="30"/>
            </w:pPr>
            <w:r>
              <w:rPr>
                <w:rFonts w:ascii="Calibri" w:hAnsi="Calibri" w:eastAsia="Calibri"/>
                <w:sz w:val="16"/>
              </w:rPr>
              <w:t>Repository</w:t>
            </w:r>
          </w:p>
        </w:tc>
        <w:tc>
          <w:tcPr>
            <w:tcW w:w="7488"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04C135F" w14:textId="77777777" w:rsidR="005361A4" w:rsidRDefault="00000000">
            <w:pPr>
              <w:spacing w:after="30"/>
            </w:pPr>
            <w:r>
              <w:rPr>
                <w:rFonts w:ascii="Calibri" w:hAnsi="Calibri" w:eastAsia="Calibri"/>
                <w:sz w:val="16"/>
              </w:rPr>
              <w:t>https://github.com/ldanh270/integrated-hr-and-product-system.git</w:t>
            </w:r>
          </w:p>
        </w:tc>
      </w:tr>
      <w:tr w:rsidR="005361A4" w14:paraId="4D701F98"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CEB8C5F" w14:textId="77777777" w:rsidR="005361A4" w:rsidRDefault="00000000">
            <w:pPr>
              <w:spacing w:after="30"/>
            </w:pPr>
            <w:r>
              <w:rPr>
                <w:rFonts w:ascii="Calibri" w:hAnsi="Calibri" w:eastAsia="Calibri"/>
                <w:sz w:val="16"/>
              </w:rPr>
              <w:t>Branch / commit</w:t>
            </w:r>
          </w:p>
        </w:tc>
        <w:tc>
          <w:tcPr>
            <w:tcW w:w="74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375133E" w14:textId="77777777" w:rsidR="005361A4" w:rsidRDefault="00000000">
            <w:pPr>
              <w:spacing w:after="30"/>
            </w:pPr>
            <w:r>
              <w:rPr>
                <w:rFonts w:ascii="Calibri" w:hAnsi="Calibri" w:eastAsia="Calibri"/>
                <w:sz w:val="16"/>
              </w:rPr>
              <w:t>feat/recruitment / 8ac5fc07791a3c2c8196713a039a5b823eb89210</w:t>
            </w:r>
          </w:p>
        </w:tc>
      </w:tr>
      <w:tr w:rsidR="005361A4" w14:paraId="1661B32B" w14:textId="77777777" w:rsidTr="005777C8">
        <w:trPr>
          <w:cantSplit/>
          <w:jc w:val="center"/>
        </w:trPr>
        <w:tc>
          <w:tcPr>
            <w:tcW w:w="3312"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6178DD8A" w14:textId="77777777" w:rsidR="005361A4" w:rsidRDefault="00000000">
            <w:pPr>
              <w:spacing w:after="30"/>
            </w:pPr>
            <w:r>
              <w:rPr>
                <w:rFonts w:ascii="Calibri" w:hAnsi="Calibri" w:eastAsia="Calibri"/>
                <w:sz w:val="16"/>
              </w:rPr>
              <w:t>Class / lecturer</w:t>
            </w:r>
          </w:p>
        </w:tc>
        <w:tc>
          <w:tcPr>
            <w:tcW w:w="7488"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74D7D05F" w14:textId="2C9DEAB3" w:rsidR="005361A4" w:rsidRPr="005777C8" w:rsidRDefault="005777C8">
            <w:pPr>
              <w:spacing w:after="30"/>
              <w:rPr>
                <w:bCs/>
              </w:rPr>
            </w:pPr>
            <w:r w:rsidRPr="005777C8">
              <w:rPr>
                <w:rFonts w:ascii="Calibri" w:hAnsi="Calibri" w:eastAsia="Calibri"/>
                <w:bCs/>
                <w:color w:val="auto"/>
                <w:sz w:val="16"/>
              </w:rPr>
              <w:t>SE20A07 / Nguyen Thi Hanh</w:t>
            </w:r>
          </w:p>
        </w:tc>
      </w:tr>
    </w:tbl>
    <w:p w14:paraId="4E0C17C1" w14:textId="77777777" w:rsidR="005361A4" w:rsidRDefault="005361A4">
      <w:pPr>
        <w:spacing w:after="0"/>
      </w:pPr>
    </w:p>
    <w:p w14:paraId="40F827EC" w14:textId="77777777" w:rsidR="005361A4" w:rsidRDefault="00000000">
      <w:pPr>
        <w:pStyle w:val="Heading2"/>
      </w:pPr>
      <w:r>
        <w:t>Revision History</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1134"/>
        <w:gridCol w:w="1701"/>
        <w:gridCol w:w="2268"/>
        <w:gridCol w:w="4252"/>
      </w:tblGrid>
      <w:tr w:rsidR="005361A4" w14:paraId="6246D510" w14:textId="77777777">
        <w:trPr>
          <w:cantSplit/>
          <w:tblHeader w:val="true"/>
          <w:jc w:val="center"/>
        </w:trPr>
        <w:tc>
          <w:tcPr>
            <w:tcW w:w="1134"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B20564A" w14:textId="77777777" w:rsidR="005361A4" w:rsidRDefault="00000000">
            <w:pPr>
              <w:spacing w:after="30"/>
            </w:pPr>
            <w:r>
              <w:rPr>
                <w:rFonts w:ascii="Calibri" w:hAnsi="Calibri" w:eastAsia="Calibri"/>
                <w:b/>
                <w:color w:val="000000"/>
                <w:sz w:val="18"/>
              </w:rPr>
              <w:t>Version</w:t>
            </w:r>
          </w:p>
        </w:tc>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729B0848" w14:textId="77777777" w:rsidR="005361A4" w:rsidRDefault="00000000">
            <w:pPr>
              <w:spacing w:after="30"/>
            </w:pPr>
            <w:r>
              <w:rPr>
                <w:rFonts w:ascii="Calibri" w:hAnsi="Calibri" w:eastAsia="Calibri"/>
                <w:b/>
                <w:color w:val="000000"/>
                <w:sz w:val="18"/>
              </w:rPr>
              <w:t>Date</w:t>
            </w:r>
          </w:p>
        </w:tc>
        <w:tc>
          <w:tcPr>
            <w:tcW w:w="226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099A339" w14:textId="77777777" w:rsidR="005361A4" w:rsidRDefault="00000000">
            <w:pPr>
              <w:spacing w:after="30"/>
            </w:pPr>
            <w:r>
              <w:rPr>
                <w:rFonts w:ascii="Calibri" w:hAnsi="Calibri" w:eastAsia="Calibri"/>
                <w:b/>
                <w:color w:val="000000"/>
                <w:sz w:val="18"/>
              </w:rPr>
              <w:t>Author</w:t>
            </w:r>
          </w:p>
        </w:tc>
        <w:tc>
          <w:tcPr>
            <w:tcW w:w="4252"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1179F4A" w14:textId="77777777" w:rsidR="005361A4" w:rsidRDefault="00000000">
            <w:pPr>
              <w:spacing w:after="30"/>
            </w:pPr>
            <w:r>
              <w:rPr>
                <w:rFonts w:ascii="Calibri" w:hAnsi="Calibri" w:eastAsia="Calibri"/>
                <w:b/>
                <w:color w:val="000000"/>
                <w:sz w:val="18"/>
              </w:rPr>
              <w:t>Description</w:t>
            </w:r>
          </w:p>
        </w:tc>
      </w:tr>
      <w:tr w:rsidR="005361A4" w14:paraId="3F4C80A4" w14:textId="77777777">
        <w:trPr>
          <w:cantSplit/>
          <w:jc w:val="center"/>
        </w:trPr>
        <w:tc>
          <w:tcPr>
            <w:tcW w:w="113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268B854" w14:textId="77777777" w:rsidR="005361A4" w:rsidRDefault="00000000">
            <w:pPr>
              <w:spacing w:after="30"/>
            </w:pPr>
            <w:r>
              <w:rPr>
                <w:rFonts w:ascii="Calibri" w:hAnsi="Calibri" w:eastAsia="Calibri"/>
                <w:sz w:val="17"/>
              </w:rPr>
              <w:t>1.0.0</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6744F7A" w14:textId="77777777" w:rsidR="005361A4" w:rsidRDefault="00000000">
            <w:pPr>
              <w:spacing w:after="30"/>
            </w:pPr>
            <w:r>
              <w:rPr>
                <w:rFonts w:ascii="Calibri" w:hAnsi="Calibri" w:eastAsia="Calibri"/>
                <w:sz w:val="17"/>
              </w:rPr>
              <w:t>24 Jul 2026</w:t>
            </w:r>
          </w:p>
        </w:tc>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719B073" w14:textId="3D981FCC" w:rsidR="005361A4" w:rsidRDefault="00000000">
            <w:pPr>
              <w:spacing w:after="30"/>
            </w:pPr>
            <w:r>
              <w:rPr>
                <w:rFonts w:ascii="Calibri" w:hAnsi="Calibri" w:eastAsia="Calibri"/>
                <w:sz w:val="17"/>
              </w:rPr>
              <w:t xml:space="preserve">SWP391 Team </w:t>
            </w:r>
            <w:r w:rsidR="009F60B1">
              <w:rPr>
                <w:rFonts w:ascii="Calibri" w:hAnsi="Calibri" w:eastAsia="Calibri"/>
                <w:sz w:val="17"/>
              </w:rPr>
              <w:t>6</w:t>
            </w:r>
          </w:p>
        </w:tc>
        <w:tc>
          <w:tcPr>
            <w:tcW w:w="425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F92D6EF" w14:textId="77777777" w:rsidR="005361A4" w:rsidRDefault="00000000">
            <w:pPr>
              <w:spacing w:after="30"/>
            </w:pPr>
            <w:r>
              <w:rPr>
                <w:rFonts w:ascii="Calibri" w:hAnsi="Calibri" w:eastAsia="Calibri"/>
                <w:sz w:val="17"/>
              </w:rPr>
              <w:t>Comprehensive final-release document generated from the supplied source baseline.</w:t>
            </w:r>
          </w:p>
        </w:tc>
      </w:tr>
    </w:tbl>
    <w:p w14:paraId="54EF1B2A" w14:textId="77777777" w:rsidR="005361A4" w:rsidRDefault="005361A4">
      <w:pPr>
        <w:spacing w:after="0"/>
      </w:pPr>
    </w:p>
    <w:p w14:paraId="7A63F6DE" w14:textId="77777777" w:rsidR="005361A4" w:rsidRDefault="00000000">
      <w:pPr>
        <w:pStyle w:val="Heading2"/>
      </w:pPr>
      <w:r>
        <w:t>Team Members and Submission Metadata</w:t>
      </w:r>
    </w:p>
    <w:tbl>
      <w:tblPr>
        <w:tblW w:w="10872" w:type="dxa"/>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880"/>
        <w:gridCol w:w="1944"/>
        <w:gridCol w:w="2160"/>
        <w:gridCol w:w="3888"/>
      </w:tblGrid>
      <w:tr w:rsidR="005361A4" w14:paraId="708171C1" w14:textId="77777777" w:rsidTr="005777C8">
        <w:trPr>
          <w:tblHeader w:val="true"/>
          <w:jc w:val="center"/>
        </w:trPr>
        <w:tc>
          <w:tcPr>
            <w:tcW w:w="2880"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6802A77F" w14:textId="77777777" w:rsidR="005361A4" w:rsidRDefault="00000000">
            <w:pPr>
              <w:spacing w:after="30"/>
            </w:pPr>
            <w:r>
              <w:rPr>
                <w:rFonts w:ascii="Calibri" w:hAnsi="Calibri" w:eastAsia="Calibri"/>
                <w:b/>
                <w:color w:val="000000"/>
                <w:sz w:val="17"/>
              </w:rPr>
              <w:t>Full name</w:t>
            </w:r>
          </w:p>
        </w:tc>
        <w:tc>
          <w:tcPr>
            <w:tcW w:w="1944"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48E08EEC" w14:textId="77777777" w:rsidR="005361A4" w:rsidRDefault="00000000">
            <w:pPr>
              <w:spacing w:after="30"/>
            </w:pPr>
            <w:r>
              <w:rPr>
                <w:rFonts w:ascii="Calibri" w:hAnsi="Calibri" w:eastAsia="Calibri"/>
                <w:b/>
                <w:color w:val="000000"/>
                <w:sz w:val="17"/>
              </w:rPr>
              <w:t>Student ID</w:t>
            </w:r>
          </w:p>
        </w:tc>
        <w:tc>
          <w:tcPr>
            <w:tcW w:w="2160"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69D7E121" w14:textId="77777777" w:rsidR="005361A4" w:rsidRDefault="00000000">
            <w:pPr>
              <w:spacing w:after="30"/>
            </w:pPr>
            <w:r>
              <w:rPr>
                <w:rFonts w:ascii="Calibri" w:hAnsi="Calibri" w:eastAsia="Calibri"/>
                <w:b/>
                <w:color w:val="000000"/>
                <w:sz w:val="17"/>
              </w:rPr>
              <w:t>Project role</w:t>
            </w:r>
          </w:p>
        </w:tc>
        <w:tc>
          <w:tcPr>
            <w:tcW w:w="3888"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19E49053" w14:textId="77777777" w:rsidR="005361A4" w:rsidRDefault="00000000">
            <w:pPr>
              <w:spacing w:after="30"/>
            </w:pPr>
            <w:r>
              <w:rPr>
                <w:rFonts w:ascii="Calibri" w:hAnsi="Calibri" w:eastAsia="Calibri"/>
                <w:b/>
                <w:color w:val="000000"/>
                <w:sz w:val="17"/>
              </w:rPr>
              <w:t>Main responsibilities</w:t>
            </w:r>
          </w:p>
        </w:tc>
      </w:tr>
      <w:tr w:rsidR="005361A4" w14:paraId="7FDC0498" w14:textId="77777777" w:rsidTr="005777C8">
        <w:trPr>
          <w:jc w:val="center"/>
        </w:trPr>
        <w:tc>
          <w:tcPr>
            <w:tcW w:w="28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0F5DC65" w14:textId="77777777" w:rsidR="005361A4" w:rsidRPr="005777C8" w:rsidRDefault="00000000">
            <w:pPr>
              <w:spacing w:after="30"/>
              <w:rPr>
                <w:iCs/>
                <w:color w:val="auto"/>
              </w:rPr>
            </w:pPr>
            <w:r w:rsidRPr="005777C8">
              <w:rPr>
                <w:rFonts w:ascii="Calibri" w:hAnsi="Calibri" w:eastAsia="Calibri"/>
                <w:iCs/>
                <w:color w:val="auto"/>
                <w:sz w:val="16"/>
              </w:rPr>
              <w:t>Lê Đức Anh</w:t>
            </w:r>
          </w:p>
        </w:tc>
        <w:tc>
          <w:tcPr>
            <w:tcW w:w="194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314DC17" w14:textId="2726A1C3" w:rsidR="005361A4" w:rsidRPr="005777C8" w:rsidRDefault="005777C8">
            <w:pPr>
              <w:spacing w:after="30"/>
              <w:rPr>
                <w:iCs/>
                <w:color w:val="auto"/>
              </w:rPr>
            </w:pPr>
            <w:r w:rsidRPr="005777C8">
              <w:rPr>
                <w:rFonts w:ascii="Calibri" w:hAnsi="Calibri" w:eastAsia="Calibri"/>
                <w:iCs/>
                <w:color w:val="auto"/>
                <w:sz w:val="16"/>
              </w:rPr>
              <w:t>DE190254</w:t>
            </w:r>
          </w:p>
        </w:tc>
        <w:tc>
          <w:tcPr>
            <w:tcW w:w="216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24C508C" w14:textId="77777777" w:rsidR="005361A4" w:rsidRPr="005777C8" w:rsidRDefault="00000000">
            <w:pPr>
              <w:spacing w:after="30"/>
              <w:rPr>
                <w:iCs/>
                <w:color w:val="auto"/>
              </w:rPr>
            </w:pPr>
            <w:r w:rsidRPr="005777C8">
              <w:rPr>
                <w:rFonts w:ascii="Calibri" w:hAnsi="Calibri" w:eastAsia="Calibri"/>
                <w:iCs/>
                <w:color w:val="auto"/>
                <w:sz w:val="16"/>
              </w:rPr>
              <w:t>Tech Lead / Full-stack Lead / Recruitment Lead</w:t>
            </w:r>
          </w:p>
        </w:tc>
        <w:tc>
          <w:tcPr>
            <w:tcW w:w="38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4BADDCE" w14:textId="77777777" w:rsidR="005361A4" w:rsidRPr="005777C8" w:rsidRDefault="00000000">
            <w:pPr>
              <w:spacing w:after="30"/>
              <w:rPr>
                <w:iCs/>
                <w:color w:val="auto"/>
              </w:rPr>
            </w:pPr>
            <w:r w:rsidRPr="005777C8">
              <w:rPr>
                <w:rFonts w:ascii="Calibri" w:hAnsi="Calibri" w:eastAsia="Calibri"/>
                <w:iCs/>
                <w:color w:val="auto"/>
                <w:sz w:val="16"/>
              </w:rPr>
              <w:t>System architecture, backend/frontend integration, Prisma schema and migrations, recruitment subsystem, employee/contract flows, routing, UI standards, seed data and release coordination.</w:t>
            </w:r>
          </w:p>
        </w:tc>
      </w:tr>
      <w:tr w:rsidR="005361A4" w14:paraId="68BB0FB7" w14:textId="77777777" w:rsidTr="005777C8">
        <w:trPr>
          <w:jc w:val="center"/>
        </w:trPr>
        <w:tc>
          <w:tcPr>
            <w:tcW w:w="28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6A9367A" w14:textId="77777777" w:rsidR="005361A4" w:rsidRPr="005777C8" w:rsidRDefault="00000000">
            <w:pPr>
              <w:spacing w:after="30"/>
              <w:rPr>
                <w:iCs/>
                <w:color w:val="auto"/>
              </w:rPr>
            </w:pPr>
            <w:r w:rsidRPr="005777C8">
              <w:rPr>
                <w:rFonts w:ascii="Calibri" w:hAnsi="Calibri" w:eastAsia="Calibri"/>
                <w:iCs/>
                <w:color w:val="auto"/>
                <w:sz w:val="16"/>
              </w:rPr>
              <w:t>Tạ Thị Bích Loan</w:t>
            </w:r>
          </w:p>
        </w:tc>
        <w:tc>
          <w:tcPr>
            <w:tcW w:w="194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49BB885" w14:textId="24A89983" w:rsidR="005361A4" w:rsidRPr="005777C8" w:rsidRDefault="005777C8">
            <w:pPr>
              <w:spacing w:after="30"/>
              <w:rPr>
                <w:iCs/>
                <w:color w:val="auto"/>
              </w:rPr>
            </w:pPr>
            <w:r w:rsidRPr="005777C8">
              <w:rPr>
                <w:rFonts w:ascii="Calibri" w:hAnsi="Calibri" w:eastAsia="Calibri"/>
                <w:iCs/>
                <w:color w:val="auto"/>
                <w:sz w:val="16"/>
              </w:rPr>
              <w:t>DE190707</w:t>
            </w:r>
          </w:p>
        </w:tc>
        <w:tc>
          <w:tcPr>
            <w:tcW w:w="216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50283C2" w14:textId="77777777" w:rsidR="005361A4" w:rsidRPr="005777C8" w:rsidRDefault="00000000">
            <w:pPr>
              <w:spacing w:after="30"/>
              <w:rPr>
                <w:iCs/>
                <w:color w:val="auto"/>
              </w:rPr>
            </w:pPr>
            <w:r w:rsidRPr="005777C8">
              <w:rPr>
                <w:rFonts w:ascii="Calibri" w:hAnsi="Calibri" w:eastAsia="Calibri"/>
                <w:iCs/>
                <w:color w:val="auto"/>
                <w:sz w:val="16"/>
              </w:rPr>
              <w:t>Backend &amp; Security/RBAC Developer</w:t>
            </w:r>
          </w:p>
        </w:tc>
        <w:tc>
          <w:tcPr>
            <w:tcW w:w="38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C858138" w14:textId="77777777" w:rsidR="005361A4" w:rsidRPr="005777C8" w:rsidRDefault="00000000">
            <w:pPr>
              <w:spacing w:after="30"/>
              <w:rPr>
                <w:iCs/>
                <w:color w:val="auto"/>
              </w:rPr>
            </w:pPr>
            <w:r w:rsidRPr="005777C8">
              <w:rPr>
                <w:rFonts w:ascii="Calibri" w:hAnsi="Calibri" w:eastAsia="Calibri"/>
                <w:iCs/>
                <w:color w:val="auto"/>
                <w:sz w:val="16"/>
              </w:rPr>
              <w:t>Authentication service, employee service fixes, security controller, RBAC permission updates, application hooks, type safety, deployment lint/build fixes and backend tests.</w:t>
            </w:r>
          </w:p>
        </w:tc>
      </w:tr>
      <w:tr w:rsidR="005361A4" w14:paraId="5E6186B3" w14:textId="77777777" w:rsidTr="005777C8">
        <w:trPr>
          <w:jc w:val="center"/>
        </w:trPr>
        <w:tc>
          <w:tcPr>
            <w:tcW w:w="28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B56DF88" w14:textId="77777777" w:rsidR="005361A4" w:rsidRPr="005777C8" w:rsidRDefault="00000000">
            <w:pPr>
              <w:spacing w:after="30"/>
              <w:rPr>
                <w:iCs/>
                <w:color w:val="auto"/>
              </w:rPr>
            </w:pPr>
            <w:r w:rsidRPr="005777C8">
              <w:rPr>
                <w:rFonts w:ascii="Calibri" w:hAnsi="Calibri" w:eastAsia="Calibri"/>
                <w:iCs/>
                <w:color w:val="auto"/>
                <w:sz w:val="16"/>
              </w:rPr>
              <w:t>Trần Phước Đoàn Nhật</w:t>
            </w:r>
          </w:p>
        </w:tc>
        <w:tc>
          <w:tcPr>
            <w:tcW w:w="194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ECA4E80" w14:textId="42B40C6B" w:rsidR="005361A4" w:rsidRPr="005777C8" w:rsidRDefault="005777C8">
            <w:pPr>
              <w:spacing w:after="30"/>
              <w:rPr>
                <w:iCs/>
                <w:color w:val="auto"/>
              </w:rPr>
            </w:pPr>
            <w:r w:rsidRPr="005777C8">
              <w:rPr>
                <w:rFonts w:ascii="Calibri" w:hAnsi="Calibri" w:eastAsia="Calibri"/>
                <w:iCs/>
                <w:color w:val="auto"/>
                <w:sz w:val="16"/>
              </w:rPr>
              <w:t>DE190483</w:t>
            </w:r>
          </w:p>
        </w:tc>
        <w:tc>
          <w:tcPr>
            <w:tcW w:w="216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2328C7F" w14:textId="77777777" w:rsidR="005361A4" w:rsidRPr="005777C8" w:rsidRDefault="00000000">
            <w:pPr>
              <w:spacing w:after="30"/>
              <w:rPr>
                <w:iCs/>
                <w:color w:val="auto"/>
              </w:rPr>
            </w:pPr>
            <w:r w:rsidRPr="005777C8">
              <w:rPr>
                <w:rFonts w:ascii="Calibri" w:hAnsi="Calibri" w:eastAsia="Calibri"/>
                <w:iCs/>
                <w:color w:val="auto"/>
                <w:sz w:val="16"/>
              </w:rPr>
              <w:t>Backend &amp; Project/Attendance Developer</w:t>
            </w:r>
          </w:p>
        </w:tc>
        <w:tc>
          <w:tcPr>
            <w:tcW w:w="38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844B1B0" w14:textId="77777777" w:rsidR="005361A4" w:rsidRPr="005777C8" w:rsidRDefault="00000000">
            <w:pPr>
              <w:spacing w:after="30"/>
              <w:rPr>
                <w:iCs/>
                <w:color w:val="auto"/>
              </w:rPr>
            </w:pPr>
            <w:r w:rsidRPr="005777C8">
              <w:rPr>
                <w:rFonts w:ascii="Calibri" w:hAnsi="Calibri" w:eastAsia="Calibri"/>
                <w:iCs/>
                <w:color w:val="auto"/>
                <w:sz w:val="16"/>
              </w:rPr>
              <w:t>Backend services, repositories, controllers, schemas, migrations, seeders, project/task workflows, attendance-related implementation and service tests.</w:t>
            </w:r>
          </w:p>
        </w:tc>
      </w:tr>
      <w:tr w:rsidR="005361A4" w14:paraId="367E7C33" w14:textId="77777777" w:rsidTr="005777C8">
        <w:trPr>
          <w:jc w:val="center"/>
        </w:trPr>
        <w:tc>
          <w:tcPr>
            <w:tcW w:w="28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E797218" w14:textId="77777777" w:rsidR="005361A4" w:rsidRPr="005777C8" w:rsidRDefault="00000000">
            <w:pPr>
              <w:spacing w:after="30"/>
              <w:rPr>
                <w:iCs/>
                <w:color w:val="auto"/>
              </w:rPr>
            </w:pPr>
            <w:r w:rsidRPr="005777C8">
              <w:rPr>
                <w:rFonts w:ascii="Calibri" w:hAnsi="Calibri" w:eastAsia="Calibri"/>
                <w:iCs/>
                <w:color w:val="auto"/>
                <w:sz w:val="16"/>
              </w:rPr>
              <w:t>Đỗ Xuân Thắng</w:t>
            </w:r>
          </w:p>
        </w:tc>
        <w:tc>
          <w:tcPr>
            <w:tcW w:w="194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41AE03A" w14:textId="4A86765A" w:rsidR="005361A4" w:rsidRPr="005777C8" w:rsidRDefault="005777C8">
            <w:pPr>
              <w:spacing w:after="30"/>
              <w:rPr>
                <w:iCs/>
                <w:color w:val="auto"/>
              </w:rPr>
            </w:pPr>
            <w:r w:rsidRPr="005777C8">
              <w:rPr>
                <w:rFonts w:ascii="Calibri" w:hAnsi="Calibri" w:eastAsia="Calibri"/>
                <w:iCs/>
                <w:color w:val="auto"/>
                <w:sz w:val="16"/>
              </w:rPr>
              <w:t>DE190405</w:t>
            </w:r>
          </w:p>
        </w:tc>
        <w:tc>
          <w:tcPr>
            <w:tcW w:w="216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6190549" w14:textId="77777777" w:rsidR="005361A4" w:rsidRPr="005777C8" w:rsidRDefault="00000000">
            <w:pPr>
              <w:spacing w:after="30"/>
              <w:rPr>
                <w:iCs/>
                <w:color w:val="auto"/>
              </w:rPr>
            </w:pPr>
            <w:r w:rsidRPr="005777C8">
              <w:rPr>
                <w:rFonts w:ascii="Calibri" w:hAnsi="Calibri" w:eastAsia="Calibri"/>
                <w:iCs/>
                <w:color w:val="auto"/>
                <w:sz w:val="16"/>
              </w:rPr>
              <w:t>Capacity Copilot &amp; Attendance Developer</w:t>
            </w:r>
          </w:p>
        </w:tc>
        <w:tc>
          <w:tcPr>
            <w:tcW w:w="38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8EC90DE" w14:textId="77777777" w:rsidR="005361A4" w:rsidRPr="005777C8" w:rsidRDefault="00000000">
            <w:pPr>
              <w:spacing w:after="30"/>
              <w:rPr>
                <w:iCs/>
                <w:color w:val="auto"/>
              </w:rPr>
            </w:pPr>
            <w:r w:rsidRPr="005777C8">
              <w:rPr>
                <w:rFonts w:ascii="Calibri" w:hAnsi="Calibri" w:eastAsia="Calibri"/>
                <w:iCs/>
                <w:color w:val="auto"/>
                <w:sz w:val="16"/>
              </w:rPr>
              <w:t>Capacity Copilot backend/frontend, cron and forecasting logic, part-time availability assignment, PT shift suggestion utilities, tests and documentation.</w:t>
            </w:r>
          </w:p>
        </w:tc>
      </w:tr>
      <w:tr w:rsidR="005361A4" w14:paraId="409BDEC2" w14:textId="77777777" w:rsidTr="005777C8">
        <w:trPr>
          <w:jc w:val="center"/>
        </w:trPr>
        <w:tc>
          <w:tcPr>
            <w:tcW w:w="28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D6F8B6B" w14:textId="77777777" w:rsidR="005361A4" w:rsidRPr="005777C8" w:rsidRDefault="00000000">
            <w:pPr>
              <w:spacing w:after="30"/>
              <w:rPr>
                <w:iCs/>
                <w:color w:val="auto"/>
              </w:rPr>
            </w:pPr>
            <w:r w:rsidRPr="005777C8">
              <w:rPr>
                <w:rFonts w:ascii="Calibri" w:hAnsi="Calibri" w:eastAsia="Calibri"/>
                <w:iCs/>
                <w:color w:val="auto"/>
                <w:sz w:val="16"/>
              </w:rPr>
              <w:t>Nguyễn Ánh Tuyết</w:t>
            </w:r>
          </w:p>
        </w:tc>
        <w:tc>
          <w:tcPr>
            <w:tcW w:w="194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B444803" w14:textId="422EC951" w:rsidR="005361A4" w:rsidRPr="005777C8" w:rsidRDefault="005777C8">
            <w:pPr>
              <w:spacing w:after="30"/>
              <w:rPr>
                <w:iCs/>
                <w:color w:val="auto"/>
              </w:rPr>
            </w:pPr>
            <w:r w:rsidRPr="005777C8">
              <w:rPr>
                <w:rFonts w:ascii="Calibri" w:hAnsi="Calibri" w:eastAsia="Calibri"/>
                <w:iCs/>
                <w:color w:val="auto"/>
                <w:sz w:val="16"/>
              </w:rPr>
              <w:t>DE201074</w:t>
            </w:r>
          </w:p>
        </w:tc>
        <w:tc>
          <w:tcPr>
            <w:tcW w:w="216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58B6125" w14:textId="77777777" w:rsidR="005361A4" w:rsidRPr="005777C8" w:rsidRDefault="00000000">
            <w:pPr>
              <w:spacing w:after="30"/>
              <w:rPr>
                <w:iCs/>
                <w:color w:val="auto"/>
              </w:rPr>
            </w:pPr>
            <w:r w:rsidRPr="005777C8">
              <w:rPr>
                <w:rFonts w:ascii="Calibri" w:hAnsi="Calibri" w:eastAsia="Calibri"/>
                <w:iCs/>
                <w:color w:val="auto"/>
                <w:sz w:val="16"/>
              </w:rPr>
              <w:t>Frontend &amp; Feature Integration Developer</w:t>
            </w:r>
          </w:p>
        </w:tc>
        <w:tc>
          <w:tcPr>
            <w:tcW w:w="388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F1AC245" w14:textId="77777777" w:rsidR="005361A4" w:rsidRPr="005777C8" w:rsidRDefault="00000000">
            <w:pPr>
              <w:spacing w:after="30"/>
              <w:rPr>
                <w:iCs/>
                <w:color w:val="auto"/>
              </w:rPr>
            </w:pPr>
            <w:r w:rsidRPr="005777C8">
              <w:rPr>
                <w:rFonts w:ascii="Calibri" w:hAnsi="Calibri" w:eastAsia="Calibri"/>
                <w:iCs/>
                <w:color w:val="auto"/>
                <w:sz w:val="16"/>
              </w:rPr>
              <w:t>Frontend pages/components, hooks, backend service support, schemas, configs, route/API integration, tests and UI fixes across feature modules.</w:t>
            </w:r>
          </w:p>
        </w:tc>
      </w:tr>
    </w:tbl>
    <w:p w14:paraId="2DE707C4" w14:textId="77777777" w:rsidR="005361A4" w:rsidRDefault="005361A4">
      <w:pPr>
        <w:spacing w:after="0"/>
      </w:pPr>
    </w:p>
    <w:p w14:paraId="1321C086" w14:textId="77777777" w:rsidR="005361A4" w:rsidRDefault="00000000">
      <w:pPr>
        <w:spacing w:before="80" w:after="200"/>
      </w:pPr>
      <w:r>
        <w:rPr>
          <w:rFonts w:ascii="Calibri" w:hAnsi="Calibri" w:eastAsia="Calibri"/>
          <w:b/>
          <w:color w:val="2E75B5"/>
          <w:sz w:val="32"/>
        </w:rPr>
        <w:lastRenderedPageBreak/>
        <w:t>Table of Contents</w:t>
      </w:r>
    </w:p>
    <w:tbl>
      <w:tblPr>
        <w:tblW w:w="0" w:type="auto"/>
        <w:jc w:val="center"/>
        <w:tblLayout w:type="fixed"/>
        <w:tblLook w:val="04A0" w:firstRow="1" w:lastRow="0" w:firstColumn="1" w:lastColumn="0" w:noHBand="0" w:noVBand="1"/>
        <w:tblBorders>
          <w:top w:val="nil"/>
          <w:left w:val="nil"/>
          <w:bottom w:val="nil"/>
          <w:right w:val="nil"/>
          <w:insideH w:val="nil"/>
          <w:insideV w:val="nil"/>
        </w:tblBorders>
      </w:tblPr>
      <w:tblGrid>
        <w:gridCol w:w="8391"/>
        <w:gridCol w:w="794"/>
      </w:tblGrid>
      <w:tr w:rsidR="005361A4" w14:paraId="150CEE4A"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10E391C0" w14:textId="77777777" w:rsidR="005361A4" w:rsidRDefault="00000000">
            <w:pPr>
              <w:spacing w:after="20"/>
            </w:pPr>
            <w:r>
              <w:rPr>
                <w:rFonts w:ascii="Calibri" w:hAnsi="Calibri" w:eastAsia="Calibri"/>
                <w:b/>
                <w:color w:val="000000"/>
                <w:sz w:val="21"/>
              </w:rPr>
              <w:t>Document Control</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2</w:t>
            </w:r>
          </w:p>
        </w:tc>
      </w:tr>
      <w:tr w:rsidR="005361A4" w14:paraId="7E4FD60F"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2C1E3E56" w14:textId="77777777" w:rsidR="005361A4" w:rsidRDefault="00000000">
            <w:pPr>
              <w:spacing w:after="20"/>
            </w:pPr>
            <w:r>
              <w:rPr>
                <w:rFonts w:ascii="Calibri" w:hAnsi="Calibri" w:eastAsia="Calibri"/>
                <w:b/>
                <w:color w:val="000000"/>
                <w:sz w:val="21"/>
              </w:rPr>
              <w:t>1. Executive Release Summary</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4</w:t>
            </w:r>
          </w:p>
        </w:tc>
      </w:tr>
      <w:tr w:rsidR="005361A4" w14:paraId="6462EB92"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57D3E7EC" w14:textId="77777777" w:rsidR="005361A4" w:rsidRDefault="00000000">
            <w:pPr>
              <w:spacing w:after="20"/>
            </w:pPr>
            <w:r>
              <w:rPr>
                <w:rFonts w:ascii="Calibri" w:hAnsi="Calibri" w:eastAsia="Calibri"/>
                <w:b/>
                <w:color w:val="000000"/>
                <w:sz w:val="21"/>
              </w:rPr>
              <w:t>2. Deliverable Package</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6</w:t>
            </w:r>
          </w:p>
        </w:tc>
      </w:tr>
      <w:tr w:rsidR="005361A4" w14:paraId="2C2F791D"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41F436F3" w14:textId="77777777" w:rsidR="005361A4" w:rsidRDefault="00000000">
            <w:pPr>
              <w:spacing w:after="20"/>
            </w:pPr>
            <w:r>
              <w:rPr>
                <w:rFonts w:ascii="Calibri" w:hAnsi="Calibri" w:eastAsia="Calibri"/>
                <w:b/>
                <w:color w:val="000000"/>
                <w:sz w:val="21"/>
              </w:rPr>
              <w:t>3. Release Architecture and Technology</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8</w:t>
            </w:r>
          </w:p>
        </w:tc>
      </w:tr>
      <w:tr w:rsidR="005361A4" w14:paraId="22448E02"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344613AB" w14:textId="77777777" w:rsidR="005361A4" w:rsidRDefault="00000000">
            <w:pPr>
              <w:spacing w:after="20"/>
            </w:pPr>
            <w:r>
              <w:rPr>
                <w:rFonts w:ascii="Calibri" w:hAnsi="Calibri" w:eastAsia="Calibri"/>
                <w:b/>
                <w:color w:val="000000"/>
                <w:sz w:val="21"/>
              </w:rPr>
              <w:t>4. Installation and Configuration Guide</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11</w:t>
            </w:r>
          </w:p>
        </w:tc>
      </w:tr>
      <w:tr w:rsidR="005361A4" w14:paraId="65F70044"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3B089B4C" w14:textId="77777777" w:rsidR="005361A4" w:rsidRDefault="00000000">
            <w:pPr>
              <w:spacing w:after="20"/>
            </w:pPr>
            <w:r>
              <w:rPr>
                <w:rFonts w:ascii="Calibri" w:hAnsi="Calibri" w:eastAsia="Calibri"/>
                <w:b/>
                <w:color w:val="000000"/>
                <w:sz w:val="21"/>
              </w:rPr>
              <w:t>5. Release Verification and Quality Evidence</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15</w:t>
            </w:r>
          </w:p>
        </w:tc>
      </w:tr>
      <w:tr w:rsidR="005361A4" w14:paraId="591EF8C8"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4FD21867" w14:textId="77777777" w:rsidR="005361A4" w:rsidRDefault="00000000">
            <w:pPr>
              <w:spacing w:after="20"/>
            </w:pPr>
            <w:r>
              <w:rPr>
                <w:rFonts w:ascii="Calibri" w:hAnsi="Calibri" w:eastAsia="Calibri"/>
                <w:b/>
                <w:color w:val="000000"/>
                <w:sz w:val="21"/>
              </w:rPr>
              <w:t>6. Representative Release Interface</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18</w:t>
            </w:r>
          </w:p>
        </w:tc>
      </w:tr>
      <w:tr w:rsidR="005361A4" w14:paraId="49EE2561"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143AFDD4" w14:textId="77777777" w:rsidR="005361A4" w:rsidRDefault="00000000">
            <w:pPr>
              <w:spacing w:after="20"/>
            </w:pPr>
            <w:r>
              <w:rPr>
                <w:rFonts w:ascii="Calibri" w:hAnsi="Calibri" w:eastAsia="Calibri"/>
                <w:b/>
                <w:color w:val="000000"/>
                <w:sz w:val="21"/>
              </w:rPr>
              <w:t>7. User Manual</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23</w:t>
            </w:r>
          </w:p>
        </w:tc>
      </w:tr>
      <w:tr w:rsidR="005361A4" w14:paraId="747DBE70"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501CDC65" w14:textId="77777777" w:rsidR="005361A4" w:rsidRDefault="00000000">
            <w:pPr>
              <w:spacing w:after="20"/>
            </w:pPr>
            <w:r>
              <w:rPr>
                <w:rFonts w:ascii="Calibri" w:hAnsi="Calibri" w:eastAsia="Calibri"/>
                <w:b/>
                <w:color w:val="000000"/>
                <w:sz w:val="21"/>
              </w:rPr>
              <w:t>8. Key Status Dictionary</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33</w:t>
            </w:r>
          </w:p>
        </w:tc>
      </w:tr>
      <w:tr w:rsidR="005361A4" w14:paraId="51BCDE01"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16FFC680" w14:textId="77777777" w:rsidR="005361A4" w:rsidRDefault="00000000">
            <w:pPr>
              <w:spacing w:after="20"/>
            </w:pPr>
            <w:r>
              <w:rPr>
                <w:rFonts w:ascii="Calibri" w:hAnsi="Calibri" w:eastAsia="Calibri"/>
                <w:b/>
                <w:color w:val="000000"/>
                <w:sz w:val="21"/>
              </w:rPr>
              <w:t>9. API Module Inventory</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34</w:t>
            </w:r>
          </w:p>
        </w:tc>
      </w:tr>
      <w:tr w:rsidR="005361A4" w14:paraId="3D8653B6"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559DB962" w14:textId="77777777" w:rsidR="005361A4" w:rsidRDefault="00000000">
            <w:pPr>
              <w:spacing w:after="20"/>
            </w:pPr>
            <w:r>
              <w:rPr>
                <w:rFonts w:ascii="Calibri" w:hAnsi="Calibri" w:eastAsia="Calibri"/>
                <w:b/>
                <w:color w:val="000000"/>
                <w:sz w:val="21"/>
              </w:rPr>
              <w:t>10. Known Limitations, Risks and Release Gates</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35</w:t>
            </w:r>
          </w:p>
        </w:tc>
      </w:tr>
      <w:tr w:rsidR="005361A4" w14:paraId="77F7EB31"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65464E86" w14:textId="77777777" w:rsidR="005361A4" w:rsidRDefault="00000000">
            <w:pPr>
              <w:spacing w:after="20"/>
            </w:pPr>
            <w:r>
              <w:rPr>
                <w:rFonts w:ascii="Calibri" w:hAnsi="Calibri" w:eastAsia="Calibri"/>
                <w:b/>
                <w:color w:val="000000"/>
                <w:sz w:val="21"/>
              </w:rPr>
              <w:t>Appendix A. Source Evidence Used</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38</w:t>
            </w:r>
          </w:p>
        </w:tc>
      </w:tr>
      <w:tr w:rsidR="005361A4" w14:paraId="3B68D751"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7D06AADC" w14:textId="77777777" w:rsidR="005361A4" w:rsidRDefault="00000000">
            <w:pPr>
              <w:spacing w:after="20"/>
            </w:pPr>
            <w:r>
              <w:rPr>
                <w:rFonts w:ascii="Calibri" w:hAnsi="Calibri" w:eastAsia="Calibri"/>
                <w:b/>
                <w:color w:val="000000"/>
                <w:sz w:val="21"/>
              </w:rPr>
              <w:t>Appendix B. Final Submission Checklist</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39</w:t>
            </w:r>
          </w:p>
        </w:tc>
      </w:tr>
      <w:tr w:rsidR="005361A4" w14:paraId="67DCEDA8" w14:textId="77777777">
        <w:trPr>
          <w:cantSplit/>
          <w:jc w:val="center"/>
        </w:trPr>
        <w:tc>
          <w:tcPr>
            <w:tcW w:w="8391"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14:paraId="40191F88" w14:textId="77777777" w:rsidR="005361A4" w:rsidRDefault="00000000">
            <w:pPr>
              <w:spacing w:after="20"/>
            </w:pPr>
            <w:r>
              <w:rPr>
                <w:rFonts w:ascii="Calibri" w:hAnsi="Calibri" w:eastAsia="Calibri"/>
                <w:b/>
                <w:color w:val="000000"/>
                <w:sz w:val="21"/>
              </w:rPr>
              <w:t>Appendix C. Release Handover Statement</w:t>
            </w:r>
          </w:p>
        </w:tc>
        <w:tc>
          <w:tcPr>
            <w:tcW w:w="794" w:type="dxa"/>
            <w:tcBorders>
              <w:top w:val="nil"/>
              <w:left w:val="nil"/>
              <w:bottom w:val="single" w:sz="4" w:space="0" w:color="D8E4E6"/>
              <w:right w:val="nil"/>
            </w:tcBorders>
            <w:tcMar>
              <w:top w:w="20" w:type="dxa"/>
              <w:left w:w="80" w:type="dxa"/>
              <w:bottom w:w="20" w:type="dxa"/>
              <w:right w:w="80" w:type="dxa"/>
              <w:start w:w="20" w:type="dxa"/>
              <w:end w:w="20" w:type="dxa"/>
            </w:tcMar>
            <w:shd w:fill="FFFFFF" w:val="clear"/>
          </w:tcPr>
          <w:p>
            <w:pPr>
              <w:jc w:val="right"/>
            </w:pPr>
            <w:r>
              <w:rPr>
                <w:rFonts w:ascii="Calibri" w:hAnsi="Calibri" w:eastAsia="Calibri"/>
                <w:color w:val="000000"/>
                <w:sz w:val="21"/>
              </w:rPr>
              <w:t>40</w:t>
            </w:r>
          </w:p>
        </w:tc>
      </w:tr>
    </w:tbl>
    <w:p w14:paraId="21963899" w14:textId="77777777" w:rsidR="005361A4" w:rsidRDefault="005361A4">
      <w:pPr>
        <w:spacing w:after="0"/>
      </w:pPr>
    </w:p>
    <w:p w14:paraId="1B061502" w14:textId="77777777" w:rsidR="005361A4" w:rsidRDefault="00000000">
      <w:pPr>
        <w:pStyle w:val="SmallText"/>
      </w:pPr>
      <w:r>
        <w:t>Page numbers are synchronized with the rendered submission build. Recheck them after any later content change.</w:t>
      </w:r>
    </w:p>
    <w:p w14:paraId="5360B5E2" w14:textId="77777777" w:rsidR="005361A4" w:rsidRDefault="00000000">
      <w:pPr>
        <w:pStyle w:val="Heading1"/>
      </w:pPr>
      <w:r>
        <w:lastRenderedPageBreak/>
        <w:t>1. Executive Release Summary</w:t>
      </w:r>
    </w:p>
    <w:p w14:paraId="402E75DE" w14:textId="77777777" w:rsidR="005361A4" w:rsidRDefault="00000000">
      <w:r>
        <w:rPr>
          <w:rFonts w:ascii="Calibri" w:hAnsi="Calibri" w:eastAsia="Calibri"/>
          <w:sz w:val="22"/>
        </w:rPr>
        <w:t>The Integrated HR &amp; Product System (HRP) is a full-stack enterprise-style platform that combines human-resource administration, employee self-service, attendance and scheduling, payroll, recruitment, project execution and role-based system governance in one monorepo. The inspected release baseline is the feat/recruitment branch at commit 8ac5fc0.</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005"/>
        <w:gridCol w:w="3005"/>
        <w:gridCol w:w="3005"/>
      </w:tblGrid>
      <w:tr w:rsidR="005361A4" w14:paraId="57CB8452" w14:textId="77777777">
        <w:trPr>
          <w:cantSplit/>
          <w:jc w:val="center"/>
          <w:tblHeader w:val="true"/>
        </w:trPr>
        <w:tc>
          <w:tcPr>
            <w:tcW w:w="3005" w:type="dxa"/>
            <w:tcBorders>
              <w:top w:val="single" w:sz="6" w:space="0" w:color="D4E2E6"/>
              <w:left w:val="single" w:sz="6" w:space="0" w:color="D4E2E6"/>
              <w:bottom w:val="single" w:sz="6" w:space="0" w:color="D4E2E6"/>
              <w:right w:val="single" w:sz="6" w:space="0" w:color="D4E2E6"/>
            </w:tcBorders>
            <w:shd w:val="clear" w:color="auto" w:fill="FCE4D6"/>
            <w:tcMar>
              <w:top w:w="65" w:type="dxa"/>
              <w:left w:w="160" w:type="dxa"/>
              <w:bottom w:w="65" w:type="dxa"/>
              <w:right w:w="160" w:type="dxa"/>
              <w:start w:w="75" w:type="dxa"/>
              <w:end w:w="75" w:type="dxa"/>
            </w:tcMar>
            <w:vAlign w:val="center"/>
          </w:tcPr>
          <w:p w14:paraId="516CAC86" w14:textId="77777777" w:rsidR="005361A4" w:rsidRDefault="00000000">
            <w:pPr>
              <w:spacing w:after="30"/>
              <w:jc w:val="center"/>
            </w:pPr>
            <w:r>
              <w:rPr>
                <w:rFonts w:ascii="Calibri" w:hAnsi="Calibri" w:eastAsia="Calibri"/>
                <w:b/>
                <w:color w:val="000000"/>
                <w:sz w:val="19"/>
              </w:rPr>
              <w:t>69</w:t>
            </w:r>
            <w:r>
              <w:rPr>
                <w:rFonts w:ascii="Calibri" w:hAnsi="Calibri" w:eastAsia="Calibri"/>
                <w:b/>
                <w:color w:val="000000"/>
                <w:sz w:val="19"/>
              </w:rPr>
              <w:br/>
            </w:r>
            <w:r>
              <w:rPr>
                <w:rFonts w:ascii="Calibri" w:hAnsi="Calibri" w:eastAsia="Calibri"/>
                <w:b/>
                <w:color w:val="000000"/>
                <w:sz w:val="17"/>
              </w:rPr>
              <w:t>Prisma data models</w:t>
            </w:r>
          </w:p>
        </w:tc>
        <w:tc>
          <w:tcPr>
            <w:tcW w:w="3005" w:type="dxa"/>
            <w:tcBorders>
              <w:top w:val="single" w:sz="6" w:space="0" w:color="D4E2E6"/>
              <w:left w:val="single" w:sz="6" w:space="0" w:color="D4E2E6"/>
              <w:bottom w:val="single" w:sz="6" w:space="0" w:color="D4E2E6"/>
              <w:right w:val="single" w:sz="6" w:space="0" w:color="D4E2E6"/>
            </w:tcBorders>
            <w:shd w:val="clear" w:color="auto" w:fill="FCE4D6"/>
            <w:tcMar>
              <w:top w:w="65" w:type="dxa"/>
              <w:left w:w="160" w:type="dxa"/>
              <w:bottom w:w="65" w:type="dxa"/>
              <w:right w:w="160" w:type="dxa"/>
              <w:start w:w="75" w:type="dxa"/>
              <w:end w:w="75" w:type="dxa"/>
            </w:tcMar>
            <w:vAlign w:val="center"/>
          </w:tcPr>
          <w:p w14:paraId="51237994" w14:textId="77777777" w:rsidR="005361A4" w:rsidRDefault="00000000">
            <w:pPr>
              <w:spacing w:after="30"/>
              <w:jc w:val="center"/>
            </w:pPr>
            <w:r>
              <w:rPr>
                <w:rFonts w:ascii="Calibri" w:hAnsi="Calibri" w:eastAsia="Calibri"/>
                <w:b/>
                <w:color w:val="000000"/>
                <w:sz w:val="19"/>
              </w:rPr>
              <w:t>40</w:t>
            </w:r>
            <w:r>
              <w:rPr>
                <w:rFonts w:ascii="Calibri" w:hAnsi="Calibri" w:eastAsia="Calibri"/>
                <w:b/>
                <w:color w:val="000000"/>
                <w:sz w:val="19"/>
              </w:rPr>
              <w:br/>
            </w:r>
            <w:r>
              <w:rPr>
                <w:rFonts w:ascii="Calibri" w:hAnsi="Calibri" w:eastAsia="Calibri"/>
                <w:b/>
                <w:color w:val="000000"/>
                <w:sz w:val="17"/>
              </w:rPr>
              <w:t>Prisma enums</w:t>
            </w:r>
          </w:p>
        </w:tc>
        <w:tc>
          <w:tcPr>
            <w:tcW w:w="3005" w:type="dxa"/>
            <w:tcBorders>
              <w:top w:val="single" w:sz="6" w:space="0" w:color="D4E2E6"/>
              <w:left w:val="single" w:sz="6" w:space="0" w:color="D4E2E6"/>
              <w:bottom w:val="single" w:sz="6" w:space="0" w:color="D4E2E6"/>
              <w:right w:val="single" w:sz="6" w:space="0" w:color="D4E2E6"/>
            </w:tcBorders>
            <w:shd w:val="clear" w:color="auto" w:fill="FCE4D6"/>
            <w:tcMar>
              <w:top w:w="65" w:type="dxa"/>
              <w:left w:w="160" w:type="dxa"/>
              <w:bottom w:w="65" w:type="dxa"/>
              <w:right w:w="160" w:type="dxa"/>
              <w:start w:w="75" w:type="dxa"/>
              <w:end w:w="75" w:type="dxa"/>
            </w:tcMar>
            <w:vAlign w:val="center"/>
          </w:tcPr>
          <w:p w14:paraId="58FC07FE" w14:textId="77777777" w:rsidR="005361A4" w:rsidRDefault="00000000">
            <w:pPr>
              <w:spacing w:after="30"/>
              <w:jc w:val="center"/>
            </w:pPr>
            <w:r>
              <w:rPr>
                <w:rFonts w:ascii="Calibri" w:hAnsi="Calibri" w:eastAsia="Calibri"/>
                <w:b/>
                <w:color w:val="000000"/>
                <w:sz w:val="19"/>
              </w:rPr>
              <w:t>56</w:t>
            </w:r>
            <w:r>
              <w:rPr>
                <w:rFonts w:ascii="Calibri" w:hAnsi="Calibri" w:eastAsia="Calibri"/>
                <w:b/>
                <w:color w:val="000000"/>
                <w:sz w:val="19"/>
              </w:rPr>
              <w:br/>
            </w:r>
            <w:r>
              <w:rPr>
                <w:rFonts w:ascii="Calibri" w:hAnsi="Calibri" w:eastAsia="Calibri"/>
                <w:b/>
                <w:color w:val="000000"/>
                <w:sz w:val="17"/>
              </w:rPr>
              <w:t>Migration folders</w:t>
            </w:r>
          </w:p>
        </w:tc>
      </w:tr>
      <w:tr w:rsidR="005361A4" w14:paraId="55385E47" w14:textId="77777777">
        <w:trPr>
          <w:cantSplit/>
          <w:jc w:val="center"/>
        </w:trPr>
        <w:tc>
          <w:tcPr>
            <w:tcW w:w="3005" w:type="dxa"/>
            <w:tcBorders>
              <w:top w:val="single" w:sz="6" w:space="0" w:color="D4E2E6"/>
              <w:left w:val="single" w:sz="6" w:space="0" w:color="D4E2E6"/>
              <w:bottom w:val="single" w:sz="6" w:space="0" w:color="D4E2E6"/>
              <w:right w:val="single" w:sz="6" w:space="0" w:color="D4E2E6"/>
            </w:tcBorders>
            <w:shd w:val="clear" w:color="auto" w:fill="EAF2F8"/>
            <w:tcMar>
              <w:top w:w="65" w:type="dxa"/>
              <w:left w:w="160" w:type="dxa"/>
              <w:bottom w:w="65" w:type="dxa"/>
              <w:right w:w="160" w:type="dxa"/>
              <w:start w:w="75" w:type="dxa"/>
              <w:end w:w="75" w:type="dxa"/>
            </w:tcMar>
            <w:vAlign w:val="center"/>
          </w:tcPr>
          <w:p w14:paraId="35A030F4" w14:textId="77777777" w:rsidR="005361A4" w:rsidRDefault="00000000">
            <w:pPr>
              <w:spacing w:after="30"/>
              <w:jc w:val="center"/>
            </w:pPr>
            <w:r>
              <w:rPr>
                <w:rFonts w:ascii="Calibri" w:hAnsi="Calibri" w:eastAsia="Calibri"/>
                <w:b/>
                <w:color w:val="000000"/>
                <w:sz w:val="19"/>
              </w:rPr>
              <w:t>32</w:t>
            </w:r>
            <w:r>
              <w:rPr>
                <w:rFonts w:ascii="Calibri" w:hAnsi="Calibri" w:eastAsia="Calibri"/>
                <w:b/>
                <w:color w:val="000000"/>
                <w:sz w:val="19"/>
              </w:rPr>
              <w:br/>
            </w:r>
            <w:r>
              <w:rPr>
                <w:rFonts w:ascii="Calibri" w:hAnsi="Calibri" w:eastAsia="Calibri"/>
                <w:color w:val="34434D"/>
                <w:sz w:val="17"/>
              </w:rPr>
              <w:t>Backend route modules</w:t>
            </w:r>
          </w:p>
        </w:tc>
        <w:tc>
          <w:tcPr>
            <w:tcW w:w="3005" w:type="dxa"/>
            <w:tcBorders>
              <w:top w:val="single" w:sz="6" w:space="0" w:color="D4E2E6"/>
              <w:left w:val="single" w:sz="6" w:space="0" w:color="D4E2E6"/>
              <w:bottom w:val="single" w:sz="6" w:space="0" w:color="D4E2E6"/>
              <w:right w:val="single" w:sz="6" w:space="0" w:color="D4E2E6"/>
            </w:tcBorders>
            <w:shd w:val="clear" w:color="auto" w:fill="E8F5F3"/>
            <w:tcMar>
              <w:top w:w="65" w:type="dxa"/>
              <w:left w:w="160" w:type="dxa"/>
              <w:bottom w:w="65" w:type="dxa"/>
              <w:right w:w="160" w:type="dxa"/>
              <w:start w:w="75" w:type="dxa"/>
              <w:end w:w="75" w:type="dxa"/>
            </w:tcMar>
            <w:vAlign w:val="center"/>
          </w:tcPr>
          <w:p w14:paraId="5D82E172" w14:textId="77777777" w:rsidR="005361A4" w:rsidRDefault="00000000">
            <w:pPr>
              <w:spacing w:after="30"/>
              <w:jc w:val="center"/>
            </w:pPr>
            <w:r>
              <w:rPr>
                <w:rFonts w:ascii="Calibri" w:hAnsi="Calibri" w:eastAsia="Calibri"/>
                <w:b/>
                <w:color w:val="000000"/>
                <w:sz w:val="19"/>
              </w:rPr>
              <w:t>73</w:t>
            </w:r>
            <w:r>
              <w:rPr>
                <w:rFonts w:ascii="Calibri" w:hAnsi="Calibri" w:eastAsia="Calibri"/>
                <w:b/>
                <w:color w:val="000000"/>
                <w:sz w:val="19"/>
              </w:rPr>
              <w:br/>
            </w:r>
            <w:r>
              <w:rPr>
                <w:rFonts w:ascii="Calibri" w:hAnsi="Calibri" w:eastAsia="Calibri"/>
                <w:color w:val="34434D"/>
                <w:sz w:val="17"/>
              </w:rPr>
              <w:t>React page components</w:t>
            </w:r>
          </w:p>
        </w:tc>
        <w:tc>
          <w:tcPr>
            <w:tcW w:w="3005" w:type="dxa"/>
            <w:tcBorders>
              <w:top w:val="single" w:sz="6" w:space="0" w:color="D4E2E6"/>
              <w:left w:val="single" w:sz="6" w:space="0" w:color="D4E2E6"/>
              <w:bottom w:val="single" w:sz="6" w:space="0" w:color="D4E2E6"/>
              <w:right w:val="single" w:sz="6" w:space="0" w:color="D4E2E6"/>
            </w:tcBorders>
            <w:shd w:val="clear" w:color="auto" w:fill="EAF2F8"/>
            <w:tcMar>
              <w:top w:w="65" w:type="dxa"/>
              <w:left w:w="160" w:type="dxa"/>
              <w:bottom w:w="65" w:type="dxa"/>
              <w:right w:w="160" w:type="dxa"/>
              <w:start w:w="75" w:type="dxa"/>
              <w:end w:w="75" w:type="dxa"/>
            </w:tcMar>
            <w:vAlign w:val="center"/>
          </w:tcPr>
          <w:p w14:paraId="010FC655" w14:textId="77777777" w:rsidR="005361A4" w:rsidRDefault="00000000">
            <w:pPr>
              <w:spacing w:after="30"/>
              <w:jc w:val="center"/>
            </w:pPr>
            <w:r>
              <w:rPr>
                <w:rFonts w:ascii="Calibri" w:hAnsi="Calibri" w:eastAsia="Calibri"/>
                <w:b/>
                <w:color w:val="000000"/>
                <w:sz w:val="19"/>
              </w:rPr>
              <w:t>36</w:t>
            </w:r>
            <w:r>
              <w:rPr>
                <w:rFonts w:ascii="Calibri" w:hAnsi="Calibri" w:eastAsia="Calibri"/>
                <w:b/>
                <w:color w:val="000000"/>
                <w:sz w:val="19"/>
              </w:rPr>
              <w:br/>
            </w:r>
            <w:r>
              <w:rPr>
                <w:rFonts w:ascii="Calibri" w:hAnsi="Calibri" w:eastAsia="Calibri"/>
                <w:color w:val="34434D"/>
                <w:sz w:val="17"/>
              </w:rPr>
              <w:t>Test/spec files</w:t>
            </w:r>
          </w:p>
        </w:tc>
      </w:tr>
    </w:tbl>
    <w:p w14:paraId="6E85BADC" w14:textId="77777777" w:rsidR="005361A4" w:rsidRDefault="005361A4">
      <w:pPr>
        <w:spacing w:after="0"/>
      </w:pPr>
    </w:p>
    <w:p w14:paraId="1B5E72E6" w14:textId="77777777" w:rsidR="005361A4" w:rsidRDefault="00000000">
      <w:pPr>
        <w:pStyle w:val="Heading2"/>
      </w:pPr>
      <w:r>
        <w:t>1.1 Release Objectives</w:t>
      </w:r>
    </w:p>
    <w:p w14:paraId="116AA777" w14:textId="77777777" w:rsidR="005361A4" w:rsidRDefault="00000000">
      <w:pPr>
        <w:pStyle w:val="ListBullet"/>
        <w:spacing w:after="50"/>
      </w:pPr>
      <w:r>
        <w:t>Deliver a unified system for operational HR, employee self-service and project delivery.</w:t>
      </w:r>
    </w:p>
    <w:p w14:paraId="43A745C4" w14:textId="77777777" w:rsidR="005361A4" w:rsidRDefault="00000000">
      <w:pPr>
        <w:pStyle w:val="ListBullet"/>
        <w:spacing w:after="50"/>
      </w:pPr>
      <w:r>
        <w:t>Apply role-based access control through dynamic roles, permissions and route-level authorization.</w:t>
      </w:r>
    </w:p>
    <w:p w14:paraId="032C3943" w14:textId="77777777" w:rsidR="005361A4" w:rsidRDefault="00000000">
      <w:pPr>
        <w:pStyle w:val="ListBullet"/>
        <w:spacing w:after="50"/>
      </w:pPr>
      <w:r>
        <w:t>Provide traceable workflows for applications, attendance, payroll, recruitment and project work.</w:t>
      </w:r>
    </w:p>
    <w:p w14:paraId="529D76A3" w14:textId="77777777" w:rsidR="005361A4" w:rsidRDefault="00000000">
      <w:pPr>
        <w:pStyle w:val="ListBullet"/>
        <w:spacing w:after="50"/>
      </w:pPr>
      <w:r>
        <w:t>Support extensibility through layered backend architecture, configuration-driven frontend navigation and an optional MCP server.</w:t>
      </w:r>
    </w:p>
    <w:p w14:paraId="7DDD2700" w14:textId="77777777" w:rsidR="005361A4" w:rsidRDefault="00000000">
      <w:pPr>
        <w:pStyle w:val="ListBullet"/>
        <w:spacing w:after="50"/>
      </w:pPr>
      <w:r>
        <w:t>Provide a reproducible local setup using Bun, Prisma migrations and environment-based configuration.</w:t>
      </w:r>
    </w:p>
    <w:p w14:paraId="282E2F66" w14:textId="77777777" w:rsidR="005361A4" w:rsidRDefault="00000000">
      <w:pPr>
        <w:pStyle w:val="Heading2"/>
      </w:pPr>
      <w:r>
        <w:t>1.2 Included Business Scope</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1701"/>
        <w:gridCol w:w="5272"/>
        <w:gridCol w:w="2381"/>
      </w:tblGrid>
      <w:tr w:rsidR="005361A4" w14:paraId="5862ED04" w14:textId="77777777">
        <w:trPr>
          <w:cantSplit/>
          <w:tblHeader w:val="true"/>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EDD3466" w14:textId="77777777" w:rsidR="005361A4" w:rsidRDefault="00000000">
            <w:pPr>
              <w:spacing w:after="30"/>
            </w:pPr>
            <w:r>
              <w:rPr>
                <w:rFonts w:ascii="Calibri" w:hAnsi="Calibri" w:eastAsia="Calibri"/>
                <w:b/>
                <w:color w:val="000000"/>
                <w:sz w:val="18"/>
              </w:rPr>
              <w:t>Subsystem</w:t>
            </w:r>
          </w:p>
        </w:tc>
        <w:tc>
          <w:tcPr>
            <w:tcW w:w="5272"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72FE673" w14:textId="77777777" w:rsidR="005361A4" w:rsidRDefault="00000000">
            <w:pPr>
              <w:spacing w:after="30"/>
            </w:pPr>
            <w:r>
              <w:rPr>
                <w:rFonts w:ascii="Calibri" w:hAnsi="Calibri" w:eastAsia="Calibri"/>
                <w:b/>
                <w:color w:val="000000"/>
                <w:sz w:val="18"/>
              </w:rPr>
              <w:t>Primary capabilities</w:t>
            </w:r>
          </w:p>
        </w:tc>
        <w:tc>
          <w:tcPr>
            <w:tcW w:w="238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3A8A8DC" w14:textId="77777777" w:rsidR="005361A4" w:rsidRDefault="00000000">
            <w:pPr>
              <w:spacing w:after="30"/>
            </w:pPr>
            <w:r>
              <w:rPr>
                <w:rFonts w:ascii="Calibri" w:hAnsi="Calibri" w:eastAsia="Calibri"/>
                <w:b/>
                <w:color w:val="000000"/>
                <w:sz w:val="18"/>
              </w:rPr>
              <w:t>Typical users</w:t>
            </w:r>
          </w:p>
        </w:tc>
      </w:tr>
      <w:tr w:rsidR="005361A4" w14:paraId="17FDC1BB"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62B9E46" w14:textId="77777777" w:rsidR="005361A4" w:rsidRDefault="00000000">
            <w:pPr>
              <w:spacing w:after="30"/>
            </w:pPr>
            <w:r>
              <w:rPr>
                <w:rFonts w:ascii="Calibri" w:hAnsi="Calibri" w:eastAsia="Calibri"/>
                <w:sz w:val="17"/>
              </w:rPr>
              <w:t>HRM</w:t>
            </w:r>
          </w:p>
        </w:tc>
        <w:tc>
          <w:tcPr>
            <w:tcW w:w="527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263CBE2" w14:textId="77777777" w:rsidR="005361A4" w:rsidRDefault="00000000">
            <w:pPr>
              <w:spacing w:after="30"/>
            </w:pPr>
            <w:r>
              <w:rPr>
                <w:rFonts w:ascii="Calibri" w:hAnsi="Calibri" w:eastAsia="Calibri"/>
                <w:sz w:val="17"/>
              </w:rPr>
              <w:t>Employee profiles, employment contracts, insurance view, activity logs and security overview.</w:t>
            </w:r>
          </w:p>
        </w:tc>
        <w:tc>
          <w:tcPr>
            <w:tcW w:w="238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9915885" w14:textId="77777777" w:rsidR="005361A4" w:rsidRDefault="00000000">
            <w:pPr>
              <w:spacing w:after="30"/>
            </w:pPr>
            <w:r>
              <w:rPr>
                <w:rFonts w:ascii="Calibri" w:hAnsi="Calibri" w:eastAsia="Calibri"/>
                <w:sz w:val="17"/>
              </w:rPr>
              <w:t>Admin, HR Manager, General Manager</w:t>
            </w:r>
          </w:p>
        </w:tc>
      </w:tr>
      <w:tr w:rsidR="005361A4" w14:paraId="3305B1D8"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CFDED7C" w14:textId="77777777" w:rsidR="005361A4" w:rsidRDefault="00000000">
            <w:pPr>
              <w:spacing w:after="30"/>
            </w:pPr>
            <w:r>
              <w:rPr>
                <w:rFonts w:ascii="Calibri" w:hAnsi="Calibri" w:eastAsia="Calibri"/>
                <w:sz w:val="17"/>
              </w:rPr>
              <w:t>Applications</w:t>
            </w:r>
          </w:p>
        </w:tc>
        <w:tc>
          <w:tcPr>
            <w:tcW w:w="527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48CA3FC" w14:textId="77777777" w:rsidR="005361A4" w:rsidRDefault="00000000">
            <w:pPr>
              <w:spacing w:after="30"/>
            </w:pPr>
            <w:r>
              <w:rPr>
                <w:rFonts w:ascii="Calibri" w:hAnsi="Calibri" w:eastAsia="Calibri"/>
                <w:sz w:val="17"/>
              </w:rPr>
              <w:t>Create personal requests, route approvals and review organization-wide applications.</w:t>
            </w:r>
          </w:p>
        </w:tc>
        <w:tc>
          <w:tcPr>
            <w:tcW w:w="238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27BD0CB" w14:textId="77777777" w:rsidR="005361A4" w:rsidRDefault="00000000">
            <w:pPr>
              <w:spacing w:after="30"/>
            </w:pPr>
            <w:r>
              <w:rPr>
                <w:rFonts w:ascii="Calibri" w:hAnsi="Calibri" w:eastAsia="Calibri"/>
                <w:sz w:val="17"/>
              </w:rPr>
              <w:t>Employee, Team Leader, HR Manager</w:t>
            </w:r>
          </w:p>
        </w:tc>
      </w:tr>
      <w:tr w:rsidR="005361A4" w14:paraId="5515BD26"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C848AD9" w14:textId="77777777" w:rsidR="005361A4" w:rsidRDefault="00000000">
            <w:pPr>
              <w:spacing w:after="30"/>
            </w:pPr>
            <w:r>
              <w:rPr>
                <w:rFonts w:ascii="Calibri" w:hAnsi="Calibri" w:eastAsia="Calibri"/>
                <w:sz w:val="17"/>
              </w:rPr>
              <w:t>Attendance</w:t>
            </w:r>
          </w:p>
        </w:tc>
        <w:tc>
          <w:tcPr>
            <w:tcW w:w="527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3CFAFCE" w14:textId="77777777" w:rsidR="005361A4" w:rsidRDefault="00000000">
            <w:pPr>
              <w:spacing w:after="30"/>
            </w:pPr>
            <w:r>
              <w:rPr>
                <w:rFonts w:ascii="Calibri" w:hAnsi="Calibri" w:eastAsia="Calibri"/>
                <w:sz w:val="17"/>
              </w:rPr>
              <w:t>Personal schedule, part-time availability, shifts, weekly schedules, attendance records and holidays.</w:t>
            </w:r>
          </w:p>
        </w:tc>
        <w:tc>
          <w:tcPr>
            <w:tcW w:w="238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19826CF" w14:textId="77777777" w:rsidR="005361A4" w:rsidRDefault="00000000">
            <w:pPr>
              <w:spacing w:after="30"/>
            </w:pPr>
            <w:r>
              <w:rPr>
                <w:rFonts w:ascii="Calibri" w:hAnsi="Calibri" w:eastAsia="Calibri"/>
                <w:sz w:val="17"/>
              </w:rPr>
              <w:t>Employee, Team Leader, HR Manager, Admin</w:t>
            </w:r>
          </w:p>
        </w:tc>
      </w:tr>
      <w:tr w:rsidR="005361A4" w14:paraId="76FA7A31"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E062E80" w14:textId="77777777" w:rsidR="005361A4" w:rsidRDefault="00000000">
            <w:pPr>
              <w:spacing w:after="30"/>
            </w:pPr>
            <w:r>
              <w:rPr>
                <w:rFonts w:ascii="Calibri" w:hAnsi="Calibri" w:eastAsia="Calibri"/>
                <w:sz w:val="17"/>
              </w:rPr>
              <w:t>Payroll</w:t>
            </w:r>
          </w:p>
        </w:tc>
        <w:tc>
          <w:tcPr>
            <w:tcW w:w="527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E32BA39" w14:textId="77777777" w:rsidR="005361A4" w:rsidRDefault="00000000">
            <w:pPr>
              <w:spacing w:after="30"/>
            </w:pPr>
            <w:r>
              <w:rPr>
                <w:rFonts w:ascii="Calibri" w:hAnsi="Calibri" w:eastAsia="Calibri"/>
                <w:sz w:val="17"/>
              </w:rPr>
              <w:t>Salary components/variables, templates, cycles, payroll runs, salary configuration and personal payslips.</w:t>
            </w:r>
          </w:p>
        </w:tc>
        <w:tc>
          <w:tcPr>
            <w:tcW w:w="238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B1EC864" w14:textId="77777777" w:rsidR="005361A4" w:rsidRDefault="00000000">
            <w:pPr>
              <w:spacing w:after="30"/>
            </w:pPr>
            <w:r>
              <w:rPr>
                <w:rFonts w:ascii="Calibri" w:hAnsi="Calibri" w:eastAsia="Calibri"/>
                <w:sz w:val="17"/>
              </w:rPr>
              <w:t>HR/Payroll administrators, employees</w:t>
            </w:r>
          </w:p>
        </w:tc>
      </w:tr>
      <w:tr w:rsidR="005361A4" w14:paraId="7D728723"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22EB027" w14:textId="77777777" w:rsidR="005361A4" w:rsidRDefault="00000000">
            <w:pPr>
              <w:spacing w:after="30"/>
            </w:pPr>
            <w:r>
              <w:rPr>
                <w:rFonts w:ascii="Calibri" w:hAnsi="Calibri" w:eastAsia="Calibri"/>
                <w:sz w:val="17"/>
              </w:rPr>
              <w:t>Recruitment</w:t>
            </w:r>
          </w:p>
        </w:tc>
        <w:tc>
          <w:tcPr>
            <w:tcW w:w="527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4286F81" w14:textId="77777777" w:rsidR="005361A4" w:rsidRDefault="00000000">
            <w:pPr>
              <w:spacing w:after="30"/>
            </w:pPr>
            <w:r>
              <w:rPr>
                <w:rFonts w:ascii="Calibri" w:hAnsi="Calibri" w:eastAsia="Calibri"/>
                <w:sz w:val="17"/>
              </w:rPr>
              <w:t>Requisitions, job postings, OAuth connectors, candidate intake, Kanban pipeline, interviews, offers and background checks.</w:t>
            </w:r>
          </w:p>
        </w:tc>
        <w:tc>
          <w:tcPr>
            <w:tcW w:w="238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E4A8F91" w14:textId="77777777" w:rsidR="005361A4" w:rsidRDefault="00000000">
            <w:pPr>
              <w:spacing w:after="30"/>
            </w:pPr>
            <w:r>
              <w:rPr>
                <w:rFonts w:ascii="Calibri" w:hAnsi="Calibri" w:eastAsia="Calibri"/>
                <w:sz w:val="17"/>
              </w:rPr>
              <w:t>Recruiters, HR Manager, approvers</w:t>
            </w:r>
          </w:p>
        </w:tc>
      </w:tr>
      <w:tr w:rsidR="005361A4" w14:paraId="7EFD4281"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DB74546" w14:textId="77777777" w:rsidR="005361A4" w:rsidRDefault="00000000">
            <w:pPr>
              <w:spacing w:after="30"/>
            </w:pPr>
            <w:r>
              <w:rPr>
                <w:rFonts w:ascii="Calibri" w:hAnsi="Calibri" w:eastAsia="Calibri"/>
                <w:sz w:val="17"/>
              </w:rPr>
              <w:t>Projects</w:t>
            </w:r>
          </w:p>
        </w:tc>
        <w:tc>
          <w:tcPr>
            <w:tcW w:w="527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AE95622" w14:textId="77777777" w:rsidR="005361A4" w:rsidRDefault="00000000">
            <w:pPr>
              <w:spacing w:after="30"/>
            </w:pPr>
            <w:r>
              <w:rPr>
                <w:rFonts w:ascii="Calibri" w:hAnsi="Calibri" w:eastAsia="Calibri"/>
                <w:sz w:val="17"/>
              </w:rPr>
              <w:t>Project portfolio, members, tasks, Kanban/Gantt, spent time, task review and Capacity Copilot.</w:t>
            </w:r>
          </w:p>
        </w:tc>
        <w:tc>
          <w:tcPr>
            <w:tcW w:w="238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49A500A" w14:textId="77777777" w:rsidR="005361A4" w:rsidRDefault="00000000">
            <w:pPr>
              <w:spacing w:after="30"/>
            </w:pPr>
            <w:r>
              <w:rPr>
                <w:rFonts w:ascii="Calibri" w:hAnsi="Calibri" w:eastAsia="Calibri"/>
                <w:sz w:val="17"/>
              </w:rPr>
              <w:t>General Manager, Team Leader, employees</w:t>
            </w:r>
          </w:p>
        </w:tc>
      </w:tr>
      <w:tr w:rsidR="005361A4" w14:paraId="6C1E7562"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4ED5BE1" w14:textId="77777777" w:rsidR="005361A4" w:rsidRDefault="00000000">
            <w:pPr>
              <w:spacing w:after="30"/>
            </w:pPr>
            <w:r>
              <w:rPr>
                <w:rFonts w:ascii="Calibri" w:hAnsi="Calibri" w:eastAsia="Calibri"/>
                <w:sz w:val="17"/>
              </w:rPr>
              <w:t>Settings &amp; Security</w:t>
            </w:r>
          </w:p>
        </w:tc>
        <w:tc>
          <w:tcPr>
            <w:tcW w:w="527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0EA9AE2" w14:textId="77777777" w:rsidR="005361A4" w:rsidRDefault="00000000">
            <w:pPr>
              <w:spacing w:after="30"/>
            </w:pPr>
            <w:r>
              <w:rPr>
                <w:rFonts w:ascii="Calibri" w:hAnsi="Calibri" w:eastAsia="Calibri"/>
                <w:sz w:val="17"/>
              </w:rPr>
              <w:t>Users, roles, permissions, positions, permission matrix, audit logs and login history.</w:t>
            </w:r>
          </w:p>
        </w:tc>
        <w:tc>
          <w:tcPr>
            <w:tcW w:w="238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344A944" w14:textId="77777777" w:rsidR="005361A4" w:rsidRDefault="00000000">
            <w:pPr>
              <w:spacing w:after="30"/>
            </w:pPr>
            <w:r>
              <w:rPr>
                <w:rFonts w:ascii="Calibri" w:hAnsi="Calibri" w:eastAsia="Calibri"/>
                <w:sz w:val="17"/>
              </w:rPr>
              <w:t>Admin and authorized managers</w:t>
            </w:r>
          </w:p>
        </w:tc>
      </w:tr>
    </w:tbl>
    <w:p w14:paraId="678A2F14" w14:textId="77777777" w:rsidR="005361A4" w:rsidRDefault="005361A4">
      <w:pPr>
        <w:spacing w:after="0"/>
      </w:pPr>
    </w:p>
    <w:p w14:paraId="3B3D037C" w14:textId="77777777" w:rsidR="005361A4" w:rsidRDefault="00000000">
      <w:pPr>
        <w:pStyle w:val="SmallText"/>
      </w:pPr>
      <w:r>
        <w:rPr>
          <w:b/>
        </w:rPr>
        <w:t xml:space="preserve">Source basis: </w:t>
      </w:r>
      <w:r>
        <w:t>frontend/src/config/subsystem.config.ts; frontend/src/pages; backend/src/routes</w:t>
      </w:r>
    </w:p>
    <w:p w14:paraId="2EBB7122" w14:textId="77777777" w:rsidR="005361A4" w:rsidRDefault="00000000">
      <w:pPr>
        <w:pStyle w:val="Heading2"/>
      </w:pPr>
      <w:r>
        <w:t>1.3 Release Baseline and Interpretation</w:t>
      </w:r>
    </w:p>
    <w:p w14:paraId="0421E8E4" w14:textId="77777777" w:rsidR="005361A4" w:rsidRDefault="005361A4">
      <w:pPr>
        <w:spacing w:after="0"/>
      </w:pP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948"/>
        <w:gridCol w:w="6406"/>
      </w:tblGrid>
      <w:tr w:rsidR="005361A4" w14:paraId="25796A88" w14:textId="77777777">
        <w:trPr>
          <w:cantSplit/>
          <w:tblHeader w:val="true"/>
          <w:jc w:val="center"/>
        </w:trPr>
        <w:tc>
          <w:tcPr>
            <w:tcW w:w="294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23F016F2" w14:textId="77777777" w:rsidR="005361A4" w:rsidRDefault="00000000">
            <w:pPr>
              <w:spacing w:after="30"/>
            </w:pPr>
            <w:r>
              <w:rPr>
                <w:rFonts w:ascii="Calibri" w:hAnsi="Calibri" w:eastAsia="Calibri"/>
                <w:b/>
                <w:color w:val="000000"/>
                <w:sz w:val="18"/>
              </w:rPr>
              <w:lastRenderedPageBreak/>
              <w:t>Item</w:t>
            </w:r>
          </w:p>
        </w:tc>
        <w:tc>
          <w:tcPr>
            <w:tcW w:w="6406"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CAD0A85" w14:textId="77777777" w:rsidR="005361A4" w:rsidRDefault="00000000">
            <w:pPr>
              <w:spacing w:after="30"/>
            </w:pPr>
            <w:r>
              <w:rPr>
                <w:rFonts w:ascii="Calibri" w:hAnsi="Calibri" w:eastAsia="Calibri"/>
                <w:b/>
                <w:color w:val="000000"/>
                <w:sz w:val="18"/>
              </w:rPr>
              <w:t>Baseline</w:t>
            </w:r>
          </w:p>
        </w:tc>
      </w:tr>
      <w:tr w:rsidR="005361A4" w14:paraId="5BF11F65"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DF8B18F" w14:textId="77777777" w:rsidR="005361A4" w:rsidRDefault="00000000">
            <w:pPr>
              <w:spacing w:after="30"/>
            </w:pPr>
            <w:r>
              <w:rPr>
                <w:rFonts w:ascii="Calibri" w:hAnsi="Calibri" w:eastAsia="Calibri"/>
                <w:sz w:val="17"/>
              </w:rPr>
              <w:t>Git remote</w:t>
            </w:r>
          </w:p>
        </w:tc>
        <w:tc>
          <w:tcPr>
            <w:tcW w:w="6406"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8C07FBD" w14:textId="77777777" w:rsidR="005361A4" w:rsidRDefault="00000000">
            <w:pPr>
              <w:spacing w:after="30"/>
            </w:pPr>
            <w:r>
              <w:rPr>
                <w:rFonts w:ascii="Calibri" w:hAnsi="Calibri" w:eastAsia="Calibri"/>
                <w:sz w:val="17"/>
              </w:rPr>
              <w:t>https://github.com/ldanh270/integrated-hr-and-product-system.git</w:t>
            </w:r>
          </w:p>
        </w:tc>
      </w:tr>
      <w:tr w:rsidR="005361A4" w14:paraId="691EA6EC"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C4E4633" w14:textId="77777777" w:rsidR="005361A4" w:rsidRDefault="00000000">
            <w:pPr>
              <w:spacing w:after="30"/>
            </w:pPr>
            <w:r>
              <w:rPr>
                <w:rFonts w:ascii="Calibri" w:hAnsi="Calibri" w:eastAsia="Calibri"/>
                <w:sz w:val="17"/>
              </w:rPr>
              <w:t>Branch</w:t>
            </w:r>
          </w:p>
        </w:tc>
        <w:tc>
          <w:tcPr>
            <w:tcW w:w="6406"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1E7EA91" w14:textId="77777777" w:rsidR="005361A4" w:rsidRDefault="00000000">
            <w:pPr>
              <w:spacing w:after="30"/>
            </w:pPr>
            <w:r>
              <w:rPr>
                <w:rFonts w:ascii="Calibri" w:hAnsi="Calibri" w:eastAsia="Calibri"/>
                <w:sz w:val="17"/>
              </w:rPr>
              <w:t>feat/recruitment</w:t>
            </w:r>
          </w:p>
        </w:tc>
      </w:tr>
      <w:tr w:rsidR="005361A4" w14:paraId="36FEBC5E"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7F69B74" w14:textId="77777777" w:rsidR="005361A4" w:rsidRDefault="00000000">
            <w:pPr>
              <w:spacing w:after="30"/>
            </w:pPr>
            <w:r>
              <w:rPr>
                <w:rFonts w:ascii="Calibri" w:hAnsi="Calibri" w:eastAsia="Calibri"/>
                <w:sz w:val="17"/>
              </w:rPr>
              <w:t>Commit</w:t>
            </w:r>
          </w:p>
        </w:tc>
        <w:tc>
          <w:tcPr>
            <w:tcW w:w="6406"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AB68450" w14:textId="77777777" w:rsidR="005361A4" w:rsidRDefault="00000000">
            <w:pPr>
              <w:spacing w:after="30"/>
            </w:pPr>
            <w:r>
              <w:rPr>
                <w:rFonts w:ascii="Calibri" w:hAnsi="Calibri" w:eastAsia="Calibri"/>
                <w:sz w:val="17"/>
              </w:rPr>
              <w:t>8ac5fc07791a3c2c8196713a039a5b823eb89210</w:t>
            </w:r>
          </w:p>
        </w:tc>
      </w:tr>
      <w:tr w:rsidR="005361A4" w14:paraId="083BE2C7"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58D2AAD" w14:textId="77777777" w:rsidR="005361A4" w:rsidRDefault="00000000">
            <w:pPr>
              <w:spacing w:after="30"/>
            </w:pPr>
            <w:r>
              <w:rPr>
                <w:rFonts w:ascii="Calibri" w:hAnsi="Calibri" w:eastAsia="Calibri"/>
                <w:sz w:val="17"/>
              </w:rPr>
              <w:t>Explicit release tag</w:t>
            </w:r>
          </w:p>
        </w:tc>
        <w:tc>
          <w:tcPr>
            <w:tcW w:w="6406"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3AB2874" w14:textId="77777777" w:rsidR="005361A4" w:rsidRDefault="00000000">
            <w:pPr>
              <w:spacing w:after="30"/>
            </w:pPr>
            <w:r>
              <w:rPr>
                <w:rFonts w:ascii="Calibri" w:hAnsi="Calibri" w:eastAsia="Calibri"/>
                <w:sz w:val="17"/>
              </w:rPr>
              <w:t>No release tag was found in the supplied archive</w:t>
            </w:r>
          </w:p>
        </w:tc>
      </w:tr>
      <w:tr w:rsidR="005361A4" w14:paraId="2466BEC6"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C77B0D9" w14:textId="77777777" w:rsidR="005361A4" w:rsidRDefault="00000000">
            <w:pPr>
              <w:spacing w:after="30"/>
            </w:pPr>
            <w:r>
              <w:rPr>
                <w:rFonts w:ascii="Calibri" w:hAnsi="Calibri" w:eastAsia="Calibri"/>
                <w:sz w:val="17"/>
              </w:rPr>
              <w:t>Backend package</w:t>
            </w:r>
          </w:p>
        </w:tc>
        <w:tc>
          <w:tcPr>
            <w:tcW w:w="6406"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6C87CC1" w14:textId="77777777" w:rsidR="005361A4" w:rsidRDefault="00000000">
            <w:pPr>
              <w:spacing w:after="30"/>
            </w:pPr>
            <w:r>
              <w:rPr>
                <w:rFonts w:ascii="Calibri" w:hAnsi="Calibri" w:eastAsia="Calibri"/>
                <w:sz w:val="17"/>
              </w:rPr>
              <w:t>hrm-backend 0.0.0</w:t>
            </w:r>
          </w:p>
        </w:tc>
      </w:tr>
      <w:tr w:rsidR="005361A4" w14:paraId="1001C176"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4B1706C" w14:textId="77777777" w:rsidR="005361A4" w:rsidRDefault="00000000">
            <w:pPr>
              <w:spacing w:after="30"/>
            </w:pPr>
            <w:r>
              <w:rPr>
                <w:rFonts w:ascii="Calibri" w:hAnsi="Calibri" w:eastAsia="Calibri"/>
                <w:sz w:val="17"/>
              </w:rPr>
              <w:t>MCP package</w:t>
            </w:r>
          </w:p>
        </w:tc>
        <w:tc>
          <w:tcPr>
            <w:tcW w:w="6406"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632A570" w14:textId="77777777" w:rsidR="005361A4" w:rsidRDefault="00000000">
            <w:pPr>
              <w:spacing w:after="30"/>
            </w:pPr>
            <w:r>
              <w:rPr>
                <w:rFonts w:ascii="Calibri" w:hAnsi="Calibri" w:eastAsia="Calibri"/>
                <w:sz w:val="17"/>
              </w:rPr>
              <w:t>@ldanh270/hrp-mcp-server 1.0.0</w:t>
            </w:r>
          </w:p>
        </w:tc>
      </w:tr>
    </w:tbl>
    <w:p w14:paraId="2E678470" w14:textId="77777777" w:rsidR="005361A4" w:rsidRDefault="00000000">
      <w:pPr>
        <w:pStyle w:val="Heading2"/>
      </w:pPr>
      <w:r>
        <w:t>1.4 Release Notes</w:t>
      </w:r>
    </w:p>
    <w:p w14:paraId="54509BD8" w14:textId="77777777" w:rsidR="005361A4" w:rsidRDefault="00000000">
      <w:pPr>
        <w:pStyle w:val="ListBullet"/>
      </w:pPr>
      <w:r>
        <w:t>Release 1.0.0 consolidates HRM, applications, attendance, payroll, recruitment, project work and role/permission administration in one monorepo.</w:t>
      </w:r>
    </w:p>
    <w:p w14:paraId="3377A189" w14:textId="77777777" w:rsidR="005361A4" w:rsidRDefault="00000000">
      <w:pPr>
        <w:pStyle w:val="ListBullet"/>
      </w:pPr>
      <w:r>
        <w:t>The inspected branch places particular emphasis on the recruitment lifecycle from requisition and posting through candidate pipeline, interviews, offers and background checks.</w:t>
      </w:r>
    </w:p>
    <w:p w14:paraId="0F7CC61C" w14:textId="77777777" w:rsidR="005361A4" w:rsidRDefault="00000000">
      <w:pPr>
        <w:pStyle w:val="ListBullet"/>
      </w:pPr>
      <w:r>
        <w:t>The release includes committed Prisma migration history, seeded core accounts, backend/frontend test specifications and a compiled frontend bundle.</w:t>
      </w:r>
    </w:p>
    <w:p w14:paraId="40C8E2A2" w14:textId="77777777" w:rsidR="005361A4" w:rsidRDefault="00000000">
      <w:pPr>
        <w:pStyle w:val="ListBullet"/>
      </w:pPr>
      <w:r>
        <w:t>Release approval remains conditional on the explicit quality, security and packaging gates documented in Sections 5 and 10.</w:t>
      </w:r>
    </w:p>
    <w:p w14:paraId="75AB3F1C" w14:textId="77777777" w:rsidR="005361A4" w:rsidRDefault="00000000">
      <w:pPr>
        <w:pStyle w:val="Heading2"/>
      </w:pPr>
      <w:r>
        <w:t>1.5 Out of Scope for This Academic Release</w:t>
      </w:r>
    </w:p>
    <w:p w14:paraId="45A10258" w14:textId="77777777" w:rsidR="005361A4" w:rsidRDefault="00000000">
      <w:pPr>
        <w:pStyle w:val="ListBullet"/>
      </w:pPr>
      <w:r>
        <w:t>Organization-specific production infrastructure, TLS termination, monitoring, backups, disaster-recovery automation and operational support processes.</w:t>
      </w:r>
    </w:p>
    <w:p w14:paraId="4CE3B678" w14:textId="77777777" w:rsidR="005361A4" w:rsidRDefault="00000000">
      <w:pPr>
        <w:pStyle w:val="ListBullet"/>
      </w:pPr>
      <w:r>
        <w:t>Real third-party credentials and production accounts for Resend, Cloudinary, Google OAuth, AI providers or MCP deployment.</w:t>
      </w:r>
    </w:p>
    <w:p w14:paraId="56DC04E4" w14:textId="77777777" w:rsidR="005361A4" w:rsidRDefault="00000000">
      <w:pPr>
        <w:pStyle w:val="ListBullet"/>
      </w:pPr>
      <w:r>
        <w:t>Certification of production readiness before all release gates, security actions and clean-environment tests are completed.</w:t>
      </w:r>
    </w:p>
    <w:p w14:paraId="51B47CDD" w14:textId="77777777" w:rsidR="005361A4" w:rsidRDefault="00000000">
      <w:pPr>
        <w:pStyle w:val="ListBullet"/>
      </w:pPr>
      <w:r>
        <w:t>Business-policy approval for payroll, employment, recruitment or data-retention rules beyond what is implemented in the supplied source baseline.</w:t>
      </w:r>
    </w:p>
    <w:p w14:paraId="1427028E" w14:textId="77777777" w:rsidR="005361A4" w:rsidRDefault="005361A4">
      <w:pPr>
        <w:spacing w:after="0"/>
      </w:pPr>
    </w:p>
    <w:p w14:paraId="3799B403" w14:textId="77777777" w:rsidR="005361A4" w:rsidRDefault="00000000">
      <w:pPr>
        <w:pStyle w:val="Heading1"/>
      </w:pPr>
      <w:r>
        <w:lastRenderedPageBreak/>
        <w:t>2. Deliverable Package</w:t>
      </w:r>
    </w:p>
    <w:p w14:paraId="1E9BBA4C" w14:textId="77777777" w:rsidR="005361A4" w:rsidRDefault="00000000">
      <w:pPr>
        <w:pStyle w:val="Heading2"/>
      </w:pPr>
      <w:r>
        <w:t>2.1 Items Confirmed in the Supplied Package</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67"/>
        <w:gridCol w:w="2438"/>
        <w:gridCol w:w="2835"/>
        <w:gridCol w:w="3402"/>
      </w:tblGrid>
      <w:tr w:rsidR="005361A4" w14:paraId="132034A6" w14:textId="77777777">
        <w:trPr>
          <w:cantSplit/>
          <w:tblHeader w:val="true"/>
          <w:jc w:val="center"/>
        </w:trPr>
        <w:tc>
          <w:tcPr>
            <w:tcW w:w="567"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746BBF7" w14:textId="77777777" w:rsidR="005361A4" w:rsidRDefault="00000000">
            <w:pPr>
              <w:spacing w:after="30"/>
            </w:pPr>
            <w:r>
              <w:rPr>
                <w:rFonts w:ascii="Calibri" w:hAnsi="Calibri" w:eastAsia="Calibri"/>
                <w:b/>
                <w:color w:val="000000"/>
                <w:sz w:val="18"/>
              </w:rPr>
              <w:t>No.</w:t>
            </w:r>
          </w:p>
        </w:tc>
        <w:tc>
          <w:tcPr>
            <w:tcW w:w="243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FA5E213" w14:textId="77777777" w:rsidR="005361A4" w:rsidRDefault="00000000">
            <w:pPr>
              <w:spacing w:after="30"/>
            </w:pPr>
            <w:r>
              <w:rPr>
                <w:rFonts w:ascii="Calibri" w:hAnsi="Calibri" w:eastAsia="Calibri"/>
                <w:b/>
                <w:color w:val="000000"/>
                <w:sz w:val="18"/>
              </w:rPr>
              <w:t>Deliverable</w:t>
            </w:r>
          </w:p>
        </w:tc>
        <w:tc>
          <w:tcPr>
            <w:tcW w:w="283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29DEC999" w14:textId="77777777" w:rsidR="005361A4" w:rsidRDefault="00000000">
            <w:pPr>
              <w:spacing w:after="30"/>
            </w:pPr>
            <w:r>
              <w:rPr>
                <w:rFonts w:ascii="Calibri" w:hAnsi="Calibri" w:eastAsia="Calibri"/>
                <w:b/>
                <w:color w:val="000000"/>
                <w:sz w:val="18"/>
              </w:rPr>
              <w:t>Location / evidence</w:t>
            </w:r>
          </w:p>
        </w:tc>
        <w:tc>
          <w:tcPr>
            <w:tcW w:w="3402"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2E8AC20" w14:textId="77777777" w:rsidR="005361A4" w:rsidRDefault="00000000">
            <w:pPr>
              <w:spacing w:after="30"/>
            </w:pPr>
            <w:r>
              <w:rPr>
                <w:rFonts w:ascii="Calibri" w:hAnsi="Calibri" w:eastAsia="Calibri"/>
                <w:b/>
                <w:color w:val="000000"/>
                <w:sz w:val="18"/>
              </w:rPr>
              <w:t>Release use</w:t>
            </w:r>
          </w:p>
        </w:tc>
      </w:tr>
      <w:tr w:rsidR="005361A4" w14:paraId="06D33C3A"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59082CB" w14:textId="77777777" w:rsidR="005361A4" w:rsidRDefault="00000000">
            <w:pPr>
              <w:spacing w:after="30"/>
            </w:pPr>
            <w:r>
              <w:rPr>
                <w:rFonts w:ascii="Calibri" w:hAnsi="Calibri" w:eastAsia="Calibri"/>
                <w:sz w:val="16"/>
              </w:rPr>
              <w:t>1</w:t>
            </w:r>
          </w:p>
        </w:tc>
        <w:tc>
          <w:tcPr>
            <w:tcW w:w="243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3F69252" w14:textId="77777777" w:rsidR="005361A4" w:rsidRDefault="00000000">
            <w:pPr>
              <w:spacing w:after="30"/>
            </w:pPr>
            <w:r>
              <w:rPr>
                <w:rFonts w:ascii="Calibri" w:hAnsi="Calibri" w:eastAsia="Calibri"/>
                <w:sz w:val="16"/>
              </w:rPr>
              <w:t>Complete monorepo source code</w:t>
            </w:r>
          </w:p>
        </w:tc>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5580ED5" w14:textId="77777777" w:rsidR="005361A4" w:rsidRDefault="00000000">
            <w:pPr>
              <w:spacing w:after="30"/>
            </w:pPr>
            <w:r>
              <w:rPr>
                <w:rFonts w:ascii="Calibri" w:hAnsi="Calibri" w:eastAsia="Calibri"/>
                <w:sz w:val="16"/>
              </w:rPr>
              <w:t>backend/, frontend/, mcp-server/, docs/</w:t>
            </w:r>
          </w:p>
        </w:tc>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E3DE050" w14:textId="77777777" w:rsidR="005361A4" w:rsidRDefault="00000000">
            <w:pPr>
              <w:spacing w:after="30"/>
            </w:pPr>
            <w:r>
              <w:rPr>
                <w:rFonts w:ascii="Calibri" w:hAnsi="Calibri" w:eastAsia="Calibri"/>
                <w:sz w:val="16"/>
              </w:rPr>
              <w:t>Implementation baseline</w:t>
            </w:r>
          </w:p>
        </w:tc>
      </w:tr>
      <w:tr w:rsidR="005361A4" w14:paraId="5795FB5E"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0BA2468" w14:textId="77777777" w:rsidR="005361A4" w:rsidRDefault="00000000">
            <w:pPr>
              <w:spacing w:after="30"/>
            </w:pPr>
            <w:r>
              <w:rPr>
                <w:rFonts w:ascii="Calibri" w:hAnsi="Calibri" w:eastAsia="Calibri"/>
                <w:sz w:val="16"/>
              </w:rPr>
              <w:t>2</w:t>
            </w:r>
          </w:p>
        </w:tc>
        <w:tc>
          <w:tcPr>
            <w:tcW w:w="243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013917C" w14:textId="77777777" w:rsidR="005361A4" w:rsidRDefault="00000000">
            <w:pPr>
              <w:spacing w:after="30"/>
            </w:pPr>
            <w:r>
              <w:rPr>
                <w:rFonts w:ascii="Calibri" w:hAnsi="Calibri" w:eastAsia="Calibri"/>
                <w:sz w:val="16"/>
              </w:rPr>
              <w:t>PostgreSQL database definition</w:t>
            </w:r>
          </w:p>
        </w:tc>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9C10481" w14:textId="77777777" w:rsidR="005361A4" w:rsidRDefault="00000000">
            <w:pPr>
              <w:spacing w:after="30"/>
            </w:pPr>
            <w:r>
              <w:rPr>
                <w:rFonts w:ascii="Calibri" w:hAnsi="Calibri" w:eastAsia="Calibri"/>
                <w:sz w:val="16"/>
              </w:rPr>
              <w:t>backend/prisma/schema.prisma</w:t>
            </w:r>
          </w:p>
        </w:tc>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CD6CD7C" w14:textId="77777777" w:rsidR="005361A4" w:rsidRDefault="00000000">
            <w:pPr>
              <w:spacing w:after="30"/>
            </w:pPr>
            <w:r>
              <w:rPr>
                <w:rFonts w:ascii="Calibri" w:hAnsi="Calibri" w:eastAsia="Calibri"/>
                <w:sz w:val="16"/>
              </w:rPr>
              <w:t>Final data model with 69 models and 40 enums</w:t>
            </w:r>
          </w:p>
        </w:tc>
      </w:tr>
      <w:tr w:rsidR="005361A4" w14:paraId="57352133"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FD91F97" w14:textId="77777777" w:rsidR="005361A4" w:rsidRDefault="00000000">
            <w:pPr>
              <w:spacing w:after="30"/>
            </w:pPr>
            <w:r>
              <w:rPr>
                <w:rFonts w:ascii="Calibri" w:hAnsi="Calibri" w:eastAsia="Calibri"/>
                <w:sz w:val="16"/>
              </w:rPr>
              <w:t>3</w:t>
            </w:r>
          </w:p>
        </w:tc>
        <w:tc>
          <w:tcPr>
            <w:tcW w:w="243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79DA08C" w14:textId="77777777" w:rsidR="005361A4" w:rsidRDefault="00000000">
            <w:pPr>
              <w:spacing w:after="30"/>
            </w:pPr>
            <w:r>
              <w:rPr>
                <w:rFonts w:ascii="Calibri" w:hAnsi="Calibri" w:eastAsia="Calibri"/>
                <w:sz w:val="16"/>
              </w:rPr>
              <w:t>Database migration history</w:t>
            </w:r>
          </w:p>
        </w:tc>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524F9A5" w14:textId="77777777" w:rsidR="005361A4" w:rsidRDefault="00000000">
            <w:pPr>
              <w:spacing w:after="30"/>
            </w:pPr>
            <w:r>
              <w:rPr>
                <w:rFonts w:ascii="Calibri" w:hAnsi="Calibri" w:eastAsia="Calibri"/>
                <w:sz w:val="16"/>
              </w:rPr>
              <w:t>backend/prisma/migrations/</w:t>
            </w:r>
          </w:p>
        </w:tc>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68A0029" w14:textId="77777777" w:rsidR="005361A4" w:rsidRDefault="00000000">
            <w:pPr>
              <w:spacing w:after="30"/>
            </w:pPr>
            <w:r>
              <w:rPr>
                <w:rFonts w:ascii="Calibri" w:hAnsi="Calibri" w:eastAsia="Calibri"/>
                <w:sz w:val="16"/>
              </w:rPr>
              <w:t>56 migration folders available for deployment</w:t>
            </w:r>
          </w:p>
        </w:tc>
      </w:tr>
      <w:tr w:rsidR="005361A4" w14:paraId="7C061203"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C47887B" w14:textId="77777777" w:rsidR="005361A4" w:rsidRDefault="00000000">
            <w:pPr>
              <w:spacing w:after="30"/>
            </w:pPr>
            <w:r>
              <w:rPr>
                <w:rFonts w:ascii="Calibri" w:hAnsi="Calibri" w:eastAsia="Calibri"/>
                <w:sz w:val="16"/>
              </w:rPr>
              <w:t>4</w:t>
            </w:r>
          </w:p>
        </w:tc>
        <w:tc>
          <w:tcPr>
            <w:tcW w:w="243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F4BA030" w14:textId="77777777" w:rsidR="005361A4" w:rsidRDefault="00000000">
            <w:pPr>
              <w:spacing w:after="30"/>
            </w:pPr>
            <w:r>
              <w:rPr>
                <w:rFonts w:ascii="Calibri" w:hAnsi="Calibri" w:eastAsia="Calibri"/>
                <w:sz w:val="16"/>
              </w:rPr>
              <w:t>Seed and maintenance scripts</w:t>
            </w:r>
          </w:p>
        </w:tc>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34D328C" w14:textId="77777777" w:rsidR="005361A4" w:rsidRDefault="00000000">
            <w:pPr>
              <w:spacing w:after="30"/>
            </w:pPr>
            <w:r>
              <w:rPr>
                <w:rFonts w:ascii="Calibri" w:hAnsi="Calibri" w:eastAsia="Calibri"/>
                <w:sz w:val="16"/>
              </w:rPr>
              <w:t>backend/src/scripts/</w:t>
            </w:r>
          </w:p>
        </w:tc>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398E7EB" w14:textId="77777777" w:rsidR="005361A4" w:rsidRDefault="00000000">
            <w:pPr>
              <w:spacing w:after="30"/>
            </w:pPr>
            <w:r>
              <w:rPr>
                <w:rFonts w:ascii="Calibri" w:hAnsi="Calibri" w:eastAsia="Calibri"/>
                <w:sz w:val="16"/>
              </w:rPr>
              <w:t>Core accounts, demo data, attendance/capacity data and database utilities</w:t>
            </w:r>
          </w:p>
        </w:tc>
      </w:tr>
      <w:tr w:rsidR="005361A4" w14:paraId="065C78FA"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FEDEFA9" w14:textId="77777777" w:rsidR="005361A4" w:rsidRDefault="00000000">
            <w:pPr>
              <w:spacing w:after="30"/>
            </w:pPr>
            <w:r>
              <w:rPr>
                <w:rFonts w:ascii="Calibri" w:hAnsi="Calibri" w:eastAsia="Calibri"/>
                <w:sz w:val="16"/>
              </w:rPr>
              <w:t>5</w:t>
            </w:r>
          </w:p>
        </w:tc>
        <w:tc>
          <w:tcPr>
            <w:tcW w:w="243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60FCF88" w14:textId="77777777" w:rsidR="005361A4" w:rsidRDefault="00000000">
            <w:pPr>
              <w:spacing w:after="30"/>
            </w:pPr>
            <w:r>
              <w:rPr>
                <w:rFonts w:ascii="Calibri" w:hAnsi="Calibri" w:eastAsia="Calibri"/>
                <w:sz w:val="16"/>
              </w:rPr>
              <w:t>Backend automated tests</w:t>
            </w:r>
          </w:p>
        </w:tc>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7996389" w14:textId="77777777" w:rsidR="005361A4" w:rsidRDefault="00000000">
            <w:pPr>
              <w:spacing w:after="30"/>
            </w:pPr>
            <w:r>
              <w:rPr>
                <w:rFonts w:ascii="Calibri" w:hAnsi="Calibri" w:eastAsia="Calibri"/>
                <w:sz w:val="16"/>
              </w:rPr>
              <w:t>backend/src/__tests__/</w:t>
            </w:r>
          </w:p>
        </w:tc>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28C2B0D" w14:textId="77777777" w:rsidR="005361A4" w:rsidRDefault="00000000">
            <w:pPr>
              <w:spacing w:after="30"/>
            </w:pPr>
            <w:r>
              <w:rPr>
                <w:rFonts w:ascii="Calibri" w:hAnsi="Calibri" w:eastAsia="Calibri"/>
                <w:sz w:val="16"/>
              </w:rPr>
              <w:t>Service and utility test suites</w:t>
            </w:r>
          </w:p>
        </w:tc>
      </w:tr>
      <w:tr w:rsidR="005361A4" w14:paraId="788BC04E"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499CDFD" w14:textId="77777777" w:rsidR="005361A4" w:rsidRDefault="00000000">
            <w:pPr>
              <w:spacing w:after="30"/>
            </w:pPr>
            <w:r>
              <w:rPr>
                <w:rFonts w:ascii="Calibri" w:hAnsi="Calibri" w:eastAsia="Calibri"/>
                <w:sz w:val="16"/>
              </w:rPr>
              <w:t>6</w:t>
            </w:r>
          </w:p>
        </w:tc>
        <w:tc>
          <w:tcPr>
            <w:tcW w:w="243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B801B1B" w14:textId="77777777" w:rsidR="005361A4" w:rsidRDefault="00000000">
            <w:pPr>
              <w:spacing w:after="30"/>
            </w:pPr>
            <w:r>
              <w:rPr>
                <w:rFonts w:ascii="Calibri" w:hAnsi="Calibri" w:eastAsia="Calibri"/>
                <w:sz w:val="16"/>
              </w:rPr>
              <w:t>Frontend and E2E tests</w:t>
            </w:r>
          </w:p>
        </w:tc>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C9CBD7D" w14:textId="77777777" w:rsidR="005361A4" w:rsidRDefault="00000000">
            <w:pPr>
              <w:spacing w:after="30"/>
            </w:pPr>
            <w:r>
              <w:rPr>
                <w:rFonts w:ascii="Calibri" w:hAnsi="Calibri" w:eastAsia="Calibri"/>
                <w:sz w:val="16"/>
              </w:rPr>
              <w:t>frontend/tests/, frontend/e2e/</w:t>
            </w:r>
          </w:p>
        </w:tc>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41E46B7" w14:textId="77777777" w:rsidR="005361A4" w:rsidRDefault="00000000">
            <w:pPr>
              <w:spacing w:after="30"/>
            </w:pPr>
            <w:r>
              <w:rPr>
                <w:rFonts w:ascii="Calibri" w:hAnsi="Calibri" w:eastAsia="Calibri"/>
                <w:sz w:val="16"/>
              </w:rPr>
              <w:t>Route resolution and recruitment workflow specifications</w:t>
            </w:r>
          </w:p>
        </w:tc>
      </w:tr>
      <w:tr w:rsidR="005361A4" w14:paraId="375C8E5B"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45D6AC5" w14:textId="77777777" w:rsidR="005361A4" w:rsidRDefault="00000000">
            <w:pPr>
              <w:spacing w:after="30"/>
            </w:pPr>
            <w:r>
              <w:rPr>
                <w:rFonts w:ascii="Calibri" w:hAnsi="Calibri" w:eastAsia="Calibri"/>
                <w:sz w:val="16"/>
              </w:rPr>
              <w:t>7</w:t>
            </w:r>
          </w:p>
        </w:tc>
        <w:tc>
          <w:tcPr>
            <w:tcW w:w="243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ED5D9EA" w14:textId="77777777" w:rsidR="005361A4" w:rsidRDefault="00000000">
            <w:pPr>
              <w:spacing w:after="30"/>
            </w:pPr>
            <w:r>
              <w:rPr>
                <w:rFonts w:ascii="Calibri" w:hAnsi="Calibri" w:eastAsia="Calibri"/>
                <w:sz w:val="16"/>
              </w:rPr>
              <w:t>Technical documentation</w:t>
            </w:r>
          </w:p>
        </w:tc>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D15B162" w14:textId="77777777" w:rsidR="005361A4" w:rsidRDefault="00000000">
            <w:pPr>
              <w:spacing w:after="30"/>
            </w:pPr>
            <w:r>
              <w:rPr>
                <w:rFonts w:ascii="Calibri" w:hAnsi="Calibri" w:eastAsia="Calibri"/>
                <w:sz w:val="16"/>
              </w:rPr>
              <w:t>README.md, docs/, mcp-server/README.md</w:t>
            </w:r>
          </w:p>
        </w:tc>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442F277" w14:textId="77777777" w:rsidR="005361A4" w:rsidRDefault="00000000">
            <w:pPr>
              <w:spacing w:after="30"/>
            </w:pPr>
            <w:r>
              <w:rPr>
                <w:rFonts w:ascii="Calibri" w:hAnsi="Calibri" w:eastAsia="Calibri"/>
                <w:sz w:val="16"/>
              </w:rPr>
              <w:t>Setup, architecture guidance, coding standards and MCP usage</w:t>
            </w:r>
          </w:p>
        </w:tc>
      </w:tr>
      <w:tr w:rsidR="005361A4" w14:paraId="262856FB"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4CE0BB4" w14:textId="77777777" w:rsidR="005361A4" w:rsidRDefault="00000000">
            <w:pPr>
              <w:spacing w:after="30"/>
            </w:pPr>
            <w:r>
              <w:rPr>
                <w:rFonts w:ascii="Calibri" w:hAnsi="Calibri" w:eastAsia="Calibri"/>
                <w:sz w:val="16"/>
              </w:rPr>
              <w:t>8</w:t>
            </w:r>
          </w:p>
        </w:tc>
        <w:tc>
          <w:tcPr>
            <w:tcW w:w="243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FA3DFA5" w14:textId="77777777" w:rsidR="005361A4" w:rsidRDefault="00000000">
            <w:pPr>
              <w:spacing w:after="30"/>
            </w:pPr>
            <w:r>
              <w:rPr>
                <w:rFonts w:ascii="Calibri" w:hAnsi="Calibri" w:eastAsia="Calibri"/>
                <w:sz w:val="16"/>
              </w:rPr>
              <w:t>Frontend production output</w:t>
            </w:r>
          </w:p>
        </w:tc>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CC77C1B" w14:textId="77777777" w:rsidR="005361A4" w:rsidRDefault="00000000">
            <w:pPr>
              <w:spacing w:after="30"/>
            </w:pPr>
            <w:r>
              <w:rPr>
                <w:rFonts w:ascii="Calibri" w:hAnsi="Calibri" w:eastAsia="Calibri"/>
                <w:sz w:val="16"/>
              </w:rPr>
              <w:t>frontend/dist/</w:t>
            </w:r>
          </w:p>
        </w:tc>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BF0F65E" w14:textId="77777777" w:rsidR="005361A4" w:rsidRDefault="00000000">
            <w:pPr>
              <w:spacing w:after="30"/>
            </w:pPr>
            <w:r>
              <w:rPr>
                <w:rFonts w:ascii="Calibri" w:hAnsi="Calibri" w:eastAsia="Calibri"/>
                <w:sz w:val="16"/>
              </w:rPr>
              <w:t>Compiled interface included in the archive</w:t>
            </w:r>
          </w:p>
        </w:tc>
      </w:tr>
      <w:tr w:rsidR="005361A4" w14:paraId="671DBAE4" w14:textId="77777777">
        <w:trPr>
          <w:cantSplit/>
          <w:jc w:val="center"/>
        </w:trPr>
        <w:tc>
          <w:tcPr>
            <w:tcW w:w="567"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49DA50F" w14:textId="77777777" w:rsidR="005361A4" w:rsidRDefault="00000000">
            <w:pPr>
              <w:spacing w:after="30"/>
            </w:pPr>
            <w:r>
              <w:rPr>
                <w:rFonts w:ascii="Calibri" w:hAnsi="Calibri" w:eastAsia="Calibri"/>
                <w:sz w:val="16"/>
              </w:rPr>
              <w:t>9</w:t>
            </w:r>
          </w:p>
        </w:tc>
        <w:tc>
          <w:tcPr>
            <w:tcW w:w="243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ED23465" w14:textId="77777777" w:rsidR="005361A4" w:rsidRDefault="00000000">
            <w:pPr>
              <w:spacing w:after="30"/>
            </w:pPr>
            <w:r>
              <w:rPr>
                <w:rFonts w:ascii="Calibri" w:hAnsi="Calibri" w:eastAsia="Calibri"/>
                <w:sz w:val="16"/>
              </w:rPr>
              <w:t>Release document</w:t>
            </w:r>
          </w:p>
        </w:tc>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13101F3" w14:textId="77777777" w:rsidR="005361A4" w:rsidRDefault="00000000">
            <w:pPr>
              <w:spacing w:after="30"/>
            </w:pPr>
            <w:r>
              <w:rPr>
                <w:rFonts w:ascii="Calibri" w:hAnsi="Calibri" w:eastAsia="Calibri"/>
                <w:sz w:val="16"/>
              </w:rPr>
              <w:t>This document</w:t>
            </w:r>
          </w:p>
        </w:tc>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0249967" w14:textId="77777777" w:rsidR="005361A4" w:rsidRDefault="00000000">
            <w:pPr>
              <w:spacing w:after="30"/>
            </w:pPr>
            <w:r>
              <w:rPr>
                <w:rFonts w:ascii="Calibri" w:hAnsi="Calibri" w:eastAsia="Calibri"/>
                <w:sz w:val="16"/>
              </w:rPr>
              <w:t>Installation, verification, user manual and release gates</w:t>
            </w:r>
          </w:p>
        </w:tc>
      </w:tr>
    </w:tbl>
    <w:p w14:paraId="7A9798B0" w14:textId="77777777" w:rsidR="005361A4" w:rsidRDefault="005361A4">
      <w:pPr>
        <w:spacing w:after="0"/>
      </w:pPr>
    </w:p>
    <w:p w14:paraId="24C98C4E" w14:textId="77777777" w:rsidR="005361A4" w:rsidRDefault="00000000">
      <w:pPr>
        <w:pStyle w:val="Heading2"/>
      </w:pPr>
      <w:r>
        <w:t>2.2 Submission Package Checklist</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324"/>
        <w:gridCol w:w="3798"/>
        <w:gridCol w:w="3118"/>
      </w:tblGrid>
      <w:tr w:rsidR="005361A4" w14:paraId="27A763FE" w14:textId="77777777">
        <w:trPr>
          <w:cantSplit/>
          <w:tblHeader w:val="true"/>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3184342" w14:textId="77777777" w:rsidR="005361A4" w:rsidRDefault="00000000">
            <w:pPr>
              <w:spacing w:after="30"/>
            </w:pPr>
            <w:r>
              <w:rPr>
                <w:rFonts w:ascii="Calibri" w:hAnsi="Calibri" w:eastAsia="Calibri"/>
                <w:b/>
                <w:color w:val="000000"/>
                <w:sz w:val="18"/>
              </w:rPr>
              <w:t>Item</w:t>
            </w:r>
          </w:p>
        </w:tc>
        <w:tc>
          <w:tcPr>
            <w:tcW w:w="379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34D91A49" w14:textId="77777777" w:rsidR="005361A4" w:rsidRDefault="00000000">
            <w:pPr>
              <w:spacing w:after="30"/>
            </w:pPr>
            <w:r>
              <w:rPr>
                <w:rFonts w:ascii="Calibri" w:hAnsi="Calibri" w:eastAsia="Calibri"/>
                <w:b/>
                <w:color w:val="000000"/>
                <w:sz w:val="18"/>
              </w:rPr>
              <w:t>Expected filename / artifact</w:t>
            </w:r>
          </w:p>
        </w:tc>
        <w:tc>
          <w:tcPr>
            <w:tcW w:w="311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7D23E29" w14:textId="77777777" w:rsidR="005361A4" w:rsidRDefault="00000000">
            <w:pPr>
              <w:spacing w:after="30"/>
            </w:pPr>
            <w:r>
              <w:rPr>
                <w:rFonts w:ascii="Calibri" w:hAnsi="Calibri" w:eastAsia="Calibri"/>
                <w:b/>
                <w:color w:val="000000"/>
                <w:sz w:val="18"/>
              </w:rPr>
              <w:t>Status in inspected archive</w:t>
            </w:r>
          </w:p>
        </w:tc>
      </w:tr>
      <w:tr w:rsidR="005361A4" w14:paraId="2B6FABEF"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BB3CA7C" w14:textId="77777777" w:rsidR="005361A4" w:rsidRDefault="00000000">
            <w:pPr>
              <w:spacing w:after="30"/>
            </w:pPr>
            <w:r>
              <w:rPr>
                <w:rFonts w:ascii="Calibri" w:hAnsi="Calibri" w:eastAsia="Calibri"/>
                <w:sz w:val="17"/>
              </w:rPr>
              <w:t>Source code archive</w:t>
            </w:r>
          </w:p>
        </w:tc>
        <w:tc>
          <w:tcPr>
            <w:tcW w:w="379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B6BCE44" w14:textId="77777777" w:rsidR="005361A4" w:rsidRDefault="00000000">
            <w:pPr>
              <w:spacing w:after="30"/>
            </w:pPr>
            <w:r>
              <w:rPr>
                <w:rFonts w:ascii="Calibri" w:hAnsi="Calibri" w:eastAsia="Calibri"/>
                <w:sz w:val="17"/>
              </w:rPr>
              <w:t>Team6_HRP_Source_v1.0.0.zip</w:t>
            </w:r>
          </w:p>
        </w:tc>
        <w:tc>
          <w:tcPr>
            <w:tcW w:w="311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1D4CAAB" w14:textId="77777777" w:rsidR="005361A4" w:rsidRDefault="00000000">
            <w:pPr>
              <w:spacing w:after="30"/>
            </w:pPr>
            <w:r>
              <w:rPr>
                <w:rFonts w:ascii="Calibri" w:hAnsi="Calibri" w:eastAsia="Calibri"/>
                <w:sz w:val="17"/>
              </w:rPr>
              <w:t>Available as supplied archive; rename for submission</w:t>
            </w:r>
          </w:p>
        </w:tc>
      </w:tr>
      <w:tr w:rsidR="005361A4" w14:paraId="092B9903"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623B0EF" w14:textId="77777777" w:rsidR="005361A4" w:rsidRDefault="00000000">
            <w:pPr>
              <w:spacing w:after="30"/>
            </w:pPr>
            <w:r>
              <w:rPr>
                <w:rFonts w:ascii="Calibri" w:hAnsi="Calibri" w:eastAsia="Calibri"/>
                <w:sz w:val="17"/>
              </w:rPr>
              <w:t>Database schema/migrations</w:t>
            </w:r>
          </w:p>
        </w:tc>
        <w:tc>
          <w:tcPr>
            <w:tcW w:w="379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247BB1B" w14:textId="77777777" w:rsidR="005361A4" w:rsidRDefault="00000000">
            <w:pPr>
              <w:spacing w:after="30"/>
            </w:pPr>
            <w:r>
              <w:rPr>
                <w:rFonts w:ascii="Calibri" w:hAnsi="Calibri" w:eastAsia="Calibri"/>
                <w:sz w:val="17"/>
              </w:rPr>
              <w:t>Included under backend/prisma</w:t>
            </w:r>
          </w:p>
        </w:tc>
        <w:tc>
          <w:tcPr>
            <w:tcW w:w="311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4E1E56F" w14:textId="77777777" w:rsidR="005361A4" w:rsidRDefault="00000000">
            <w:pPr>
              <w:spacing w:after="30"/>
            </w:pPr>
            <w:r>
              <w:rPr>
                <w:rFonts w:ascii="Calibri" w:hAnsi="Calibri" w:eastAsia="Calibri"/>
                <w:sz w:val="17"/>
              </w:rPr>
              <w:t>Available</w:t>
            </w:r>
          </w:p>
        </w:tc>
      </w:tr>
      <w:tr w:rsidR="005361A4" w14:paraId="62E645CD"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899B8B7" w14:textId="77777777" w:rsidR="005361A4" w:rsidRDefault="00000000">
            <w:pPr>
              <w:spacing w:after="30"/>
            </w:pPr>
            <w:r>
              <w:rPr>
                <w:rFonts w:ascii="Calibri" w:hAnsi="Calibri" w:eastAsia="Calibri"/>
                <w:sz w:val="17"/>
              </w:rPr>
              <w:t>RDS / requirements document</w:t>
            </w:r>
          </w:p>
        </w:tc>
        <w:tc>
          <w:tcPr>
            <w:tcW w:w="379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C504042" w14:textId="77777777" w:rsidR="005361A4" w:rsidRDefault="00000000">
            <w:pPr>
              <w:spacing w:after="30"/>
            </w:pPr>
            <w:r>
              <w:rPr>
                <w:rFonts w:ascii="Calibri" w:hAnsi="Calibri" w:eastAsia="Calibri"/>
                <w:sz w:val="17"/>
              </w:rPr>
              <w:t>Team6_HRP_RDS_Final.docx</w:t>
            </w:r>
          </w:p>
        </w:tc>
        <w:tc>
          <w:tcPr>
            <w:tcW w:w="311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DBE26E0" w14:textId="77777777" w:rsidR="005361A4" w:rsidRDefault="00000000">
            <w:pPr>
              <w:spacing w:after="30"/>
            </w:pPr>
            <w:r>
              <w:rPr>
                <w:rFonts w:ascii="Calibri" w:hAnsi="Calibri" w:eastAsia="Calibri"/>
                <w:sz w:val="17"/>
              </w:rPr>
              <w:t>Not verified in supplied archive</w:t>
            </w:r>
          </w:p>
        </w:tc>
      </w:tr>
      <w:tr w:rsidR="005361A4" w14:paraId="433B7B97"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710AEED" w14:textId="77777777" w:rsidR="005361A4" w:rsidRDefault="00000000">
            <w:pPr>
              <w:spacing w:after="30"/>
            </w:pPr>
            <w:r>
              <w:rPr>
                <w:rFonts w:ascii="Calibri" w:hAnsi="Calibri" w:eastAsia="Calibri"/>
                <w:sz w:val="17"/>
              </w:rPr>
              <w:t>SDS / design document</w:t>
            </w:r>
          </w:p>
        </w:tc>
        <w:tc>
          <w:tcPr>
            <w:tcW w:w="379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61391B1" w14:textId="77777777" w:rsidR="005361A4" w:rsidRDefault="00000000">
            <w:pPr>
              <w:spacing w:after="30"/>
            </w:pPr>
            <w:r>
              <w:rPr>
                <w:rFonts w:ascii="Calibri" w:hAnsi="Calibri" w:eastAsia="Calibri"/>
                <w:sz w:val="17"/>
              </w:rPr>
              <w:t>Team6_HRP_SDS_Final.docx</w:t>
            </w:r>
          </w:p>
        </w:tc>
        <w:tc>
          <w:tcPr>
            <w:tcW w:w="311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7C8F3BE" w14:textId="77777777" w:rsidR="005361A4" w:rsidRDefault="00000000">
            <w:pPr>
              <w:spacing w:after="30"/>
            </w:pPr>
            <w:r>
              <w:rPr>
                <w:rFonts w:ascii="Calibri" w:hAnsi="Calibri" w:eastAsia="Calibri"/>
                <w:sz w:val="17"/>
              </w:rPr>
              <w:t>Not verified in supplied archive</w:t>
            </w:r>
          </w:p>
        </w:tc>
      </w:tr>
      <w:tr w:rsidR="005361A4" w14:paraId="6B30F60C"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C013934" w14:textId="77777777" w:rsidR="005361A4" w:rsidRDefault="00000000">
            <w:pPr>
              <w:spacing w:after="30"/>
            </w:pPr>
            <w:r>
              <w:rPr>
                <w:rFonts w:ascii="Calibri" w:hAnsi="Calibri" w:eastAsia="Calibri"/>
                <w:sz w:val="17"/>
              </w:rPr>
              <w:t>Project tracking / backlog</w:t>
            </w:r>
          </w:p>
        </w:tc>
        <w:tc>
          <w:tcPr>
            <w:tcW w:w="379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5FC6891" w14:textId="77777777" w:rsidR="005361A4" w:rsidRDefault="00000000">
            <w:pPr>
              <w:spacing w:after="30"/>
            </w:pPr>
            <w:r>
              <w:rPr>
                <w:rFonts w:ascii="Calibri" w:hAnsi="Calibri" w:eastAsia="Calibri"/>
                <w:sz w:val="17"/>
              </w:rPr>
              <w:t>Team6_HRP_Project_Tracking.xlsx</w:t>
            </w:r>
          </w:p>
        </w:tc>
        <w:tc>
          <w:tcPr>
            <w:tcW w:w="311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F445300" w14:textId="77777777" w:rsidR="005361A4" w:rsidRDefault="00000000">
            <w:pPr>
              <w:spacing w:after="30"/>
            </w:pPr>
            <w:r>
              <w:rPr>
                <w:rFonts w:ascii="Calibri" w:hAnsi="Calibri" w:eastAsia="Calibri"/>
                <w:sz w:val="17"/>
              </w:rPr>
              <w:t>Not verified in supplied archive</w:t>
            </w:r>
          </w:p>
        </w:tc>
      </w:tr>
      <w:tr w:rsidR="005361A4" w14:paraId="2B202E06"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05C1C66" w14:textId="77777777" w:rsidR="005361A4" w:rsidRDefault="00000000">
            <w:pPr>
              <w:spacing w:after="30"/>
            </w:pPr>
            <w:r>
              <w:rPr>
                <w:rFonts w:ascii="Calibri" w:hAnsi="Calibri" w:eastAsia="Calibri"/>
                <w:sz w:val="17"/>
              </w:rPr>
              <w:t>Issue report / test report</w:t>
            </w:r>
          </w:p>
        </w:tc>
        <w:tc>
          <w:tcPr>
            <w:tcW w:w="379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8BA6093" w14:textId="77777777" w:rsidR="005361A4" w:rsidRDefault="00000000">
            <w:pPr>
              <w:spacing w:after="30"/>
            </w:pPr>
            <w:r>
              <w:rPr>
                <w:rFonts w:ascii="Calibri" w:hAnsi="Calibri" w:eastAsia="Calibri"/>
                <w:sz w:val="17"/>
              </w:rPr>
              <w:t>Team6_HRP_Issues_Report.xlsx</w:t>
            </w:r>
          </w:p>
        </w:tc>
        <w:tc>
          <w:tcPr>
            <w:tcW w:w="311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117DA58" w14:textId="77777777" w:rsidR="005361A4" w:rsidRDefault="00000000">
            <w:pPr>
              <w:spacing w:after="30"/>
            </w:pPr>
            <w:r>
              <w:rPr>
                <w:rFonts w:ascii="Calibri" w:hAnsi="Calibri" w:eastAsia="Calibri"/>
                <w:sz w:val="17"/>
              </w:rPr>
              <w:t>Not verified in supplied archive</w:t>
            </w:r>
          </w:p>
        </w:tc>
      </w:tr>
      <w:tr w:rsidR="005361A4" w14:paraId="537A9FCC"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C925DAC" w14:textId="77777777" w:rsidR="005361A4" w:rsidRDefault="00000000">
            <w:pPr>
              <w:spacing w:after="30"/>
            </w:pPr>
            <w:r>
              <w:rPr>
                <w:rFonts w:ascii="Calibri" w:hAnsi="Calibri" w:eastAsia="Calibri"/>
                <w:sz w:val="17"/>
              </w:rPr>
              <w:t>AI audit log</w:t>
            </w:r>
          </w:p>
        </w:tc>
        <w:tc>
          <w:tcPr>
            <w:tcW w:w="379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6203984" w14:textId="77777777" w:rsidR="005361A4" w:rsidRDefault="00000000">
            <w:pPr>
              <w:spacing w:after="30"/>
            </w:pPr>
            <w:r>
              <w:rPr>
                <w:rFonts w:ascii="Calibri" w:hAnsi="Calibri" w:eastAsia="Calibri"/>
                <w:sz w:val="17"/>
              </w:rPr>
              <w:t>Team6_HRP_AI_Audit_Log.xlsx</w:t>
            </w:r>
          </w:p>
        </w:tc>
        <w:tc>
          <w:tcPr>
            <w:tcW w:w="311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D4B7955" w14:textId="77777777" w:rsidR="005361A4" w:rsidRDefault="00000000">
            <w:pPr>
              <w:spacing w:after="30"/>
            </w:pPr>
            <w:r>
              <w:rPr>
                <w:rFonts w:ascii="Calibri" w:hAnsi="Calibri" w:eastAsia="Calibri"/>
                <w:sz w:val="17"/>
              </w:rPr>
              <w:t>Not verified in supplied archive</w:t>
            </w:r>
          </w:p>
        </w:tc>
      </w:tr>
      <w:tr w:rsidR="005361A4" w14:paraId="1C452F03"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25140EF" w14:textId="77777777" w:rsidR="005361A4" w:rsidRDefault="00000000">
            <w:pPr>
              <w:spacing w:after="30"/>
            </w:pPr>
            <w:r>
              <w:rPr>
                <w:rFonts w:ascii="Calibri" w:hAnsi="Calibri" w:eastAsia="Calibri"/>
                <w:sz w:val="17"/>
              </w:rPr>
              <w:t>Demonstration video</w:t>
            </w:r>
          </w:p>
        </w:tc>
        <w:tc>
          <w:tcPr>
            <w:tcW w:w="379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234D2EA" w14:textId="77777777" w:rsidR="005361A4" w:rsidRDefault="00000000">
            <w:pPr>
              <w:spacing w:after="30"/>
            </w:pPr>
            <w:r>
              <w:rPr>
                <w:rFonts w:ascii="Calibri" w:hAnsi="Calibri" w:eastAsia="Calibri"/>
                <w:sz w:val="17"/>
              </w:rPr>
              <w:t>Public or lecturer-accessible video URL</w:t>
            </w:r>
          </w:p>
        </w:tc>
        <w:tc>
          <w:tcPr>
            <w:tcW w:w="311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F8C166D" w14:textId="77777777" w:rsidR="005361A4" w:rsidRDefault="00000000">
            <w:pPr>
              <w:spacing w:after="30"/>
            </w:pPr>
            <w:r>
              <w:rPr>
                <w:rFonts w:ascii="Calibri" w:hAnsi="Calibri" w:eastAsia="Calibri"/>
                <w:sz w:val="17"/>
              </w:rPr>
              <w:t>Not verified in supplied archive</w:t>
            </w:r>
          </w:p>
        </w:tc>
      </w:tr>
      <w:tr w:rsidR="005361A4" w14:paraId="7B4821E2"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52950A5" w14:textId="77777777" w:rsidR="005361A4" w:rsidRDefault="00000000">
            <w:pPr>
              <w:spacing w:after="30"/>
            </w:pPr>
            <w:r>
              <w:rPr>
                <w:rFonts w:ascii="Calibri" w:hAnsi="Calibri" w:eastAsia="Calibri"/>
                <w:sz w:val="17"/>
              </w:rPr>
              <w:t>Tagged Git release</w:t>
            </w:r>
          </w:p>
        </w:tc>
        <w:tc>
          <w:tcPr>
            <w:tcW w:w="379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D079984" w14:textId="77777777" w:rsidR="005361A4" w:rsidRDefault="00000000">
            <w:pPr>
              <w:spacing w:after="30"/>
            </w:pPr>
            <w:r>
              <w:rPr>
                <w:rFonts w:ascii="Calibri" w:hAnsi="Calibri" w:eastAsia="Calibri"/>
                <w:sz w:val="17"/>
              </w:rPr>
              <w:t>v1.0.0 at approved commit</w:t>
            </w:r>
          </w:p>
        </w:tc>
        <w:tc>
          <w:tcPr>
            <w:tcW w:w="311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799330B" w14:textId="77777777" w:rsidR="005361A4" w:rsidRDefault="00000000">
            <w:pPr>
              <w:spacing w:after="30"/>
            </w:pPr>
            <w:r>
              <w:rPr>
                <w:rFonts w:ascii="Calibri" w:hAnsi="Calibri" w:eastAsia="Calibri"/>
                <w:sz w:val="17"/>
              </w:rPr>
              <w:t>No tag found; release gate</w:t>
            </w:r>
          </w:p>
        </w:tc>
      </w:tr>
      <w:tr w:rsidR="005361A4" w14:paraId="5DB81B81"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948C2BB" w14:textId="77777777" w:rsidR="005361A4" w:rsidRDefault="00000000">
            <w:pPr>
              <w:spacing w:after="30"/>
            </w:pPr>
            <w:r>
              <w:rPr>
                <w:rFonts w:ascii="Calibri" w:hAnsi="Calibri" w:eastAsia="Calibri"/>
                <w:sz w:val="17"/>
              </w:rPr>
              <w:t>Final release document</w:t>
            </w:r>
          </w:p>
        </w:tc>
        <w:tc>
          <w:tcPr>
            <w:tcW w:w="379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7633B81" w14:textId="77777777" w:rsidR="005361A4" w:rsidRDefault="00000000">
            <w:pPr>
              <w:spacing w:after="30"/>
            </w:pPr>
            <w:r>
              <w:rPr>
                <w:rFonts w:ascii="Calibri" w:hAnsi="Calibri" w:eastAsia="Calibri"/>
                <w:sz w:val="17"/>
              </w:rPr>
              <w:t>SWP391_Team6_HRP_Final_Release_Document.docx</w:t>
            </w:r>
          </w:p>
        </w:tc>
        <w:tc>
          <w:tcPr>
            <w:tcW w:w="311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4EE86D9" w14:textId="77777777" w:rsidR="005361A4" w:rsidRDefault="00000000">
            <w:pPr>
              <w:spacing w:after="30"/>
            </w:pPr>
            <w:r>
              <w:rPr>
                <w:rFonts w:ascii="Calibri" w:hAnsi="Calibri" w:eastAsia="Calibri"/>
                <w:sz w:val="17"/>
              </w:rPr>
              <w:t>Generated</w:t>
            </w:r>
          </w:p>
        </w:tc>
      </w:tr>
    </w:tbl>
    <w:p w14:paraId="7B041A8C" w14:textId="77777777" w:rsidR="005361A4" w:rsidRDefault="005361A4">
      <w:pPr>
        <w:spacing w:after="0"/>
      </w:pPr>
    </w:p>
    <w:p w14:paraId="677B6245" w14:textId="77777777" w:rsidR="005361A4" w:rsidRDefault="00000000">
      <w:pPr>
        <w:pStyle w:val="Heading2"/>
      </w:pPr>
      <w:r>
        <w:lastRenderedPageBreak/>
        <w:t>2.3 Repository Structure</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67"/>
      </w:tblGrid>
      <w:tr w:rsidR="005361A4" w14:paraId="5C994E0D" w14:textId="77777777">
        <w:trPr>
          <w:cantSplit/>
          <w:jc w:val="center"/>
          <w:tblHeader w:val="true"/>
        </w:trPr>
        <w:tc>
          <w:tcPr>
            <w:tcW w:w="9979" w:type="dxa"/>
            <w:tcBorders>
              <w:top w:val="single" w:sz="5" w:space="0" w:color="D6DEE3"/>
              <w:left w:val="single" w:sz="5" w:space="0" w:color="D6DEE3"/>
              <w:bottom w:val="single" w:sz="5" w:space="0" w:color="D6DEE3"/>
              <w:right w:val="single" w:sz="5" w:space="0" w:color="D6DEE3"/>
            </w:tcBorders>
            <w:shd w:val="clear" w:color="auto" w:fill="FCE4D6"/>
            <w:tcMar>
              <w:top w:w="65" w:type="dxa"/>
              <w:left w:w="150" w:type="dxa"/>
              <w:bottom w:w="65" w:type="dxa"/>
              <w:right w:w="150" w:type="dxa"/>
              <w:start w:w="75" w:type="dxa"/>
              <w:end w:w="75" w:type="dxa"/>
            </w:tcMar>
            <w:vAlign w:val="center"/>
          </w:tcPr>
          <w:p w14:paraId="0375E330" w14:textId="77777777" w:rsidR="005361A4" w:rsidRDefault="00000000">
            <w:pPr>
              <w:pStyle w:val="CodeBlock"/>
              <w:spacing w:after="30"/>
            </w:pPr>
            <w:r>
              <w:rPr>
                <w:rFonts w:ascii="Calibri" w:hAnsi="Calibri" w:eastAsia="Calibri"/>
                <w:b/>
                <w:color w:val="000000"/>
                <w:sz w:val="19"/>
              </w:rPr>
              <w:t>integrated-hr-and-product-system/</w:t>
            </w:r>
            <w:r>
              <w:rPr>
                <w:rFonts w:ascii="Calibri" w:hAnsi="Calibri" w:eastAsia="Calibri"/>
                <w:b/>
                <w:color w:val="000000"/>
                <w:sz w:val="19"/>
              </w:rPr>
              <w:br/>
              <w:t>|-- backend/               Express REST API, Prisma, services, tests</w:t>
            </w:r>
            <w:r>
              <w:rPr>
                <w:rFonts w:ascii="Calibri" w:hAnsi="Calibri" w:eastAsia="Calibri"/>
                <w:b/>
                <w:color w:val="000000"/>
                <w:sz w:val="19"/>
              </w:rPr>
              <w:br/>
              <w:t>|   |-- prisma/            Schema and migration history</w:t>
            </w:r>
            <w:r>
              <w:rPr>
                <w:rFonts w:ascii="Calibri" w:hAnsi="Calibri" w:eastAsia="Calibri"/>
                <w:b/>
                <w:color w:val="000000"/>
                <w:sz w:val="19"/>
              </w:rPr>
              <w:br/>
              <w:t>|   `-- src/               Configs, controllers, services, repositories, routes</w:t>
            </w:r>
            <w:r>
              <w:rPr>
                <w:rFonts w:ascii="Calibri" w:hAnsi="Calibri" w:eastAsia="Calibri"/>
                <w:b/>
                <w:color w:val="000000"/>
                <w:sz w:val="19"/>
              </w:rPr>
              <w:br/>
              <w:t>|-- frontend/              React SPA, page modules, feature UI and E2E tests</w:t>
            </w:r>
            <w:r>
              <w:rPr>
                <w:rFonts w:ascii="Calibri" w:hAnsi="Calibri" w:eastAsia="Calibri"/>
                <w:b/>
                <w:color w:val="000000"/>
                <w:sz w:val="19"/>
              </w:rPr>
              <w:br/>
              <w:t>|-- mcp-server/            Optional Model Context Protocol integration</w:t>
            </w:r>
            <w:r>
              <w:rPr>
                <w:rFonts w:ascii="Calibri" w:hAnsi="Calibri" w:eastAsia="Calibri"/>
                <w:b/>
                <w:color w:val="000000"/>
                <w:sz w:val="19"/>
              </w:rPr>
              <w:br/>
              <w:t>|-- docs/                  Architecture and engineering guidance</w:t>
            </w:r>
            <w:r>
              <w:rPr>
                <w:rFonts w:ascii="Calibri" w:hAnsi="Calibri" w:eastAsia="Calibri"/>
                <w:b/>
                <w:color w:val="000000"/>
                <w:sz w:val="19"/>
              </w:rPr>
              <w:br/>
              <w:t>|-- package.json           Root orchestration commands</w:t>
            </w:r>
            <w:r>
              <w:rPr>
                <w:rFonts w:ascii="Calibri" w:hAnsi="Calibri" w:eastAsia="Calibri"/>
                <w:b/>
                <w:color w:val="000000"/>
                <w:sz w:val="19"/>
              </w:rPr>
              <w:br/>
              <w:t>`-- README.md              Project setup and command overview</w:t>
            </w:r>
          </w:p>
        </w:tc>
      </w:tr>
    </w:tbl>
    <w:p w14:paraId="0054299C" w14:textId="77777777" w:rsidR="005361A4" w:rsidRDefault="005361A4">
      <w:pPr>
        <w:spacing w:after="0"/>
      </w:pPr>
    </w:p>
    <w:p w14:paraId="37CCF3D4" w14:textId="77777777" w:rsidR="005361A4" w:rsidRDefault="00000000">
      <w:pPr>
        <w:pStyle w:val="Heading2"/>
      </w:pPr>
      <w:r>
        <w:t>2.4 Codebase Inventory Metrics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891"/>
        <w:gridCol w:w="1701"/>
        <w:gridCol w:w="4649"/>
      </w:tblGrid>
      <w:tr w:rsidR="005361A4" w14:paraId="4CDDB088" w14:textId="77777777">
        <w:trPr>
          <w:cantSplit/>
          <w:tblHeader w:val="true"/>
          <w:jc w:val="center"/>
        </w:trPr>
        <w:tc>
          <w:tcPr>
            <w:tcW w:w="289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CB2E1A9" w14:textId="77777777" w:rsidR="005361A4" w:rsidRDefault="00000000">
            <w:pPr>
              <w:spacing w:after="30"/>
            </w:pPr>
            <w:r>
              <w:rPr>
                <w:rFonts w:ascii="Calibri" w:hAnsi="Calibri" w:eastAsia="Calibri"/>
                <w:b/>
                <w:color w:val="000000"/>
                <w:sz w:val="18"/>
              </w:rPr>
              <w:t>Artifact family</w:t>
            </w:r>
          </w:p>
        </w:tc>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587E9DD" w14:textId="77777777" w:rsidR="005361A4" w:rsidRDefault="00000000">
            <w:pPr>
              <w:spacing w:after="30"/>
            </w:pPr>
            <w:r>
              <w:rPr>
                <w:rFonts w:ascii="Calibri" w:hAnsi="Calibri" w:eastAsia="Calibri"/>
                <w:b/>
                <w:color w:val="000000"/>
                <w:sz w:val="18"/>
              </w:rPr>
              <w:t>Count</w:t>
            </w:r>
          </w:p>
        </w:tc>
        <w:tc>
          <w:tcPr>
            <w:tcW w:w="4649"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A23721D" w14:textId="77777777" w:rsidR="005361A4" w:rsidRDefault="00000000">
            <w:pPr>
              <w:spacing w:after="30"/>
            </w:pPr>
            <w:r>
              <w:rPr>
                <w:rFonts w:ascii="Calibri" w:hAnsi="Calibri" w:eastAsia="Calibri"/>
                <w:b/>
                <w:color w:val="000000"/>
                <w:sz w:val="18"/>
              </w:rPr>
              <w:t>Interpretation</w:t>
            </w:r>
          </w:p>
        </w:tc>
      </w:tr>
      <w:tr w:rsidR="005361A4" w14:paraId="3E33A713" w14:textId="77777777">
        <w:trPr>
          <w:cantSplit/>
          <w:jc w:val="center"/>
        </w:trPr>
        <w:tc>
          <w:tcPr>
            <w:tcW w:w="28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FCA1DC1" w14:textId="77777777" w:rsidR="005361A4" w:rsidRDefault="00000000">
            <w:pPr>
              <w:spacing w:after="30"/>
            </w:pPr>
            <w:r>
              <w:rPr>
                <w:rFonts w:ascii="Calibri" w:hAnsi="Calibri" w:eastAsia="Calibri"/>
                <w:sz w:val="16"/>
              </w:rPr>
              <w:t>Backend route modules</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7E478D7" w14:textId="77777777" w:rsidR="005361A4" w:rsidRDefault="00000000">
            <w:pPr>
              <w:spacing w:after="30"/>
            </w:pPr>
            <w:r>
              <w:rPr>
                <w:rFonts w:ascii="Calibri" w:hAnsi="Calibri" w:eastAsia="Calibri"/>
                <w:sz w:val="16"/>
              </w:rPr>
              <w:t>32</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2FC902B" w14:textId="77777777" w:rsidR="005361A4" w:rsidRDefault="00000000">
            <w:pPr>
              <w:spacing w:after="30"/>
            </w:pPr>
            <w:r>
              <w:rPr>
                <w:rFonts w:ascii="Calibri" w:hAnsi="Calibri" w:eastAsia="Calibri"/>
                <w:sz w:val="16"/>
              </w:rPr>
              <w:t>Registered domain-facing API route files</w:t>
            </w:r>
          </w:p>
        </w:tc>
      </w:tr>
      <w:tr w:rsidR="005361A4" w14:paraId="69251A3A" w14:textId="77777777">
        <w:trPr>
          <w:cantSplit/>
          <w:jc w:val="center"/>
        </w:trPr>
        <w:tc>
          <w:tcPr>
            <w:tcW w:w="28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E9D5B7E" w14:textId="77777777" w:rsidR="005361A4" w:rsidRDefault="00000000">
            <w:pPr>
              <w:spacing w:after="30"/>
            </w:pPr>
            <w:r>
              <w:rPr>
                <w:rFonts w:ascii="Calibri" w:hAnsi="Calibri" w:eastAsia="Calibri"/>
                <w:sz w:val="16"/>
              </w:rPr>
              <w:t>Controllers / services / repositories</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5CBD793" w14:textId="77777777" w:rsidR="005361A4" w:rsidRDefault="00000000">
            <w:pPr>
              <w:spacing w:after="30"/>
            </w:pPr>
            <w:r>
              <w:rPr>
                <w:rFonts w:ascii="Calibri" w:hAnsi="Calibri" w:eastAsia="Calibri"/>
                <w:sz w:val="16"/>
              </w:rPr>
              <w:t>35 / 46 / 44</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81A0456" w14:textId="77777777" w:rsidR="005361A4" w:rsidRDefault="00000000">
            <w:pPr>
              <w:spacing w:after="30"/>
            </w:pPr>
            <w:r>
              <w:rPr>
                <w:rFonts w:ascii="Calibri" w:hAnsi="Calibri" w:eastAsia="Calibri"/>
                <w:sz w:val="16"/>
              </w:rPr>
              <w:t>Layered implementation depth across transport, business and data access</w:t>
            </w:r>
          </w:p>
        </w:tc>
      </w:tr>
      <w:tr w:rsidR="005361A4" w14:paraId="2DF03C60" w14:textId="77777777">
        <w:trPr>
          <w:cantSplit/>
          <w:jc w:val="center"/>
        </w:trPr>
        <w:tc>
          <w:tcPr>
            <w:tcW w:w="28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F6C0BBF" w14:textId="77777777" w:rsidR="005361A4" w:rsidRDefault="00000000">
            <w:pPr>
              <w:spacing w:after="30"/>
            </w:pPr>
            <w:r>
              <w:rPr>
                <w:rFonts w:ascii="Calibri" w:hAnsi="Calibri" w:eastAsia="Calibri"/>
                <w:sz w:val="16"/>
              </w:rPr>
              <w:t>React page components</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F0B6EB5" w14:textId="77777777" w:rsidR="005361A4" w:rsidRDefault="00000000">
            <w:pPr>
              <w:spacing w:after="30"/>
            </w:pPr>
            <w:r>
              <w:rPr>
                <w:rFonts w:ascii="Calibri" w:hAnsi="Calibri" w:eastAsia="Calibri"/>
                <w:sz w:val="16"/>
              </w:rPr>
              <w:t>73</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4A30B2A" w14:textId="77777777" w:rsidR="005361A4" w:rsidRDefault="00000000">
            <w:pPr>
              <w:spacing w:after="30"/>
            </w:pPr>
            <w:r>
              <w:rPr>
                <w:rFonts w:ascii="Calibri" w:hAnsi="Calibri" w:eastAsia="Calibri"/>
                <w:sz w:val="16"/>
              </w:rPr>
              <w:t>Route-level and feature-level screens</w:t>
            </w:r>
          </w:p>
        </w:tc>
      </w:tr>
      <w:tr w:rsidR="005361A4" w14:paraId="0E6A799C" w14:textId="77777777">
        <w:trPr>
          <w:cantSplit/>
          <w:jc w:val="center"/>
        </w:trPr>
        <w:tc>
          <w:tcPr>
            <w:tcW w:w="28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448FAED" w14:textId="77777777" w:rsidR="005361A4" w:rsidRDefault="00000000">
            <w:pPr>
              <w:spacing w:after="30"/>
            </w:pPr>
            <w:r>
              <w:rPr>
                <w:rFonts w:ascii="Calibri" w:hAnsi="Calibri" w:eastAsia="Calibri"/>
                <w:sz w:val="16"/>
              </w:rPr>
              <w:t>Prisma models / enums</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ECF3DF3" w14:textId="77777777" w:rsidR="005361A4" w:rsidRDefault="00000000">
            <w:pPr>
              <w:spacing w:after="30"/>
            </w:pPr>
            <w:r>
              <w:rPr>
                <w:rFonts w:ascii="Calibri" w:hAnsi="Calibri" w:eastAsia="Calibri"/>
                <w:sz w:val="16"/>
              </w:rPr>
              <w:t>69 / 40</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F8863D3" w14:textId="77777777" w:rsidR="005361A4" w:rsidRDefault="00000000">
            <w:pPr>
              <w:spacing w:after="30"/>
            </w:pPr>
            <w:r>
              <w:rPr>
                <w:rFonts w:ascii="Calibri" w:hAnsi="Calibri" w:eastAsia="Calibri"/>
                <w:sz w:val="16"/>
              </w:rPr>
              <w:t>Relational business scope and controlled status vocabularies</w:t>
            </w:r>
          </w:p>
        </w:tc>
      </w:tr>
      <w:tr w:rsidR="005361A4" w14:paraId="35A69961" w14:textId="77777777">
        <w:trPr>
          <w:cantSplit/>
          <w:jc w:val="center"/>
        </w:trPr>
        <w:tc>
          <w:tcPr>
            <w:tcW w:w="28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5C814FD" w14:textId="77777777" w:rsidR="005361A4" w:rsidRDefault="00000000">
            <w:pPr>
              <w:spacing w:after="30"/>
            </w:pPr>
            <w:r>
              <w:rPr>
                <w:rFonts w:ascii="Calibri" w:hAnsi="Calibri" w:eastAsia="Calibri"/>
                <w:sz w:val="16"/>
              </w:rPr>
              <w:t>Migration folders</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7D9F40C" w14:textId="77777777" w:rsidR="005361A4" w:rsidRDefault="00000000">
            <w:pPr>
              <w:spacing w:after="30"/>
            </w:pPr>
            <w:r>
              <w:rPr>
                <w:rFonts w:ascii="Calibri" w:hAnsi="Calibri" w:eastAsia="Calibri"/>
                <w:sz w:val="16"/>
              </w:rPr>
              <w:t>56</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F74246F" w14:textId="77777777" w:rsidR="005361A4" w:rsidRDefault="00000000">
            <w:pPr>
              <w:spacing w:after="30"/>
            </w:pPr>
            <w:r>
              <w:rPr>
                <w:rFonts w:ascii="Calibri" w:hAnsi="Calibri" w:eastAsia="Calibri"/>
                <w:sz w:val="16"/>
              </w:rPr>
              <w:t>Committed database evolution history</w:t>
            </w:r>
          </w:p>
        </w:tc>
      </w:tr>
      <w:tr w:rsidR="005361A4" w14:paraId="2AD86160" w14:textId="77777777">
        <w:trPr>
          <w:cantSplit/>
          <w:jc w:val="center"/>
        </w:trPr>
        <w:tc>
          <w:tcPr>
            <w:tcW w:w="28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356FD06" w14:textId="77777777" w:rsidR="005361A4" w:rsidRDefault="00000000">
            <w:pPr>
              <w:spacing w:after="30"/>
            </w:pPr>
            <w:r>
              <w:rPr>
                <w:rFonts w:ascii="Calibri" w:hAnsi="Calibri" w:eastAsia="Calibri"/>
                <w:sz w:val="16"/>
              </w:rPr>
              <w:t>Test/spec files</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B35A067" w14:textId="77777777" w:rsidR="005361A4" w:rsidRDefault="00000000">
            <w:pPr>
              <w:spacing w:after="30"/>
            </w:pPr>
            <w:r>
              <w:rPr>
                <w:rFonts w:ascii="Calibri" w:hAnsi="Calibri" w:eastAsia="Calibri"/>
                <w:sz w:val="16"/>
              </w:rPr>
              <w:t>36</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357655C" w14:textId="77777777" w:rsidR="005361A4" w:rsidRDefault="00000000">
            <w:pPr>
              <w:spacing w:after="30"/>
            </w:pPr>
            <w:r>
              <w:rPr>
                <w:rFonts w:ascii="Calibri" w:hAnsi="Calibri" w:eastAsia="Calibri"/>
                <w:sz w:val="16"/>
              </w:rPr>
              <w:t>Backend service/utility tests plus frontend unit/E2E specifications</w:t>
            </w:r>
          </w:p>
        </w:tc>
      </w:tr>
    </w:tbl>
    <w:p w14:paraId="4A1C6961" w14:textId="77777777" w:rsidR="005361A4" w:rsidRDefault="005361A4">
      <w:pPr>
        <w:spacing w:after="0"/>
      </w:pPr>
    </w:p>
    <w:p w14:paraId="3F038F59" w14:textId="77777777" w:rsidR="005361A4" w:rsidRDefault="00000000">
      <w:pPr>
        <w:pStyle w:val="Heading1"/>
      </w:pPr>
      <w:r>
        <w:lastRenderedPageBreak/>
        <w:t>3. Release Architecture and Technology</w:t>
      </w:r>
    </w:p>
    <w:p w14:paraId="069F0C66" w14:textId="77777777" w:rsidR="005361A4" w:rsidRDefault="00000000">
      <w:pPr>
        <w:jc w:val="center"/>
      </w:pPr>
      <w:r>
        <w:rPr>
          <w:noProof/>
        </w:rPr>
        <w:drawing>
          <wp:inline distT="0" distB="0" distL="0" distR="0" wp14:anchorId="05CA956B" wp14:editId="47D2EB6F">
            <wp:extent cx="5989320" cy="3260852"/>
            <wp:effectExtent l="0" t="0" r="0" b="0"/>
            <wp:docPr id="1" name="Picture 1" descr="HRP release architecture showing React client, Express API, business layer, Prisma PostgreSQL and external integrations." title="HRP release architecture showing React client, Express API, business layer, Prisma PostgreSQL and external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p_architecture.png"/>
                    <pic:cNvPicPr/>
                  </pic:nvPicPr>
                  <pic:blipFill>
                    <a:blip r:embed="rId8"/>
                    <a:stretch>
                      <a:fillRect/>
                    </a:stretch>
                  </pic:blipFill>
                  <pic:spPr>
                    <a:xfrm>
                      <a:off x="0" y="0"/>
                      <a:ext cx="5989320" cy="3260852"/>
                    </a:xfrm>
                    <a:prstGeom prst="rect">
                      <a:avLst/>
                    </a:prstGeom>
                  </pic:spPr>
                </pic:pic>
              </a:graphicData>
            </a:graphic>
          </wp:inline>
        </w:drawing>
      </w:r>
    </w:p>
    <w:p w14:paraId="1EAB47F9" w14:textId="77777777" w:rsidR="005361A4" w:rsidRDefault="00000000">
      <w:pPr>
        <w:pStyle w:val="Caption"/>
      </w:pPr>
      <w:r>
        <w:t>Figure 1. Release architecture derived from the source-code structure and runtime configuration.</w:t>
      </w:r>
    </w:p>
    <w:p w14:paraId="2BF4E7A9" w14:textId="77777777" w:rsidR="005361A4" w:rsidRDefault="00000000">
      <w:pPr>
        <w:pStyle w:val="Heading2"/>
      </w:pPr>
      <w:r>
        <w:t>3.1 Architecture Style</w:t>
      </w:r>
    </w:p>
    <w:p w14:paraId="6D680DD1" w14:textId="77777777" w:rsidR="005361A4" w:rsidRDefault="00000000">
      <w:r>
        <w:rPr>
          <w:rFonts w:ascii="Calibri" w:hAnsi="Calibri" w:eastAsia="Calibri"/>
          <w:sz w:val="22"/>
        </w:rPr>
        <w:t>The application is a client-server monorepo. A React single-page application communicates with an Express REST API. Backend routes delegate to controllers, services and repositories, while Prisma maps domain operations to PostgreSQL. Cross-cutting concerns are handled by middleware and shared libraries. Background cron jobs support payroll, weekly scheduling and capacity forecasts.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1757"/>
        <w:gridCol w:w="4535"/>
        <w:gridCol w:w="2948"/>
      </w:tblGrid>
      <w:tr w:rsidR="005361A4" w14:paraId="6E81B56E" w14:textId="77777777">
        <w:trPr>
          <w:cantSplit/>
          <w:tblHeader w:val="true"/>
          <w:jc w:val="center"/>
        </w:trPr>
        <w:tc>
          <w:tcPr>
            <w:tcW w:w="1757"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BE6F972" w14:textId="77777777" w:rsidR="005361A4" w:rsidRDefault="00000000">
            <w:pPr>
              <w:spacing w:after="30"/>
            </w:pPr>
            <w:r>
              <w:rPr>
                <w:rFonts w:ascii="Calibri" w:hAnsi="Calibri" w:eastAsia="Calibri"/>
                <w:b/>
                <w:color w:val="000000"/>
                <w:sz w:val="18"/>
              </w:rPr>
              <w:t>Layer</w:t>
            </w:r>
          </w:p>
        </w:tc>
        <w:tc>
          <w:tcPr>
            <w:tcW w:w="453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76FC6141" w14:textId="77777777" w:rsidR="005361A4" w:rsidRDefault="00000000">
            <w:pPr>
              <w:spacing w:after="30"/>
            </w:pPr>
            <w:r>
              <w:rPr>
                <w:rFonts w:ascii="Calibri" w:hAnsi="Calibri" w:eastAsia="Calibri"/>
                <w:b/>
                <w:color w:val="000000"/>
                <w:sz w:val="18"/>
              </w:rPr>
              <w:t>Primary responsibility</w:t>
            </w:r>
          </w:p>
        </w:tc>
        <w:tc>
          <w:tcPr>
            <w:tcW w:w="294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B2BE875" w14:textId="77777777" w:rsidR="005361A4" w:rsidRDefault="00000000">
            <w:pPr>
              <w:spacing w:after="30"/>
            </w:pPr>
            <w:r>
              <w:rPr>
                <w:rFonts w:ascii="Calibri" w:hAnsi="Calibri" w:eastAsia="Calibri"/>
                <w:b/>
                <w:color w:val="000000"/>
                <w:sz w:val="18"/>
              </w:rPr>
              <w:t>Source evidence</w:t>
            </w:r>
          </w:p>
        </w:tc>
      </w:tr>
      <w:tr w:rsidR="005361A4" w14:paraId="6C432A65"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11A3081" w14:textId="77777777" w:rsidR="005361A4" w:rsidRDefault="00000000">
            <w:pPr>
              <w:spacing w:after="30"/>
            </w:pPr>
            <w:r>
              <w:rPr>
                <w:rFonts w:ascii="Calibri" w:hAnsi="Calibri" w:eastAsia="Calibri"/>
                <w:sz w:val="17"/>
              </w:rPr>
              <w:t>Presentation</w:t>
            </w:r>
          </w:p>
        </w:tc>
        <w:tc>
          <w:tcPr>
            <w:tcW w:w="45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4C37BEF" w14:textId="77777777" w:rsidR="005361A4" w:rsidRDefault="00000000">
            <w:pPr>
              <w:spacing w:after="30"/>
            </w:pPr>
            <w:r>
              <w:rPr>
                <w:rFonts w:ascii="Calibri" w:hAnsi="Calibri" w:eastAsia="Calibri"/>
                <w:sz w:val="17"/>
              </w:rPr>
              <w:t>Role-aware navigation, forms, dashboards, tables, Kanban/Gantt and self-service screens.</w:t>
            </w:r>
          </w:p>
        </w:tc>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A766D12" w14:textId="77777777" w:rsidR="005361A4" w:rsidRDefault="00000000">
            <w:pPr>
              <w:spacing w:after="30"/>
            </w:pPr>
            <w:r>
              <w:rPr>
                <w:rFonts w:ascii="Calibri" w:hAnsi="Calibri" w:eastAsia="Calibri"/>
                <w:sz w:val="17"/>
              </w:rPr>
              <w:t>frontend/src/components, features, pages</w:t>
            </w:r>
          </w:p>
        </w:tc>
      </w:tr>
      <w:tr w:rsidR="005361A4" w14:paraId="262EA181"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7BE633E" w14:textId="77777777" w:rsidR="005361A4" w:rsidRDefault="00000000">
            <w:pPr>
              <w:spacing w:after="30"/>
            </w:pPr>
            <w:r>
              <w:rPr>
                <w:rFonts w:ascii="Calibri" w:hAnsi="Calibri" w:eastAsia="Calibri"/>
                <w:sz w:val="17"/>
              </w:rPr>
              <w:t>API / transport</w:t>
            </w:r>
          </w:p>
        </w:tc>
        <w:tc>
          <w:tcPr>
            <w:tcW w:w="45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DF239C9" w14:textId="77777777" w:rsidR="005361A4" w:rsidRDefault="00000000">
            <w:pPr>
              <w:spacing w:after="30"/>
            </w:pPr>
            <w:r>
              <w:rPr>
                <w:rFonts w:ascii="Calibri" w:hAnsi="Calibri" w:eastAsia="Calibri"/>
                <w:sz w:val="17"/>
              </w:rPr>
              <w:t>HTTP routing, request parsing, authentication boundaries and response handling.</w:t>
            </w:r>
          </w:p>
        </w:tc>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09F9BF4" w14:textId="77777777" w:rsidR="005361A4" w:rsidRDefault="00000000">
            <w:pPr>
              <w:spacing w:after="30"/>
            </w:pPr>
            <w:r>
              <w:rPr>
                <w:rFonts w:ascii="Calibri" w:hAnsi="Calibri" w:eastAsia="Calibri"/>
                <w:sz w:val="17"/>
              </w:rPr>
              <w:t>backend/src/routes, controllers, index.ts</w:t>
            </w:r>
          </w:p>
        </w:tc>
      </w:tr>
      <w:tr w:rsidR="005361A4" w14:paraId="44ED030A"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5F69EBD" w14:textId="77777777" w:rsidR="005361A4" w:rsidRDefault="00000000">
            <w:pPr>
              <w:spacing w:after="30"/>
            </w:pPr>
            <w:r>
              <w:rPr>
                <w:rFonts w:ascii="Calibri" w:hAnsi="Calibri" w:eastAsia="Calibri"/>
                <w:sz w:val="17"/>
              </w:rPr>
              <w:t>Business services</w:t>
            </w:r>
          </w:p>
        </w:tc>
        <w:tc>
          <w:tcPr>
            <w:tcW w:w="45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134A070" w14:textId="77777777" w:rsidR="005361A4" w:rsidRDefault="00000000">
            <w:pPr>
              <w:spacing w:after="30"/>
            </w:pPr>
            <w:r>
              <w:rPr>
                <w:rFonts w:ascii="Calibri" w:hAnsi="Calibri" w:eastAsia="Calibri"/>
                <w:sz w:val="17"/>
              </w:rPr>
              <w:t>Validation of domain rules, workflow transitions and orchestration.</w:t>
            </w:r>
          </w:p>
        </w:tc>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AFBB21F" w14:textId="77777777" w:rsidR="005361A4" w:rsidRDefault="00000000">
            <w:pPr>
              <w:spacing w:after="30"/>
            </w:pPr>
            <w:r>
              <w:rPr>
                <w:rFonts w:ascii="Calibri" w:hAnsi="Calibri" w:eastAsia="Calibri"/>
                <w:sz w:val="17"/>
              </w:rPr>
              <w:t>backend/src/services</w:t>
            </w:r>
          </w:p>
        </w:tc>
      </w:tr>
      <w:tr w:rsidR="005361A4" w14:paraId="4A90F379"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39A5DD0" w14:textId="77777777" w:rsidR="005361A4" w:rsidRDefault="00000000">
            <w:pPr>
              <w:spacing w:after="30"/>
            </w:pPr>
            <w:r>
              <w:rPr>
                <w:rFonts w:ascii="Calibri" w:hAnsi="Calibri" w:eastAsia="Calibri"/>
                <w:sz w:val="17"/>
              </w:rPr>
              <w:t>Data access</w:t>
            </w:r>
          </w:p>
        </w:tc>
        <w:tc>
          <w:tcPr>
            <w:tcW w:w="45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40DE3D4" w14:textId="77777777" w:rsidR="005361A4" w:rsidRDefault="00000000">
            <w:pPr>
              <w:spacing w:after="30"/>
            </w:pPr>
            <w:r>
              <w:rPr>
                <w:rFonts w:ascii="Calibri" w:hAnsi="Calibri" w:eastAsia="Calibri"/>
                <w:sz w:val="17"/>
              </w:rPr>
              <w:t>Typed repository queries and Prisma operations.</w:t>
            </w:r>
          </w:p>
        </w:tc>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3EA321B" w14:textId="77777777" w:rsidR="005361A4" w:rsidRDefault="00000000">
            <w:pPr>
              <w:spacing w:after="30"/>
            </w:pPr>
            <w:r>
              <w:rPr>
                <w:rFonts w:ascii="Calibri" w:hAnsi="Calibri" w:eastAsia="Calibri"/>
                <w:sz w:val="17"/>
              </w:rPr>
              <w:t>backend/src/repositories</w:t>
            </w:r>
          </w:p>
        </w:tc>
      </w:tr>
      <w:tr w:rsidR="005361A4" w14:paraId="79918C7A"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5D9559B" w14:textId="77777777" w:rsidR="005361A4" w:rsidRDefault="00000000">
            <w:pPr>
              <w:spacing w:after="30"/>
            </w:pPr>
            <w:r>
              <w:rPr>
                <w:rFonts w:ascii="Calibri" w:hAnsi="Calibri" w:eastAsia="Calibri"/>
                <w:sz w:val="17"/>
              </w:rPr>
              <w:t>Persistence</w:t>
            </w:r>
          </w:p>
        </w:tc>
        <w:tc>
          <w:tcPr>
            <w:tcW w:w="45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DB5DD51" w14:textId="77777777" w:rsidR="005361A4" w:rsidRDefault="00000000">
            <w:pPr>
              <w:spacing w:after="30"/>
            </w:pPr>
            <w:r>
              <w:rPr>
                <w:rFonts w:ascii="Calibri" w:hAnsi="Calibri" w:eastAsia="Calibri"/>
                <w:sz w:val="17"/>
              </w:rPr>
              <w:t>PostgreSQL schema, migrations and seed scripts.</w:t>
            </w:r>
          </w:p>
        </w:tc>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4F86D99" w14:textId="77777777" w:rsidR="005361A4" w:rsidRDefault="00000000">
            <w:pPr>
              <w:spacing w:after="30"/>
            </w:pPr>
            <w:r>
              <w:rPr>
                <w:rFonts w:ascii="Calibri" w:hAnsi="Calibri" w:eastAsia="Calibri"/>
                <w:sz w:val="17"/>
              </w:rPr>
              <w:t>backend/prisma</w:t>
            </w:r>
          </w:p>
        </w:tc>
      </w:tr>
      <w:tr w:rsidR="005361A4" w14:paraId="6C50E214" w14:textId="77777777">
        <w:trPr>
          <w:cantSplit/>
          <w:jc w:val="center"/>
        </w:trPr>
        <w:tc>
          <w:tcPr>
            <w:tcW w:w="1757"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FC714F0" w14:textId="77777777" w:rsidR="005361A4" w:rsidRDefault="00000000">
            <w:pPr>
              <w:spacing w:after="30"/>
            </w:pPr>
            <w:r>
              <w:rPr>
                <w:rFonts w:ascii="Calibri" w:hAnsi="Calibri" w:eastAsia="Calibri"/>
                <w:sz w:val="17"/>
              </w:rPr>
              <w:t>Integration</w:t>
            </w:r>
          </w:p>
        </w:tc>
        <w:tc>
          <w:tcPr>
            <w:tcW w:w="45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37B1553" w14:textId="77777777" w:rsidR="005361A4" w:rsidRDefault="00000000">
            <w:pPr>
              <w:spacing w:after="30"/>
            </w:pPr>
            <w:r>
              <w:rPr>
                <w:rFonts w:ascii="Calibri" w:hAnsi="Calibri" w:eastAsia="Calibri"/>
                <w:sz w:val="17"/>
              </w:rPr>
              <w:t>Email, media, OAuth, AI and MCP adapters.</w:t>
            </w:r>
          </w:p>
        </w:tc>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3EDFEB2" w14:textId="77777777" w:rsidR="005361A4" w:rsidRDefault="00000000">
            <w:pPr>
              <w:spacing w:after="30"/>
            </w:pPr>
            <w:r>
              <w:rPr>
                <w:rFonts w:ascii="Calibri" w:hAnsi="Calibri" w:eastAsia="Calibri"/>
                <w:sz w:val="17"/>
              </w:rPr>
              <w:t>package dependencies and integration modules</w:t>
            </w:r>
          </w:p>
        </w:tc>
      </w:tr>
    </w:tbl>
    <w:p w14:paraId="75FE1D49" w14:textId="77777777" w:rsidR="005361A4" w:rsidRDefault="005361A4">
      <w:pPr>
        <w:spacing w:after="0"/>
      </w:pPr>
    </w:p>
    <w:p w14:paraId="30B67BD2" w14:textId="77777777" w:rsidR="005361A4" w:rsidRDefault="00000000">
      <w:pPr>
        <w:pStyle w:val="Heading2"/>
      </w:pPr>
      <w:r>
        <w:t>3.2 Technology Stack</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1814"/>
        <w:gridCol w:w="2948"/>
        <w:gridCol w:w="4479"/>
      </w:tblGrid>
      <w:tr w:rsidR="005361A4" w14:paraId="78CAFC44" w14:textId="77777777">
        <w:trPr>
          <w:cantSplit/>
          <w:tblHeader w:val="true"/>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3B8FC55" w14:textId="77777777" w:rsidR="005361A4" w:rsidRDefault="00000000">
            <w:pPr>
              <w:spacing w:after="30"/>
            </w:pPr>
            <w:r>
              <w:rPr>
                <w:rFonts w:ascii="Calibri" w:hAnsi="Calibri" w:eastAsia="Calibri"/>
                <w:b/>
                <w:color w:val="000000"/>
                <w:sz w:val="18"/>
              </w:rPr>
              <w:t>Area</w:t>
            </w:r>
          </w:p>
        </w:tc>
        <w:tc>
          <w:tcPr>
            <w:tcW w:w="294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AB528F0" w14:textId="77777777" w:rsidR="005361A4" w:rsidRDefault="00000000">
            <w:pPr>
              <w:spacing w:after="30"/>
            </w:pPr>
            <w:r>
              <w:rPr>
                <w:rFonts w:ascii="Calibri" w:hAnsi="Calibri" w:eastAsia="Calibri"/>
                <w:b/>
                <w:color w:val="000000"/>
                <w:sz w:val="18"/>
              </w:rPr>
              <w:t>Technology</w:t>
            </w:r>
          </w:p>
        </w:tc>
        <w:tc>
          <w:tcPr>
            <w:tcW w:w="4479"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22F053C9" w14:textId="77777777" w:rsidR="005361A4" w:rsidRDefault="00000000">
            <w:pPr>
              <w:spacing w:after="30"/>
            </w:pPr>
            <w:r>
              <w:rPr>
                <w:rFonts w:ascii="Calibri" w:hAnsi="Calibri" w:eastAsia="Calibri"/>
                <w:b/>
                <w:color w:val="000000"/>
                <w:sz w:val="18"/>
              </w:rPr>
              <w:t>Release version / detail</w:t>
            </w:r>
          </w:p>
        </w:tc>
      </w:tr>
      <w:tr w:rsidR="005361A4" w14:paraId="2351A2ED"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E3CAA07" w14:textId="77777777" w:rsidR="005361A4" w:rsidRDefault="00000000">
            <w:pPr>
              <w:spacing w:after="30"/>
            </w:pPr>
            <w:r>
              <w:rPr>
                <w:rFonts w:ascii="Calibri" w:hAnsi="Calibri" w:eastAsia="Calibri"/>
                <w:sz w:val="17"/>
              </w:rPr>
              <w:t>Runtime / package manager</w:t>
            </w:r>
          </w:p>
        </w:tc>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853829F" w14:textId="77777777" w:rsidR="005361A4" w:rsidRDefault="00000000">
            <w:pPr>
              <w:spacing w:after="30"/>
            </w:pPr>
            <w:r>
              <w:rPr>
                <w:rFonts w:ascii="Calibri" w:hAnsi="Calibri" w:eastAsia="Calibri"/>
                <w:sz w:val="17"/>
              </w:rPr>
              <w:t>Bun</w:t>
            </w:r>
          </w:p>
        </w:tc>
        <w:tc>
          <w:tcPr>
            <w:tcW w:w="447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6C6CA74" w14:textId="77777777" w:rsidR="005361A4" w:rsidRDefault="00000000">
            <w:pPr>
              <w:spacing w:after="30"/>
            </w:pPr>
            <w:r>
              <w:rPr>
                <w:rFonts w:ascii="Calibri" w:hAnsi="Calibri" w:eastAsia="Calibri"/>
                <w:sz w:val="17"/>
              </w:rPr>
              <w:t>Primary runtime; root commands orchestrated with ni/nr/nlx</w:t>
            </w:r>
          </w:p>
        </w:tc>
      </w:tr>
      <w:tr w:rsidR="005361A4" w14:paraId="46DDCBF8"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DE42F53" w14:textId="77777777" w:rsidR="005361A4" w:rsidRDefault="00000000">
            <w:pPr>
              <w:spacing w:after="30"/>
            </w:pPr>
            <w:r>
              <w:rPr>
                <w:rFonts w:ascii="Calibri" w:hAnsi="Calibri" w:eastAsia="Calibri"/>
                <w:sz w:val="17"/>
              </w:rPr>
              <w:lastRenderedPageBreak/>
              <w:t>Backend</w:t>
            </w:r>
          </w:p>
        </w:tc>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5F832BC" w14:textId="77777777" w:rsidR="005361A4" w:rsidRDefault="00000000">
            <w:pPr>
              <w:spacing w:after="30"/>
            </w:pPr>
            <w:r>
              <w:rPr>
                <w:rFonts w:ascii="Calibri" w:hAnsi="Calibri" w:eastAsia="Calibri"/>
                <w:sz w:val="17"/>
              </w:rPr>
              <w:t>Express 5 + TypeScript</w:t>
            </w:r>
          </w:p>
        </w:tc>
        <w:tc>
          <w:tcPr>
            <w:tcW w:w="447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DBF16E3" w14:textId="77777777" w:rsidR="005361A4" w:rsidRDefault="00000000">
            <w:pPr>
              <w:spacing w:after="30"/>
            </w:pPr>
            <w:r>
              <w:rPr>
                <w:rFonts w:ascii="Calibri" w:hAnsi="Calibri" w:eastAsia="Calibri"/>
                <w:sz w:val="17"/>
              </w:rPr>
              <w:t>Express 5.2.1; TypeScript 6.0.3</w:t>
            </w:r>
          </w:p>
        </w:tc>
      </w:tr>
      <w:tr w:rsidR="005361A4" w14:paraId="1AE125F0"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5E6CA33" w14:textId="77777777" w:rsidR="005361A4" w:rsidRDefault="00000000">
            <w:pPr>
              <w:spacing w:after="30"/>
            </w:pPr>
            <w:r>
              <w:rPr>
                <w:rFonts w:ascii="Calibri" w:hAnsi="Calibri" w:eastAsia="Calibri"/>
                <w:sz w:val="17"/>
              </w:rPr>
              <w:t>ORM / database</w:t>
            </w:r>
          </w:p>
        </w:tc>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1E7EFF4" w14:textId="77777777" w:rsidR="005361A4" w:rsidRDefault="00000000">
            <w:pPr>
              <w:spacing w:after="30"/>
            </w:pPr>
            <w:r>
              <w:rPr>
                <w:rFonts w:ascii="Calibri" w:hAnsi="Calibri" w:eastAsia="Calibri"/>
                <w:sz w:val="17"/>
              </w:rPr>
              <w:t>Prisma + PostgreSQL</w:t>
            </w:r>
          </w:p>
        </w:tc>
        <w:tc>
          <w:tcPr>
            <w:tcW w:w="447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9ED2CEB" w14:textId="77777777" w:rsidR="005361A4" w:rsidRDefault="00000000">
            <w:pPr>
              <w:spacing w:after="30"/>
            </w:pPr>
            <w:r>
              <w:rPr>
                <w:rFonts w:ascii="Calibri" w:hAnsi="Calibri" w:eastAsia="Calibri"/>
                <w:sz w:val="17"/>
              </w:rPr>
              <w:t>Prisma 7.8.0; pg 8.21; Prisma PostgreSQL adapter</w:t>
            </w:r>
          </w:p>
        </w:tc>
      </w:tr>
      <w:tr w:rsidR="005361A4" w14:paraId="7EC2C1C0"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A7937B0" w14:textId="77777777" w:rsidR="005361A4" w:rsidRDefault="00000000">
            <w:pPr>
              <w:spacing w:after="30"/>
            </w:pPr>
            <w:r>
              <w:rPr>
                <w:rFonts w:ascii="Calibri" w:hAnsi="Calibri" w:eastAsia="Calibri"/>
                <w:sz w:val="17"/>
              </w:rPr>
              <w:t>Frontend</w:t>
            </w:r>
          </w:p>
        </w:tc>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75A2A10" w14:textId="77777777" w:rsidR="005361A4" w:rsidRDefault="00000000">
            <w:pPr>
              <w:spacing w:after="30"/>
            </w:pPr>
            <w:r>
              <w:rPr>
                <w:rFonts w:ascii="Calibri" w:hAnsi="Calibri" w:eastAsia="Calibri"/>
                <w:sz w:val="17"/>
              </w:rPr>
              <w:t>React + Vite + TypeScript</w:t>
            </w:r>
          </w:p>
        </w:tc>
        <w:tc>
          <w:tcPr>
            <w:tcW w:w="447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90C7A75" w14:textId="77777777" w:rsidR="005361A4" w:rsidRDefault="00000000">
            <w:pPr>
              <w:spacing w:after="30"/>
            </w:pPr>
            <w:r>
              <w:rPr>
                <w:rFonts w:ascii="Calibri" w:hAnsi="Calibri" w:eastAsia="Calibri"/>
                <w:sz w:val="17"/>
              </w:rPr>
              <w:t>React 19.2.6; Vite 8.0.12; TypeScript ~6.0.2</w:t>
            </w:r>
          </w:p>
        </w:tc>
      </w:tr>
      <w:tr w:rsidR="005361A4" w14:paraId="7B95F37B"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08FEE7F" w14:textId="77777777" w:rsidR="005361A4" w:rsidRDefault="00000000">
            <w:pPr>
              <w:spacing w:after="30"/>
            </w:pPr>
            <w:r>
              <w:rPr>
                <w:rFonts w:ascii="Calibri" w:hAnsi="Calibri" w:eastAsia="Calibri"/>
                <w:sz w:val="17"/>
              </w:rPr>
              <w:t>UI / state</w:t>
            </w:r>
          </w:p>
        </w:tc>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CBD2878" w14:textId="77777777" w:rsidR="005361A4" w:rsidRDefault="00000000">
            <w:pPr>
              <w:spacing w:after="30"/>
            </w:pPr>
            <w:r>
              <w:rPr>
                <w:rFonts w:ascii="Calibri" w:hAnsi="Calibri" w:eastAsia="Calibri"/>
                <w:sz w:val="17"/>
              </w:rPr>
              <w:t>Tailwind, TanStack Query, Zustand</w:t>
            </w:r>
          </w:p>
        </w:tc>
        <w:tc>
          <w:tcPr>
            <w:tcW w:w="447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FC6757B" w14:textId="77777777" w:rsidR="005361A4" w:rsidRDefault="00000000">
            <w:pPr>
              <w:spacing w:after="30"/>
            </w:pPr>
            <w:r>
              <w:rPr>
                <w:rFonts w:ascii="Calibri" w:hAnsi="Calibri" w:eastAsia="Calibri"/>
                <w:sz w:val="17"/>
              </w:rPr>
              <w:t>Tailwind 4.3; Query 5.100; Zustand 5.0</w:t>
            </w:r>
          </w:p>
        </w:tc>
      </w:tr>
      <w:tr w:rsidR="005361A4" w14:paraId="3EDC97D4"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2AAA301" w14:textId="77777777" w:rsidR="005361A4" w:rsidRDefault="00000000">
            <w:pPr>
              <w:spacing w:after="30"/>
            </w:pPr>
            <w:r>
              <w:rPr>
                <w:rFonts w:ascii="Calibri" w:hAnsi="Calibri" w:eastAsia="Calibri"/>
                <w:sz w:val="17"/>
              </w:rPr>
              <w:t>Forms / validation</w:t>
            </w:r>
          </w:p>
        </w:tc>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73C37CE" w14:textId="77777777" w:rsidR="005361A4" w:rsidRDefault="00000000">
            <w:pPr>
              <w:spacing w:after="30"/>
            </w:pPr>
            <w:r>
              <w:rPr>
                <w:rFonts w:ascii="Calibri" w:hAnsi="Calibri" w:eastAsia="Calibri"/>
                <w:sz w:val="17"/>
              </w:rPr>
              <w:t>React Hook Form + Zod</w:t>
            </w:r>
          </w:p>
        </w:tc>
        <w:tc>
          <w:tcPr>
            <w:tcW w:w="447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C359687" w14:textId="77777777" w:rsidR="005361A4" w:rsidRDefault="00000000">
            <w:pPr>
              <w:spacing w:after="30"/>
            </w:pPr>
            <w:r>
              <w:rPr>
                <w:rFonts w:ascii="Calibri" w:hAnsi="Calibri" w:eastAsia="Calibri"/>
                <w:sz w:val="17"/>
              </w:rPr>
              <w:t>Typed client validation and backend Zod validation</w:t>
            </w:r>
          </w:p>
        </w:tc>
      </w:tr>
      <w:tr w:rsidR="005361A4" w14:paraId="6438ADB5"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FB9713D" w14:textId="77777777" w:rsidR="005361A4" w:rsidRDefault="00000000">
            <w:pPr>
              <w:spacing w:after="30"/>
            </w:pPr>
            <w:r>
              <w:rPr>
                <w:rFonts w:ascii="Calibri" w:hAnsi="Calibri" w:eastAsia="Calibri"/>
                <w:sz w:val="17"/>
              </w:rPr>
              <w:t>Authentication</w:t>
            </w:r>
          </w:p>
        </w:tc>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83A071A" w14:textId="77777777" w:rsidR="005361A4" w:rsidRDefault="00000000">
            <w:pPr>
              <w:spacing w:after="30"/>
            </w:pPr>
            <w:r>
              <w:rPr>
                <w:rFonts w:ascii="Calibri" w:hAnsi="Calibri" w:eastAsia="Calibri"/>
                <w:sz w:val="17"/>
              </w:rPr>
              <w:t>JWT + cookie</w:t>
            </w:r>
          </w:p>
        </w:tc>
        <w:tc>
          <w:tcPr>
            <w:tcW w:w="447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52F5765" w14:textId="77777777" w:rsidR="005361A4" w:rsidRDefault="00000000">
            <w:pPr>
              <w:spacing w:after="30"/>
            </w:pPr>
            <w:r>
              <w:rPr>
                <w:rFonts w:ascii="Calibri" w:hAnsi="Calibri" w:eastAsia="Calibri"/>
                <w:sz w:val="17"/>
              </w:rPr>
              <w:t>15-minute access token; 7-day httpOnly refresh cookie per README</w:t>
            </w:r>
          </w:p>
        </w:tc>
      </w:tr>
      <w:tr w:rsidR="005361A4" w14:paraId="567BA1D2"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D6CE7CC" w14:textId="77777777" w:rsidR="005361A4" w:rsidRDefault="00000000">
            <w:pPr>
              <w:spacing w:after="30"/>
            </w:pPr>
            <w:r>
              <w:rPr>
                <w:rFonts w:ascii="Calibri" w:hAnsi="Calibri" w:eastAsia="Calibri"/>
                <w:sz w:val="17"/>
              </w:rPr>
              <w:t>Testing</w:t>
            </w:r>
          </w:p>
        </w:tc>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6055E4C" w14:textId="77777777" w:rsidR="005361A4" w:rsidRDefault="00000000">
            <w:pPr>
              <w:spacing w:after="30"/>
            </w:pPr>
            <w:r>
              <w:rPr>
                <w:rFonts w:ascii="Calibri" w:hAnsi="Calibri" w:eastAsia="Calibri"/>
                <w:sz w:val="17"/>
              </w:rPr>
              <w:t>Jest, Supertest, Playwright</w:t>
            </w:r>
          </w:p>
        </w:tc>
        <w:tc>
          <w:tcPr>
            <w:tcW w:w="447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6FF2D5A" w14:textId="77777777" w:rsidR="005361A4" w:rsidRDefault="00000000">
            <w:pPr>
              <w:spacing w:after="30"/>
            </w:pPr>
            <w:r>
              <w:rPr>
                <w:rFonts w:ascii="Calibri" w:hAnsi="Calibri" w:eastAsia="Calibri"/>
                <w:sz w:val="17"/>
              </w:rPr>
              <w:t>Backend services/utilities; frontend E2E recruitment workflow</w:t>
            </w:r>
          </w:p>
        </w:tc>
      </w:tr>
      <w:tr w:rsidR="005361A4" w14:paraId="4F94C805"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FFBE41B" w14:textId="77777777" w:rsidR="005361A4" w:rsidRDefault="00000000">
            <w:pPr>
              <w:spacing w:after="30"/>
            </w:pPr>
            <w:r>
              <w:rPr>
                <w:rFonts w:ascii="Calibri" w:hAnsi="Calibri" w:eastAsia="Calibri"/>
                <w:sz w:val="17"/>
              </w:rPr>
              <w:t>Optional AI integration</w:t>
            </w:r>
          </w:p>
        </w:tc>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D6AD273" w14:textId="77777777" w:rsidR="005361A4" w:rsidRDefault="00000000">
            <w:pPr>
              <w:spacing w:after="30"/>
            </w:pPr>
            <w:r>
              <w:rPr>
                <w:rFonts w:ascii="Calibri" w:hAnsi="Calibri" w:eastAsia="Calibri"/>
                <w:sz w:val="17"/>
              </w:rPr>
              <w:t>Configurable API provider</w:t>
            </w:r>
          </w:p>
        </w:tc>
        <w:tc>
          <w:tcPr>
            <w:tcW w:w="447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6185C2B" w14:textId="77777777" w:rsidR="005361A4" w:rsidRDefault="00000000">
            <w:pPr>
              <w:spacing w:after="30"/>
            </w:pPr>
            <w:r>
              <w:rPr>
                <w:rFonts w:ascii="Calibri" w:hAnsi="Calibri" w:eastAsia="Calibri"/>
                <w:sz w:val="17"/>
              </w:rPr>
              <w:t>AI base URL/model/key supplied through environment variables</w:t>
            </w:r>
          </w:p>
        </w:tc>
      </w:tr>
      <w:tr w:rsidR="005361A4" w14:paraId="61287CA8" w14:textId="77777777">
        <w:trPr>
          <w:cantSplit/>
          <w:jc w:val="center"/>
        </w:trPr>
        <w:tc>
          <w:tcPr>
            <w:tcW w:w="181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9CA3EF6" w14:textId="77777777" w:rsidR="005361A4" w:rsidRDefault="00000000">
            <w:pPr>
              <w:spacing w:after="30"/>
            </w:pPr>
            <w:r>
              <w:rPr>
                <w:rFonts w:ascii="Calibri" w:hAnsi="Calibri" w:eastAsia="Calibri"/>
                <w:sz w:val="17"/>
              </w:rPr>
              <w:t>Optional agent bridge</w:t>
            </w:r>
          </w:p>
        </w:tc>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EDE205B" w14:textId="77777777" w:rsidR="005361A4" w:rsidRDefault="00000000">
            <w:pPr>
              <w:spacing w:after="30"/>
            </w:pPr>
            <w:r>
              <w:rPr>
                <w:rFonts w:ascii="Calibri" w:hAnsi="Calibri" w:eastAsia="Calibri"/>
                <w:sz w:val="17"/>
              </w:rPr>
              <w:t>MCP Server</w:t>
            </w:r>
          </w:p>
        </w:tc>
        <w:tc>
          <w:tcPr>
            <w:tcW w:w="447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A8C3DB8" w14:textId="77777777" w:rsidR="005361A4" w:rsidRDefault="00000000">
            <w:pPr>
              <w:spacing w:after="30"/>
            </w:pPr>
            <w:r>
              <w:rPr>
                <w:rFonts w:ascii="Calibri" w:hAnsi="Calibri" w:eastAsia="Calibri"/>
                <w:sz w:val="17"/>
              </w:rPr>
              <w:t>SSE and STDIO transports; browser-based login flow</w:t>
            </w:r>
          </w:p>
        </w:tc>
      </w:tr>
    </w:tbl>
    <w:p w14:paraId="69431770" w14:textId="77777777" w:rsidR="005361A4" w:rsidRDefault="005361A4">
      <w:pPr>
        <w:spacing w:after="0"/>
      </w:pPr>
    </w:p>
    <w:p w14:paraId="4DE71ECB" w14:textId="77777777" w:rsidR="005361A4" w:rsidRDefault="00000000">
      <w:pPr>
        <w:pStyle w:val="Heading2"/>
      </w:pPr>
      <w:r>
        <w:t>3.3 Data Model Overview</w:t>
      </w:r>
    </w:p>
    <w:p w14:paraId="36953C4C" w14:textId="77777777" w:rsidR="005361A4" w:rsidRDefault="00000000">
      <w:r>
        <w:rPr>
          <w:rFonts w:ascii="Calibri" w:hAnsi="Calibri" w:eastAsia="Calibri"/>
          <w:sz w:val="22"/>
        </w:rPr>
        <w:t>The final Prisma schema defines 69 models and 40 enums. The following grouping summarizes the model families without reproducing every field.</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268"/>
        <w:gridCol w:w="6973"/>
      </w:tblGrid>
      <w:tr w:rsidR="005361A4" w14:paraId="454022BF" w14:textId="77777777">
        <w:trPr>
          <w:cantSplit/>
          <w:tblHeader w:val="true"/>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636EE54" w14:textId="77777777" w:rsidR="005361A4" w:rsidRDefault="00000000">
            <w:pPr>
              <w:spacing w:after="30"/>
            </w:pPr>
            <w:r>
              <w:rPr>
                <w:rFonts w:ascii="Calibri" w:hAnsi="Calibri" w:eastAsia="Calibri"/>
                <w:b/>
                <w:color w:val="000000"/>
                <w:sz w:val="18"/>
              </w:rPr>
              <w:t>Domain</w:t>
            </w:r>
          </w:p>
        </w:tc>
        <w:tc>
          <w:tcPr>
            <w:tcW w:w="6973"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461C144" w14:textId="77777777" w:rsidR="005361A4" w:rsidRDefault="00000000">
            <w:pPr>
              <w:spacing w:after="30"/>
            </w:pPr>
            <w:r>
              <w:rPr>
                <w:rFonts w:ascii="Calibri" w:hAnsi="Calibri" w:eastAsia="Calibri"/>
                <w:b/>
                <w:color w:val="000000"/>
                <w:sz w:val="18"/>
              </w:rPr>
              <w:t>Representative models</w:t>
            </w:r>
          </w:p>
        </w:tc>
      </w:tr>
      <w:tr w:rsidR="005361A4" w14:paraId="17CF8C57"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881D972" w14:textId="77777777" w:rsidR="005361A4" w:rsidRDefault="00000000">
            <w:pPr>
              <w:spacing w:after="30"/>
            </w:pPr>
            <w:r>
              <w:rPr>
                <w:rFonts w:ascii="Calibri" w:hAnsi="Calibri" w:eastAsia="Calibri"/>
                <w:sz w:val="17"/>
              </w:rPr>
              <w:t>Employee &amp; organization</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87FBF02" w14:textId="77777777" w:rsidR="005361A4" w:rsidRDefault="00000000">
            <w:pPr>
              <w:spacing w:after="30"/>
            </w:pPr>
            <w:r>
              <w:rPr>
                <w:rFonts w:ascii="Calibri" w:hAnsi="Calibri" w:eastAsia="Calibri"/>
                <w:sz w:val="17"/>
              </w:rPr>
              <w:t>Employee, EmployeeContract, Position, AppRole, Permission, EmployeeRole, RolePermission</w:t>
            </w:r>
          </w:p>
        </w:tc>
      </w:tr>
      <w:tr w:rsidR="005361A4" w14:paraId="193ECAF0"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047AC91" w14:textId="77777777" w:rsidR="005361A4" w:rsidRDefault="00000000">
            <w:pPr>
              <w:spacing w:after="30"/>
            </w:pPr>
            <w:r>
              <w:rPr>
                <w:rFonts w:ascii="Calibri" w:hAnsi="Calibri" w:eastAsia="Calibri"/>
                <w:sz w:val="17"/>
              </w:rPr>
              <w:t>Scheduling &amp; attendance</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8B3EAAE" w14:textId="77777777" w:rsidR="005361A4" w:rsidRDefault="00000000">
            <w:pPr>
              <w:spacing w:after="30"/>
            </w:pPr>
            <w:r>
              <w:rPr>
                <w:rFonts w:ascii="Calibri" w:hAnsi="Calibri" w:eastAsia="Calibri"/>
                <w:sz w:val="17"/>
              </w:rPr>
              <w:t>WorkingShift, ShiftSchedule, EmployeeShift, AttendanceRecord, RealShift, WeeklyScheduleTemplate, PartTimeWeeklyAvailability, HolidayCalendar</w:t>
            </w:r>
          </w:p>
        </w:tc>
      </w:tr>
      <w:tr w:rsidR="005361A4" w14:paraId="6D320D1E"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8FC15BB" w14:textId="77777777" w:rsidR="005361A4" w:rsidRDefault="00000000">
            <w:pPr>
              <w:spacing w:after="30"/>
            </w:pPr>
            <w:r>
              <w:rPr>
                <w:rFonts w:ascii="Calibri" w:hAnsi="Calibri" w:eastAsia="Calibri"/>
                <w:sz w:val="17"/>
              </w:rPr>
              <w:t>Applications &amp; approvals</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9DA77C9" w14:textId="77777777" w:rsidR="005361A4" w:rsidRDefault="00000000">
            <w:pPr>
              <w:spacing w:after="30"/>
            </w:pPr>
            <w:r>
              <w:rPr>
                <w:rFonts w:ascii="Calibri" w:hAnsi="Calibri" w:eastAsia="Calibri"/>
                <w:sz w:val="17"/>
              </w:rPr>
              <w:t>Application plus leave, overtime, shift-swap, work-from-home, business-trip, late/early, regime, forgot-card and recruitment detail models</w:t>
            </w:r>
          </w:p>
        </w:tc>
      </w:tr>
      <w:tr w:rsidR="005361A4" w14:paraId="15E505F1"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42E3375" w14:textId="77777777" w:rsidR="005361A4" w:rsidRDefault="00000000">
            <w:pPr>
              <w:spacing w:after="30"/>
            </w:pPr>
            <w:r>
              <w:rPr>
                <w:rFonts w:ascii="Calibri" w:hAnsi="Calibri" w:eastAsia="Calibri"/>
                <w:sz w:val="17"/>
              </w:rPr>
              <w:t>Payroll</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B78D735" w14:textId="77777777" w:rsidR="005361A4" w:rsidRDefault="00000000">
            <w:pPr>
              <w:spacing w:after="30"/>
            </w:pPr>
            <w:r>
              <w:rPr>
                <w:rFonts w:ascii="Calibri" w:hAnsi="Calibri" w:eastAsia="Calibri"/>
                <w:sz w:val="17"/>
              </w:rPr>
              <w:t>SalaryComponent, SalaryVariable, PayslipTemplate, EmployeeSalaryConfig, Payroll, Payslip, PayslipDetail</w:t>
            </w:r>
          </w:p>
        </w:tc>
      </w:tr>
      <w:tr w:rsidR="005361A4" w14:paraId="56E1A03E"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E21A16E" w14:textId="77777777" w:rsidR="005361A4" w:rsidRDefault="00000000">
            <w:pPr>
              <w:spacing w:after="30"/>
            </w:pPr>
            <w:r>
              <w:rPr>
                <w:rFonts w:ascii="Calibri" w:hAnsi="Calibri" w:eastAsia="Calibri"/>
                <w:sz w:val="17"/>
              </w:rPr>
              <w:t>Projects</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B3AB940" w14:textId="77777777" w:rsidR="005361A4" w:rsidRDefault="00000000">
            <w:pPr>
              <w:spacing w:after="30"/>
            </w:pPr>
            <w:r>
              <w:rPr>
                <w:rFonts w:ascii="Calibri" w:hAnsi="Calibri" w:eastAsia="Calibri"/>
                <w:sz w:val="17"/>
              </w:rPr>
              <w:t>Project, ProjectMember, ProjectRole, ProjectTracker, ProjectTaskStatus, Task, SpentTime</w:t>
            </w:r>
          </w:p>
        </w:tc>
      </w:tr>
      <w:tr w:rsidR="005361A4" w14:paraId="4A0C023C"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8CD5C1E" w14:textId="77777777" w:rsidR="005361A4" w:rsidRDefault="00000000">
            <w:pPr>
              <w:spacing w:after="30"/>
            </w:pPr>
            <w:r>
              <w:rPr>
                <w:rFonts w:ascii="Calibri" w:hAnsi="Calibri" w:eastAsia="Calibri"/>
                <w:sz w:val="17"/>
              </w:rPr>
              <w:t>Recruitment</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953AC75" w14:textId="77777777" w:rsidR="005361A4" w:rsidRDefault="00000000">
            <w:pPr>
              <w:spacing w:after="30"/>
            </w:pPr>
            <w:r>
              <w:rPr>
                <w:rFonts w:ascii="Calibri" w:hAnsi="Calibri" w:eastAsia="Calibri"/>
                <w:sz w:val="17"/>
              </w:rPr>
              <w:t>JobRequisition, JobPosting, RecruitmentIntakeRecord, RecruitmentOAuthAccount, Candidate, RecruitmentApplication, InterviewRound, Scorecard, RecruitmentOffer, BackgroundCheck</w:t>
            </w:r>
          </w:p>
        </w:tc>
      </w:tr>
      <w:tr w:rsidR="005361A4" w14:paraId="1C6F6472"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9BE89B1" w14:textId="77777777" w:rsidR="005361A4" w:rsidRDefault="00000000">
            <w:pPr>
              <w:spacing w:after="30"/>
            </w:pPr>
            <w:r>
              <w:rPr>
                <w:rFonts w:ascii="Calibri" w:hAnsi="Calibri" w:eastAsia="Calibri"/>
                <w:sz w:val="17"/>
              </w:rPr>
              <w:t>Security &amp; traceability</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DB53999" w14:textId="77777777" w:rsidR="005361A4" w:rsidRDefault="00000000">
            <w:pPr>
              <w:spacing w:after="30"/>
            </w:pPr>
            <w:r>
              <w:rPr>
                <w:rFonts w:ascii="Calibri" w:hAnsi="Calibri" w:eastAsia="Calibri"/>
                <w:sz w:val="17"/>
              </w:rPr>
              <w:t>RefreshToken, PasswordResetRequest, ActivityLog, AuthorizationAuditLog, AdminStateLock, CustomQuery</w:t>
            </w:r>
          </w:p>
        </w:tc>
      </w:tr>
    </w:tbl>
    <w:p w14:paraId="786D364A" w14:textId="77777777" w:rsidR="005361A4" w:rsidRDefault="005361A4">
      <w:pPr>
        <w:spacing w:after="0"/>
      </w:pPr>
    </w:p>
    <w:p w14:paraId="10C89CA9" w14:textId="77777777" w:rsidR="005361A4" w:rsidRDefault="00000000">
      <w:pPr>
        <w:pStyle w:val="Heading2"/>
      </w:pPr>
      <w:r>
        <w:t>3.4 Security Design</w:t>
      </w:r>
    </w:p>
    <w:p w14:paraId="7B2EC8E5" w14:textId="77777777" w:rsidR="005361A4" w:rsidRDefault="00000000">
      <w:pPr>
        <w:pStyle w:val="ListBullet"/>
        <w:spacing w:after="50"/>
      </w:pPr>
      <w:r>
        <w:t>JWT-based authentication with access and refresh-token separation.</w:t>
      </w:r>
    </w:p>
    <w:p w14:paraId="4CDE00A9" w14:textId="77777777" w:rsidR="005361A4" w:rsidRDefault="00000000">
      <w:pPr>
        <w:pStyle w:val="ListBullet"/>
        <w:spacing w:after="50"/>
      </w:pPr>
      <w:r>
        <w:t>httpOnly cookie transport for refresh tokens, reducing direct JavaScript access to long-lived credentials.</w:t>
      </w:r>
    </w:p>
    <w:p w14:paraId="7BCC3CD1" w14:textId="77777777" w:rsidR="005361A4" w:rsidRDefault="00000000">
      <w:pPr>
        <w:pStyle w:val="ListBullet"/>
        <w:spacing w:after="50"/>
      </w:pPr>
      <w:r>
        <w:t>Role and permission data are persisted and enforced through authorization services and route guards.</w:t>
      </w:r>
    </w:p>
    <w:p w14:paraId="65460D91" w14:textId="77777777" w:rsidR="005361A4" w:rsidRDefault="00000000">
      <w:pPr>
        <w:pStyle w:val="ListBullet"/>
        <w:spacing w:after="50"/>
      </w:pPr>
      <w:r>
        <w:t>Audit and activity-log modules provide traceability for sensitive operations.</w:t>
      </w:r>
    </w:p>
    <w:p w14:paraId="4B836664" w14:textId="77777777" w:rsidR="005361A4" w:rsidRDefault="00000000">
      <w:pPr>
        <w:pStyle w:val="ListBullet"/>
        <w:spacing w:after="50"/>
      </w:pPr>
      <w:r>
        <w:t>Password hashing uses bcryptjs; reset requests and refresh tokens are modeled in the database.</w:t>
      </w:r>
    </w:p>
    <w:p w14:paraId="0AFBE7B1" w14:textId="77777777" w:rsidR="005361A4" w:rsidRDefault="00000000">
      <w:pPr>
        <w:pStyle w:val="ListBullet"/>
        <w:spacing w:after="50"/>
      </w:pPr>
      <w:r>
        <w:t>Rate-limiting support is included and server startup performs administrative safety assertions.</w:t>
      </w:r>
    </w:p>
    <w:p w14:paraId="4B2E6D25" w14:textId="77777777" w:rsidR="005361A4" w:rsidRDefault="005361A4">
      <w:pPr>
        <w:spacing w:after="0"/>
      </w:pPr>
    </w:p>
    <w:p w14:paraId="4F1E0D6A" w14:textId="77777777" w:rsidR="005361A4" w:rsidRDefault="00000000">
      <w:pPr>
        <w:pStyle w:val="Heading2"/>
      </w:pPr>
      <w:r>
        <w:t>3.5 External and Optional Integrations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1928"/>
        <w:gridCol w:w="3912"/>
        <w:gridCol w:w="3458"/>
      </w:tblGrid>
      <w:tr w:rsidR="005361A4" w14:paraId="3109D004" w14:textId="77777777">
        <w:trPr>
          <w:cantSplit/>
          <w:tblHeader w:val="true"/>
          <w:jc w:val="center"/>
        </w:trPr>
        <w:tc>
          <w:tcPr>
            <w:tcW w:w="192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EF587B4" w14:textId="77777777" w:rsidR="005361A4" w:rsidRDefault="00000000">
            <w:pPr>
              <w:spacing w:after="30"/>
            </w:pPr>
            <w:r>
              <w:rPr>
                <w:rFonts w:ascii="Calibri" w:hAnsi="Calibri" w:eastAsia="Calibri"/>
                <w:b/>
                <w:color w:val="000000"/>
                <w:sz w:val="18"/>
              </w:rPr>
              <w:t>Integration</w:t>
            </w:r>
          </w:p>
        </w:tc>
        <w:tc>
          <w:tcPr>
            <w:tcW w:w="3912"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3C63E952" w14:textId="77777777" w:rsidR="005361A4" w:rsidRDefault="00000000">
            <w:pPr>
              <w:spacing w:after="30"/>
            </w:pPr>
            <w:r>
              <w:rPr>
                <w:rFonts w:ascii="Calibri" w:hAnsi="Calibri" w:eastAsia="Calibri"/>
                <w:b/>
                <w:color w:val="000000"/>
                <w:sz w:val="18"/>
              </w:rPr>
              <w:t>Purpose</w:t>
            </w:r>
          </w:p>
        </w:tc>
        <w:tc>
          <w:tcPr>
            <w:tcW w:w="345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FFABBF7" w14:textId="77777777" w:rsidR="005361A4" w:rsidRDefault="00000000">
            <w:pPr>
              <w:spacing w:after="30"/>
            </w:pPr>
            <w:r>
              <w:rPr>
                <w:rFonts w:ascii="Calibri" w:hAnsi="Calibri" w:eastAsia="Calibri"/>
                <w:b/>
                <w:color w:val="000000"/>
                <w:sz w:val="18"/>
              </w:rPr>
              <w:t>Configuration</w:t>
            </w:r>
          </w:p>
        </w:tc>
      </w:tr>
      <w:tr w:rsidR="005361A4" w14:paraId="56C9C2DE" w14:textId="77777777">
        <w:trPr>
          <w:cantSplit/>
          <w:jc w:val="center"/>
        </w:trPr>
        <w:tc>
          <w:tcPr>
            <w:tcW w:w="192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07E08C3" w14:textId="77777777" w:rsidR="005361A4" w:rsidRDefault="00000000">
            <w:pPr>
              <w:spacing w:after="30"/>
            </w:pPr>
            <w:r>
              <w:rPr>
                <w:rFonts w:ascii="Calibri" w:hAnsi="Calibri" w:eastAsia="Calibri"/>
                <w:sz w:val="17"/>
              </w:rPr>
              <w:t>Resend</w:t>
            </w:r>
          </w:p>
        </w:tc>
        <w:tc>
          <w:tcPr>
            <w:tcW w:w="391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E22FC7A" w14:textId="77777777" w:rsidR="005361A4" w:rsidRDefault="00000000">
            <w:pPr>
              <w:spacing w:after="30"/>
            </w:pPr>
            <w:r>
              <w:rPr>
                <w:rFonts w:ascii="Calibri" w:hAnsi="Calibri" w:eastAsia="Calibri"/>
                <w:sz w:val="17"/>
              </w:rPr>
              <w:t>Email delivery for system communications.</w:t>
            </w:r>
          </w:p>
        </w:tc>
        <w:tc>
          <w:tcPr>
            <w:tcW w:w="345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F3CB3C7" w14:textId="77777777" w:rsidR="005361A4" w:rsidRDefault="00000000">
            <w:pPr>
              <w:spacing w:after="30"/>
            </w:pPr>
            <w:r>
              <w:rPr>
                <w:rFonts w:ascii="Calibri" w:hAnsi="Calibri" w:eastAsia="Calibri"/>
                <w:sz w:val="17"/>
              </w:rPr>
              <w:t>RESEND_API_KEY, EMAIL_FROM</w:t>
            </w:r>
          </w:p>
        </w:tc>
      </w:tr>
      <w:tr w:rsidR="005361A4" w14:paraId="3A8F3726" w14:textId="77777777">
        <w:trPr>
          <w:cantSplit/>
          <w:jc w:val="center"/>
        </w:trPr>
        <w:tc>
          <w:tcPr>
            <w:tcW w:w="192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54595F1" w14:textId="77777777" w:rsidR="005361A4" w:rsidRDefault="00000000">
            <w:pPr>
              <w:spacing w:after="30"/>
            </w:pPr>
            <w:r>
              <w:rPr>
                <w:rFonts w:ascii="Calibri" w:hAnsi="Calibri" w:eastAsia="Calibri"/>
                <w:sz w:val="17"/>
              </w:rPr>
              <w:t>Cloudinary</w:t>
            </w:r>
          </w:p>
        </w:tc>
        <w:tc>
          <w:tcPr>
            <w:tcW w:w="391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996097B" w14:textId="77777777" w:rsidR="005361A4" w:rsidRDefault="00000000">
            <w:pPr>
              <w:spacing w:after="30"/>
            </w:pPr>
            <w:r>
              <w:rPr>
                <w:rFonts w:ascii="Calibri" w:hAnsi="Calibri" w:eastAsia="Calibri"/>
                <w:sz w:val="17"/>
              </w:rPr>
              <w:t>Image or file media storage used by the backend package.</w:t>
            </w:r>
          </w:p>
        </w:tc>
        <w:tc>
          <w:tcPr>
            <w:tcW w:w="345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BF67FBC" w14:textId="77777777" w:rsidR="005361A4" w:rsidRDefault="00000000">
            <w:pPr>
              <w:spacing w:after="30"/>
            </w:pPr>
            <w:r>
              <w:rPr>
                <w:rFonts w:ascii="Calibri" w:hAnsi="Calibri" w:eastAsia="Calibri"/>
                <w:sz w:val="17"/>
              </w:rPr>
              <w:t>Cloudinary credentials in runtime environment; do not commit them</w:t>
            </w:r>
          </w:p>
        </w:tc>
      </w:tr>
      <w:tr w:rsidR="005361A4" w14:paraId="64B7EBC1" w14:textId="77777777">
        <w:trPr>
          <w:cantSplit/>
          <w:jc w:val="center"/>
        </w:trPr>
        <w:tc>
          <w:tcPr>
            <w:tcW w:w="192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3437D5B" w14:textId="77777777" w:rsidR="005361A4" w:rsidRDefault="00000000">
            <w:pPr>
              <w:spacing w:after="30"/>
            </w:pPr>
            <w:r>
              <w:rPr>
                <w:rFonts w:ascii="Calibri" w:hAnsi="Calibri" w:eastAsia="Calibri"/>
                <w:sz w:val="17"/>
              </w:rPr>
              <w:t>Google OAuth 2.0</w:t>
            </w:r>
          </w:p>
        </w:tc>
        <w:tc>
          <w:tcPr>
            <w:tcW w:w="391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F2CC9A6" w14:textId="77777777" w:rsidR="005361A4" w:rsidRDefault="00000000">
            <w:pPr>
              <w:spacing w:after="30"/>
            </w:pPr>
            <w:r>
              <w:rPr>
                <w:rFonts w:ascii="Calibri" w:hAnsi="Calibri" w:eastAsia="Calibri"/>
                <w:sz w:val="17"/>
              </w:rPr>
              <w:t>Recruitment connectors, including Google Forms-related flows.</w:t>
            </w:r>
          </w:p>
        </w:tc>
        <w:tc>
          <w:tcPr>
            <w:tcW w:w="345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440CAFC" w14:textId="77777777" w:rsidR="005361A4" w:rsidRDefault="00000000">
            <w:pPr>
              <w:spacing w:after="30"/>
            </w:pPr>
            <w:r>
              <w:rPr>
                <w:rFonts w:ascii="Calibri" w:hAnsi="Calibri" w:eastAsia="Calibri"/>
                <w:sz w:val="17"/>
              </w:rPr>
              <w:t>GOOGLE_OAUTH_CLIENT_ID, GOOGLE_OAUTH_CLIENT_SECRET and callback URL</w:t>
            </w:r>
          </w:p>
        </w:tc>
      </w:tr>
      <w:tr w:rsidR="005361A4" w14:paraId="7F9318B6" w14:textId="77777777">
        <w:trPr>
          <w:cantSplit/>
          <w:jc w:val="center"/>
        </w:trPr>
        <w:tc>
          <w:tcPr>
            <w:tcW w:w="192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EDC2C84" w14:textId="77777777" w:rsidR="005361A4" w:rsidRDefault="00000000">
            <w:pPr>
              <w:spacing w:after="30"/>
            </w:pPr>
            <w:r>
              <w:rPr>
                <w:rFonts w:ascii="Calibri" w:hAnsi="Calibri" w:eastAsia="Calibri"/>
                <w:sz w:val="17"/>
              </w:rPr>
              <w:t>AI provider</w:t>
            </w:r>
          </w:p>
        </w:tc>
        <w:tc>
          <w:tcPr>
            <w:tcW w:w="391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FA4C940" w14:textId="77777777" w:rsidR="005361A4" w:rsidRDefault="00000000">
            <w:pPr>
              <w:spacing w:after="30"/>
            </w:pPr>
            <w:r>
              <w:rPr>
                <w:rFonts w:ascii="Calibri" w:hAnsi="Calibri" w:eastAsia="Calibri"/>
                <w:sz w:val="17"/>
              </w:rPr>
              <w:t>Task estimation, Capacity Copilot and configured assistance capabilities.</w:t>
            </w:r>
          </w:p>
        </w:tc>
        <w:tc>
          <w:tcPr>
            <w:tcW w:w="345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FC97B7C" w14:textId="77777777" w:rsidR="005361A4" w:rsidRDefault="00000000">
            <w:pPr>
              <w:spacing w:after="30"/>
            </w:pPr>
            <w:r>
              <w:rPr>
                <w:rFonts w:ascii="Calibri" w:hAnsi="Calibri" w:eastAsia="Calibri"/>
                <w:sz w:val="17"/>
              </w:rPr>
              <w:t>AI_API_KEY, AI_BASE_URL, AI_MODEL; separate test-generation settings also exist</w:t>
            </w:r>
          </w:p>
        </w:tc>
      </w:tr>
      <w:tr w:rsidR="005361A4" w14:paraId="13426774" w14:textId="77777777">
        <w:trPr>
          <w:cantSplit/>
          <w:jc w:val="center"/>
        </w:trPr>
        <w:tc>
          <w:tcPr>
            <w:tcW w:w="192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928080F" w14:textId="77777777" w:rsidR="005361A4" w:rsidRDefault="00000000">
            <w:pPr>
              <w:spacing w:after="30"/>
            </w:pPr>
            <w:r>
              <w:rPr>
                <w:rFonts w:ascii="Calibri" w:hAnsi="Calibri" w:eastAsia="Calibri"/>
                <w:sz w:val="17"/>
              </w:rPr>
              <w:t>MCP server</w:t>
            </w:r>
          </w:p>
        </w:tc>
        <w:tc>
          <w:tcPr>
            <w:tcW w:w="391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FCA10BA" w14:textId="77777777" w:rsidR="005361A4" w:rsidRDefault="00000000">
            <w:pPr>
              <w:spacing w:after="30"/>
            </w:pPr>
            <w:r>
              <w:rPr>
                <w:rFonts w:ascii="Calibri" w:hAnsi="Calibri" w:eastAsia="Calibri"/>
                <w:sz w:val="17"/>
              </w:rPr>
              <w:t>Allows authorized AI agents to call HRP tools through SSE or STDIO.</w:t>
            </w:r>
          </w:p>
        </w:tc>
        <w:tc>
          <w:tcPr>
            <w:tcW w:w="345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5F06AEA" w14:textId="77777777" w:rsidR="005361A4" w:rsidRDefault="00000000">
            <w:pPr>
              <w:spacing w:after="30"/>
            </w:pPr>
            <w:r>
              <w:rPr>
                <w:rFonts w:ascii="Calibri" w:hAnsi="Calibri" w:eastAsia="Calibri"/>
                <w:sz w:val="17"/>
              </w:rPr>
              <w:t>HRP_API_BASE_URL, PUBLIC_BASE_URL and browser-based login</w:t>
            </w:r>
          </w:p>
        </w:tc>
      </w:tr>
    </w:tbl>
    <w:p w14:paraId="75879BD0" w14:textId="77777777" w:rsidR="005361A4" w:rsidRDefault="005361A4">
      <w:pPr>
        <w:spacing w:after="0"/>
      </w:pPr>
    </w:p>
    <w:p w14:paraId="6E71701F" w14:textId="77777777" w:rsidR="005361A4" w:rsidRDefault="00000000">
      <w:pPr>
        <w:pStyle w:val="Heading1"/>
      </w:pPr>
      <w:r>
        <w:lastRenderedPageBreak/>
        <w:t>4. Installation and Configuration Guide</w:t>
      </w:r>
    </w:p>
    <w:p w14:paraId="10E75551" w14:textId="77777777" w:rsidR="005361A4" w:rsidRDefault="00000000">
      <w:pPr>
        <w:pStyle w:val="Heading2"/>
      </w:pPr>
      <w:r>
        <w:t>4.1 Prerequisite Software</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551"/>
        <w:gridCol w:w="2438"/>
        <w:gridCol w:w="4195"/>
      </w:tblGrid>
      <w:tr w:rsidR="005361A4" w14:paraId="08FE9752" w14:textId="77777777">
        <w:trPr>
          <w:cantSplit/>
          <w:tblHeader w:val="true"/>
          <w:jc w:val="center"/>
        </w:trPr>
        <w:tc>
          <w:tcPr>
            <w:tcW w:w="255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5C0C83D" w14:textId="77777777" w:rsidR="005361A4" w:rsidRDefault="00000000">
            <w:pPr>
              <w:spacing w:after="30"/>
            </w:pPr>
            <w:r>
              <w:rPr>
                <w:rFonts w:ascii="Calibri" w:hAnsi="Calibri" w:eastAsia="Calibri"/>
                <w:b/>
                <w:color w:val="000000"/>
                <w:sz w:val="18"/>
              </w:rPr>
              <w:t>Software</w:t>
            </w:r>
          </w:p>
        </w:tc>
        <w:tc>
          <w:tcPr>
            <w:tcW w:w="243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FCE8E66" w14:textId="77777777" w:rsidR="005361A4" w:rsidRDefault="00000000">
            <w:pPr>
              <w:spacing w:after="30"/>
            </w:pPr>
            <w:r>
              <w:rPr>
                <w:rFonts w:ascii="Calibri" w:hAnsi="Calibri" w:eastAsia="Calibri"/>
                <w:b/>
                <w:color w:val="000000"/>
                <w:sz w:val="18"/>
              </w:rPr>
              <w:t>Recommended release</w:t>
            </w:r>
          </w:p>
        </w:tc>
        <w:tc>
          <w:tcPr>
            <w:tcW w:w="419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239A869" w14:textId="77777777" w:rsidR="005361A4" w:rsidRDefault="00000000">
            <w:pPr>
              <w:spacing w:after="30"/>
            </w:pPr>
            <w:r>
              <w:rPr>
                <w:rFonts w:ascii="Calibri" w:hAnsi="Calibri" w:eastAsia="Calibri"/>
                <w:b/>
                <w:color w:val="000000"/>
                <w:sz w:val="18"/>
              </w:rPr>
              <w:t>Purpose</w:t>
            </w:r>
          </w:p>
        </w:tc>
      </w:tr>
      <w:tr w:rsidR="005361A4" w14:paraId="7958CD97" w14:textId="77777777">
        <w:trPr>
          <w:cantSplit/>
          <w:jc w:val="center"/>
        </w:trPr>
        <w:tc>
          <w:tcPr>
            <w:tcW w:w="255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9FFC9BB" w14:textId="77777777" w:rsidR="005361A4" w:rsidRDefault="00000000">
            <w:pPr>
              <w:spacing w:after="30"/>
            </w:pPr>
            <w:r>
              <w:rPr>
                <w:rFonts w:ascii="Calibri" w:hAnsi="Calibri" w:eastAsia="Calibri"/>
                <w:sz w:val="17"/>
              </w:rPr>
              <w:t>Git</w:t>
            </w:r>
          </w:p>
        </w:tc>
        <w:tc>
          <w:tcPr>
            <w:tcW w:w="243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4EAD377" w14:textId="77777777" w:rsidR="005361A4" w:rsidRDefault="00000000">
            <w:pPr>
              <w:spacing w:after="30"/>
            </w:pPr>
            <w:r>
              <w:rPr>
                <w:rFonts w:ascii="Calibri" w:hAnsi="Calibri" w:eastAsia="Calibri"/>
                <w:sz w:val="17"/>
              </w:rPr>
              <w:t>2.40 or later</w:t>
            </w:r>
          </w:p>
        </w:tc>
        <w:tc>
          <w:tcPr>
            <w:tcW w:w="419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FBF4F7A" w14:textId="77777777" w:rsidR="005361A4" w:rsidRDefault="00000000">
            <w:pPr>
              <w:spacing w:after="30"/>
            </w:pPr>
            <w:r>
              <w:rPr>
                <w:rFonts w:ascii="Calibri" w:hAnsi="Calibri" w:eastAsia="Calibri"/>
                <w:sz w:val="17"/>
              </w:rPr>
              <w:t>Clone the repository and select the approved baseline</w:t>
            </w:r>
          </w:p>
        </w:tc>
      </w:tr>
      <w:tr w:rsidR="005361A4" w14:paraId="520F45CB" w14:textId="77777777">
        <w:trPr>
          <w:cantSplit/>
          <w:jc w:val="center"/>
        </w:trPr>
        <w:tc>
          <w:tcPr>
            <w:tcW w:w="255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ED404A0" w14:textId="77777777" w:rsidR="005361A4" w:rsidRDefault="00000000">
            <w:pPr>
              <w:spacing w:after="30"/>
            </w:pPr>
            <w:r>
              <w:rPr>
                <w:rFonts w:ascii="Calibri" w:hAnsi="Calibri" w:eastAsia="Calibri"/>
                <w:sz w:val="17"/>
              </w:rPr>
              <w:t>Bun</w:t>
            </w:r>
          </w:p>
        </w:tc>
        <w:tc>
          <w:tcPr>
            <w:tcW w:w="243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6C26830" w14:textId="77777777" w:rsidR="005361A4" w:rsidRDefault="00000000">
            <w:pPr>
              <w:spacing w:after="30"/>
            </w:pPr>
            <w:r>
              <w:rPr>
                <w:rFonts w:ascii="Calibri" w:hAnsi="Calibri" w:eastAsia="Calibri"/>
                <w:sz w:val="17"/>
              </w:rPr>
              <w:t>1.x or later</w:t>
            </w:r>
          </w:p>
        </w:tc>
        <w:tc>
          <w:tcPr>
            <w:tcW w:w="419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B23A8CA" w14:textId="77777777" w:rsidR="005361A4" w:rsidRDefault="00000000">
            <w:pPr>
              <w:spacing w:after="30"/>
            </w:pPr>
            <w:r>
              <w:rPr>
                <w:rFonts w:ascii="Calibri" w:hAnsi="Calibri" w:eastAsia="Calibri"/>
                <w:sz w:val="17"/>
              </w:rPr>
              <w:t>Primary runtime and package manager</w:t>
            </w:r>
          </w:p>
        </w:tc>
      </w:tr>
      <w:tr w:rsidR="005361A4" w14:paraId="26BED1FD" w14:textId="77777777">
        <w:trPr>
          <w:cantSplit/>
          <w:jc w:val="center"/>
        </w:trPr>
        <w:tc>
          <w:tcPr>
            <w:tcW w:w="255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EF552B1" w14:textId="77777777" w:rsidR="005361A4" w:rsidRDefault="00000000">
            <w:pPr>
              <w:spacing w:after="30"/>
            </w:pPr>
            <w:r>
              <w:rPr>
                <w:rFonts w:ascii="Calibri" w:hAnsi="Calibri" w:eastAsia="Calibri"/>
                <w:sz w:val="17"/>
              </w:rPr>
              <w:t>Node.js</w:t>
            </w:r>
          </w:p>
        </w:tc>
        <w:tc>
          <w:tcPr>
            <w:tcW w:w="243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47210E4" w14:textId="77777777" w:rsidR="005361A4" w:rsidRDefault="00000000">
            <w:pPr>
              <w:spacing w:after="30"/>
            </w:pPr>
            <w:r>
              <w:rPr>
                <w:rFonts w:ascii="Calibri" w:hAnsi="Calibri" w:eastAsia="Calibri"/>
                <w:sz w:val="17"/>
              </w:rPr>
              <w:t>20+ recommended</w:t>
            </w:r>
          </w:p>
        </w:tc>
        <w:tc>
          <w:tcPr>
            <w:tcW w:w="419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6FEC454" w14:textId="77777777" w:rsidR="005361A4" w:rsidRDefault="00000000">
            <w:pPr>
              <w:spacing w:after="30"/>
            </w:pPr>
            <w:r>
              <w:rPr>
                <w:rFonts w:ascii="Calibri" w:hAnsi="Calibri" w:eastAsia="Calibri"/>
                <w:sz w:val="17"/>
              </w:rPr>
              <w:t>Useful for tooling compatibility; MCP production runtime is Node-compatible</w:t>
            </w:r>
          </w:p>
        </w:tc>
      </w:tr>
      <w:tr w:rsidR="005361A4" w14:paraId="7B997D2B" w14:textId="77777777">
        <w:trPr>
          <w:cantSplit/>
          <w:jc w:val="center"/>
        </w:trPr>
        <w:tc>
          <w:tcPr>
            <w:tcW w:w="255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18A99FA" w14:textId="77777777" w:rsidR="005361A4" w:rsidRDefault="00000000">
            <w:pPr>
              <w:spacing w:after="30"/>
            </w:pPr>
            <w:r>
              <w:rPr>
                <w:rFonts w:ascii="Calibri" w:hAnsi="Calibri" w:eastAsia="Calibri"/>
                <w:sz w:val="17"/>
              </w:rPr>
              <w:t>PostgreSQL</w:t>
            </w:r>
          </w:p>
        </w:tc>
        <w:tc>
          <w:tcPr>
            <w:tcW w:w="243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D41AEBD" w14:textId="77777777" w:rsidR="005361A4" w:rsidRDefault="00000000">
            <w:pPr>
              <w:spacing w:after="30"/>
            </w:pPr>
            <w:r>
              <w:rPr>
                <w:rFonts w:ascii="Calibri" w:hAnsi="Calibri" w:eastAsia="Calibri"/>
                <w:sz w:val="17"/>
              </w:rPr>
              <w:t>14 or later, or Supabase PostgreSQL</w:t>
            </w:r>
          </w:p>
        </w:tc>
        <w:tc>
          <w:tcPr>
            <w:tcW w:w="419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BD954DE" w14:textId="77777777" w:rsidR="005361A4" w:rsidRDefault="00000000">
            <w:pPr>
              <w:spacing w:after="30"/>
            </w:pPr>
            <w:r>
              <w:rPr>
                <w:rFonts w:ascii="Calibri" w:hAnsi="Calibri" w:eastAsia="Calibri"/>
                <w:sz w:val="17"/>
              </w:rPr>
              <w:t>Primary relational database</w:t>
            </w:r>
          </w:p>
        </w:tc>
      </w:tr>
      <w:tr w:rsidR="005361A4" w14:paraId="3A5F4C24" w14:textId="77777777">
        <w:trPr>
          <w:cantSplit/>
          <w:jc w:val="center"/>
        </w:trPr>
        <w:tc>
          <w:tcPr>
            <w:tcW w:w="255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A63E77C" w14:textId="77777777" w:rsidR="005361A4" w:rsidRDefault="00000000">
            <w:pPr>
              <w:spacing w:after="30"/>
            </w:pPr>
            <w:r>
              <w:rPr>
                <w:rFonts w:ascii="Calibri" w:hAnsi="Calibri" w:eastAsia="Calibri"/>
                <w:sz w:val="17"/>
              </w:rPr>
              <w:t>Browser</w:t>
            </w:r>
          </w:p>
        </w:tc>
        <w:tc>
          <w:tcPr>
            <w:tcW w:w="243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5B46C77" w14:textId="77777777" w:rsidR="005361A4" w:rsidRDefault="00000000">
            <w:pPr>
              <w:spacing w:after="30"/>
            </w:pPr>
            <w:r>
              <w:rPr>
                <w:rFonts w:ascii="Calibri" w:hAnsi="Calibri" w:eastAsia="Calibri"/>
                <w:sz w:val="17"/>
              </w:rPr>
              <w:t>Current Chrome / Edge / Firefox</w:t>
            </w:r>
          </w:p>
        </w:tc>
        <w:tc>
          <w:tcPr>
            <w:tcW w:w="419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5B20B11" w14:textId="77777777" w:rsidR="005361A4" w:rsidRDefault="00000000">
            <w:pPr>
              <w:spacing w:after="30"/>
            </w:pPr>
            <w:r>
              <w:rPr>
                <w:rFonts w:ascii="Calibri" w:hAnsi="Calibri" w:eastAsia="Calibri"/>
                <w:sz w:val="17"/>
              </w:rPr>
              <w:t>Run and verify the React interface</w:t>
            </w:r>
          </w:p>
        </w:tc>
      </w:tr>
      <w:tr w:rsidR="005361A4" w14:paraId="13C5F455" w14:textId="77777777">
        <w:trPr>
          <w:cantSplit/>
          <w:jc w:val="center"/>
        </w:trPr>
        <w:tc>
          <w:tcPr>
            <w:tcW w:w="255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4F8C70F" w14:textId="77777777" w:rsidR="005361A4" w:rsidRDefault="00000000">
            <w:pPr>
              <w:spacing w:after="30"/>
            </w:pPr>
            <w:r>
              <w:rPr>
                <w:rFonts w:ascii="Calibri" w:hAnsi="Calibri" w:eastAsia="Calibri"/>
                <w:sz w:val="17"/>
              </w:rPr>
              <w:t>Optional: pnpm</w:t>
            </w:r>
          </w:p>
        </w:tc>
        <w:tc>
          <w:tcPr>
            <w:tcW w:w="243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6F97D51" w14:textId="77777777" w:rsidR="005361A4" w:rsidRDefault="00000000">
            <w:pPr>
              <w:spacing w:after="30"/>
            </w:pPr>
            <w:r>
              <w:rPr>
                <w:rFonts w:ascii="Calibri" w:hAnsi="Calibri" w:eastAsia="Calibri"/>
                <w:sz w:val="17"/>
              </w:rPr>
              <w:t>11.x</w:t>
            </w:r>
          </w:p>
        </w:tc>
        <w:tc>
          <w:tcPr>
            <w:tcW w:w="419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C495170" w14:textId="77777777" w:rsidR="005361A4" w:rsidRDefault="00000000">
            <w:pPr>
              <w:spacing w:after="30"/>
            </w:pPr>
            <w:r>
              <w:rPr>
                <w:rFonts w:ascii="Calibri" w:hAnsi="Calibri" w:eastAsia="Calibri"/>
                <w:sz w:val="17"/>
              </w:rPr>
              <w:t>MCP server package declares pnpm as its development package manager</w:t>
            </w:r>
          </w:p>
        </w:tc>
      </w:tr>
    </w:tbl>
    <w:p w14:paraId="2C3B0EA9" w14:textId="77777777" w:rsidR="005361A4" w:rsidRDefault="005361A4">
      <w:pPr>
        <w:spacing w:after="0"/>
      </w:pPr>
    </w:p>
    <w:p w14:paraId="70AE428E" w14:textId="77777777" w:rsidR="005361A4" w:rsidRDefault="00000000">
      <w:pPr>
        <w:pStyle w:val="Heading2"/>
      </w:pPr>
      <w:r>
        <w:t>4.2 Clone and Pin the Release Baseline</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67"/>
      </w:tblGrid>
      <w:tr w:rsidR="005361A4" w14:paraId="6B94EA0A" w14:textId="77777777">
        <w:trPr>
          <w:cantSplit/>
          <w:jc w:val="center"/>
          <w:tblHeader w:val="true"/>
        </w:trPr>
        <w:tc>
          <w:tcPr>
            <w:tcW w:w="9979" w:type="dxa"/>
            <w:tcBorders>
              <w:top w:val="single" w:sz="5" w:space="0" w:color="D6DEE3"/>
              <w:left w:val="single" w:sz="5" w:space="0" w:color="D6DEE3"/>
              <w:bottom w:val="single" w:sz="5" w:space="0" w:color="D6DEE3"/>
              <w:right w:val="single" w:sz="5" w:space="0" w:color="D6DEE3"/>
            </w:tcBorders>
            <w:shd w:val="clear" w:color="auto" w:fill="FCE4D6"/>
            <w:tcMar>
              <w:top w:w="65" w:type="dxa"/>
              <w:left w:w="150" w:type="dxa"/>
              <w:bottom w:w="65" w:type="dxa"/>
              <w:right w:w="150" w:type="dxa"/>
              <w:start w:w="75" w:type="dxa"/>
              <w:end w:w="75" w:type="dxa"/>
            </w:tcMar>
            <w:vAlign w:val="center"/>
          </w:tcPr>
          <w:p w14:paraId="683C47A1" w14:textId="77777777" w:rsidR="005361A4" w:rsidRDefault="00000000">
            <w:pPr>
              <w:pStyle w:val="CodeBlock"/>
              <w:spacing w:after="30"/>
            </w:pPr>
            <w:r>
              <w:rPr>
                <w:rFonts w:ascii="Calibri" w:hAnsi="Calibri" w:eastAsia="Calibri"/>
                <w:b/>
                <w:color w:val="000000"/>
                <w:sz w:val="19"/>
              </w:rPr>
              <w:t>git clone https://github.com/ldanh270/integrated-hr-and-product-system.git</w:t>
            </w:r>
            <w:r>
              <w:rPr>
                <w:rFonts w:ascii="Calibri" w:hAnsi="Calibri" w:eastAsia="Calibri"/>
                <w:b/>
                <w:color w:val="000000"/>
                <w:sz w:val="19"/>
              </w:rPr>
              <w:br/>
              <w:t>cd integrated-hr-and-product-system</w:t>
            </w:r>
            <w:r>
              <w:rPr>
                <w:rFonts w:ascii="Calibri" w:hAnsi="Calibri" w:eastAsia="Calibri"/>
                <w:b/>
                <w:color w:val="000000"/>
                <w:sz w:val="19"/>
              </w:rPr>
              <w:br/>
              <w:t>git fetch --all --tags</w:t>
            </w:r>
            <w:r>
              <w:rPr>
                <w:rFonts w:ascii="Calibri" w:hAnsi="Calibri" w:eastAsia="Calibri"/>
                <w:b/>
                <w:color w:val="000000"/>
                <w:sz w:val="19"/>
              </w:rPr>
              <w:br/>
              <w:t>git checkout feat/recruitment</w:t>
            </w:r>
            <w:r>
              <w:rPr>
                <w:rFonts w:ascii="Calibri" w:hAnsi="Calibri" w:eastAsia="Calibri"/>
                <w:b/>
                <w:color w:val="000000"/>
                <w:sz w:val="19"/>
              </w:rPr>
              <w:br/>
              <w:t>git checkout 8ac5fc07791a3c2c8196713a039a5b823eb89210</w:t>
            </w:r>
          </w:p>
        </w:tc>
      </w:tr>
    </w:tbl>
    <w:p w14:paraId="4AE379D1" w14:textId="77777777" w:rsidR="005361A4" w:rsidRDefault="005361A4">
      <w:pPr>
        <w:spacing w:after="0"/>
      </w:pPr>
    </w:p>
    <w:p w14:paraId="3DD463ED" w14:textId="77777777" w:rsidR="005361A4" w:rsidRDefault="005361A4">
      <w:pPr>
        <w:spacing w:after="0"/>
      </w:pPr>
    </w:p>
    <w:p w14:paraId="180A5923" w14:textId="77777777" w:rsidR="005361A4" w:rsidRDefault="00000000">
      <w:pPr>
        <w:pStyle w:val="Heading2"/>
      </w:pPr>
      <w:r>
        <w:t>4.3 Install Dependencies</w:t>
      </w:r>
    </w:p>
    <w:p w14:paraId="600A459E" w14:textId="77777777" w:rsidR="005361A4" w:rsidRDefault="00000000">
      <w:r>
        <w:rPr>
          <w:rFonts w:ascii="Calibri" w:hAnsi="Calibri" w:eastAsia="Calibri"/>
          <w:sz w:val="22"/>
        </w:rPr>
        <w:t>Run the command from the repository root:</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67"/>
      </w:tblGrid>
      <w:tr w:rsidR="005361A4" w14:paraId="5B3DEFA4" w14:textId="77777777">
        <w:trPr>
          <w:cantSplit/>
          <w:jc w:val="center"/>
          <w:tblHeader w:val="true"/>
        </w:trPr>
        <w:tc>
          <w:tcPr>
            <w:tcW w:w="9979" w:type="dxa"/>
            <w:tcBorders>
              <w:top w:val="single" w:sz="5" w:space="0" w:color="D6DEE3"/>
              <w:left w:val="single" w:sz="5" w:space="0" w:color="D6DEE3"/>
              <w:bottom w:val="single" w:sz="5" w:space="0" w:color="D6DEE3"/>
              <w:right w:val="single" w:sz="5" w:space="0" w:color="D6DEE3"/>
            </w:tcBorders>
            <w:shd w:val="clear" w:color="auto" w:fill="FCE4D6"/>
            <w:tcMar>
              <w:top w:w="65" w:type="dxa"/>
              <w:left w:w="150" w:type="dxa"/>
              <w:bottom w:w="65" w:type="dxa"/>
              <w:right w:w="150" w:type="dxa"/>
              <w:start w:w="75" w:type="dxa"/>
              <w:end w:w="75" w:type="dxa"/>
            </w:tcMar>
            <w:vAlign w:val="center"/>
          </w:tcPr>
          <w:p w14:paraId="051D9731" w14:textId="77777777" w:rsidR="005361A4" w:rsidRDefault="00000000">
            <w:pPr>
              <w:pStyle w:val="CodeBlock"/>
              <w:spacing w:after="30"/>
            </w:pPr>
            <w:r>
              <w:rPr>
                <w:rFonts w:ascii="Calibri" w:hAnsi="Calibri" w:eastAsia="Calibri"/>
                <w:b/>
                <w:color w:val="000000"/>
                <w:sz w:val="19"/>
              </w:rPr>
              <w:t>bun run i:all</w:t>
            </w:r>
          </w:p>
        </w:tc>
      </w:tr>
    </w:tbl>
    <w:p w14:paraId="721F534C" w14:textId="77777777" w:rsidR="005361A4" w:rsidRDefault="005361A4">
      <w:pPr>
        <w:spacing w:after="0"/>
      </w:pPr>
    </w:p>
    <w:p w14:paraId="0C83C7D3" w14:textId="77777777" w:rsidR="005361A4" w:rsidRDefault="005361A4">
      <w:pPr>
        <w:spacing w:after="0"/>
      </w:pPr>
    </w:p>
    <w:p w14:paraId="3695A8E5" w14:textId="77777777" w:rsidR="005361A4" w:rsidRDefault="00000000">
      <w:pPr>
        <w:pStyle w:val="Heading2"/>
      </w:pPr>
      <w:r>
        <w:t>4.4 Configure Backend Environment</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67"/>
      </w:tblGrid>
      <w:tr w:rsidR="005361A4" w14:paraId="281C399F" w14:textId="77777777">
        <w:trPr>
          <w:cantSplit/>
          <w:jc w:val="center"/>
          <w:tblHeader w:val="true"/>
        </w:trPr>
        <w:tc>
          <w:tcPr>
            <w:tcW w:w="9979" w:type="dxa"/>
            <w:tcBorders>
              <w:top w:val="single" w:sz="5" w:space="0" w:color="D6DEE3"/>
              <w:left w:val="single" w:sz="5" w:space="0" w:color="D6DEE3"/>
              <w:bottom w:val="single" w:sz="5" w:space="0" w:color="D6DEE3"/>
              <w:right w:val="single" w:sz="5" w:space="0" w:color="D6DEE3"/>
            </w:tcBorders>
            <w:shd w:val="clear" w:color="auto" w:fill="FCE4D6"/>
            <w:tcMar>
              <w:top w:w="65" w:type="dxa"/>
              <w:left w:w="150" w:type="dxa"/>
              <w:bottom w:w="65" w:type="dxa"/>
              <w:right w:w="150" w:type="dxa"/>
              <w:start w:w="75" w:type="dxa"/>
              <w:end w:w="75" w:type="dxa"/>
            </w:tcMar>
            <w:vAlign w:val="center"/>
          </w:tcPr>
          <w:p w14:paraId="267D185C" w14:textId="77777777" w:rsidR="005361A4" w:rsidRDefault="00000000">
            <w:pPr>
              <w:pStyle w:val="CodeBlock"/>
              <w:spacing w:after="30"/>
            </w:pPr>
            <w:r>
              <w:rPr>
                <w:rFonts w:ascii="Calibri" w:hAnsi="Calibri" w:eastAsia="Calibri"/>
                <w:b/>
                <w:color w:val="000000"/>
                <w:sz w:val="19"/>
              </w:rPr>
              <w:t>cp backend/.env.example backend/.env</w:t>
            </w:r>
            <w:r>
              <w:rPr>
                <w:rFonts w:ascii="Calibri" w:hAnsi="Calibri" w:eastAsia="Calibri"/>
                <w:b/>
                <w:color w:val="000000"/>
                <w:sz w:val="19"/>
              </w:rPr>
              <w:br/>
              <w:t># Windows PowerShell equivalent:</w:t>
            </w:r>
            <w:r>
              <w:rPr>
                <w:rFonts w:ascii="Calibri" w:hAnsi="Calibri" w:eastAsia="Calibri"/>
                <w:b/>
                <w:color w:val="000000"/>
                <w:sz w:val="19"/>
              </w:rPr>
              <w:br/>
              <w:t>Copy-Item backend/.env.example backend/.env</w:t>
            </w:r>
          </w:p>
        </w:tc>
      </w:tr>
    </w:tbl>
    <w:p w14:paraId="5DDB4514" w14:textId="77777777" w:rsidR="005361A4" w:rsidRDefault="005361A4">
      <w:pPr>
        <w:spacing w:after="0"/>
      </w:pPr>
    </w:p>
    <w:p w14:paraId="3FF5F292" w14:textId="77777777" w:rsidR="005361A4" w:rsidRDefault="00000000">
      <w:r>
        <w:rPr>
          <w:rFonts w:ascii="Calibri" w:hAnsi="Calibri" w:eastAsia="Calibri"/>
          <w:sz w:val="22"/>
        </w:rPr>
        <w:t>Configure at least the variables below. Use development-only values locally and production secrets through a secure secret manager.</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835"/>
        <w:gridCol w:w="1701"/>
        <w:gridCol w:w="4592"/>
      </w:tblGrid>
      <w:tr w:rsidR="005361A4" w14:paraId="0F285C84" w14:textId="77777777">
        <w:trPr>
          <w:cantSplit/>
          <w:tblHeader w:val="true"/>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967B0DE" w14:textId="77777777" w:rsidR="005361A4" w:rsidRDefault="00000000">
            <w:pPr>
              <w:spacing w:after="30"/>
            </w:pPr>
            <w:r>
              <w:rPr>
                <w:rFonts w:ascii="Calibri" w:hAnsi="Calibri" w:eastAsia="Calibri"/>
                <w:b/>
                <w:color w:val="000000"/>
                <w:sz w:val="18"/>
              </w:rPr>
              <w:t>Variable</w:t>
            </w:r>
          </w:p>
        </w:tc>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79F908B7" w14:textId="77777777" w:rsidR="005361A4" w:rsidRDefault="00000000">
            <w:pPr>
              <w:spacing w:after="30"/>
            </w:pPr>
            <w:r>
              <w:rPr>
                <w:rFonts w:ascii="Calibri" w:hAnsi="Calibri" w:eastAsia="Calibri"/>
                <w:b/>
                <w:color w:val="000000"/>
                <w:sz w:val="18"/>
              </w:rPr>
              <w:t>Required</w:t>
            </w:r>
          </w:p>
        </w:tc>
        <w:tc>
          <w:tcPr>
            <w:tcW w:w="4592"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1D04D0A" w14:textId="77777777" w:rsidR="005361A4" w:rsidRDefault="00000000">
            <w:pPr>
              <w:spacing w:after="30"/>
            </w:pPr>
            <w:r>
              <w:rPr>
                <w:rFonts w:ascii="Calibri" w:hAnsi="Calibri" w:eastAsia="Calibri"/>
                <w:b/>
                <w:color w:val="000000"/>
                <w:sz w:val="18"/>
              </w:rPr>
              <w:t>Purpose / safe example</w:t>
            </w:r>
          </w:p>
        </w:tc>
      </w:tr>
      <w:tr w:rsidR="005361A4" w14:paraId="153F0DEE"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A71EC4D" w14:textId="77777777" w:rsidR="005361A4" w:rsidRDefault="00000000">
            <w:pPr>
              <w:spacing w:after="30"/>
            </w:pPr>
            <w:r>
              <w:rPr>
                <w:rFonts w:ascii="Calibri" w:hAnsi="Calibri" w:eastAsia="Calibri"/>
                <w:sz w:val="16"/>
              </w:rPr>
              <w:t>SERVER_URL</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F83103B" w14:textId="77777777" w:rsidR="005361A4" w:rsidRDefault="00000000">
            <w:pPr>
              <w:spacing w:after="30"/>
            </w:pPr>
            <w:r>
              <w:rPr>
                <w:rFonts w:ascii="Calibri" w:hAnsi="Calibri" w:eastAsia="Calibri"/>
                <w:sz w:val="16"/>
              </w:rPr>
              <w:t>Yes</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2125B23" w14:textId="77777777" w:rsidR="005361A4" w:rsidRDefault="00000000">
            <w:pPr>
              <w:spacing w:after="30"/>
            </w:pPr>
            <w:r>
              <w:rPr>
                <w:rFonts w:ascii="Calibri" w:hAnsi="Calibri" w:eastAsia="Calibri"/>
                <w:sz w:val="16"/>
              </w:rPr>
              <w:t>Backend origin, for example http://localhost:5000</w:t>
            </w:r>
          </w:p>
        </w:tc>
      </w:tr>
      <w:tr w:rsidR="005361A4" w14:paraId="4E1EFFDD"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F06307E" w14:textId="77777777" w:rsidR="005361A4" w:rsidRDefault="00000000">
            <w:pPr>
              <w:spacing w:after="30"/>
            </w:pPr>
            <w:r>
              <w:rPr>
                <w:rFonts w:ascii="Calibri" w:hAnsi="Calibri" w:eastAsia="Calibri"/>
                <w:sz w:val="16"/>
              </w:rPr>
              <w:t>CLIENT_URL / FRONTEND_URL</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B7F11C4" w14:textId="77777777" w:rsidR="005361A4" w:rsidRDefault="00000000">
            <w:pPr>
              <w:spacing w:after="30"/>
            </w:pPr>
            <w:r>
              <w:rPr>
                <w:rFonts w:ascii="Calibri" w:hAnsi="Calibri" w:eastAsia="Calibri"/>
                <w:sz w:val="16"/>
              </w:rPr>
              <w:t>Yes</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4D94452" w14:textId="77777777" w:rsidR="005361A4" w:rsidRDefault="00000000">
            <w:pPr>
              <w:spacing w:after="30"/>
            </w:pPr>
            <w:r>
              <w:rPr>
                <w:rFonts w:ascii="Calibri" w:hAnsi="Calibri" w:eastAsia="Calibri"/>
                <w:sz w:val="16"/>
              </w:rPr>
              <w:t>Frontend origin, for example http://localhost:5173</w:t>
            </w:r>
          </w:p>
        </w:tc>
      </w:tr>
      <w:tr w:rsidR="005361A4" w14:paraId="1447E54B"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64AA7B7" w14:textId="77777777" w:rsidR="005361A4" w:rsidRDefault="00000000">
            <w:pPr>
              <w:spacing w:after="30"/>
            </w:pPr>
            <w:r>
              <w:rPr>
                <w:rFonts w:ascii="Calibri" w:hAnsi="Calibri" w:eastAsia="Calibri"/>
                <w:sz w:val="16"/>
              </w:rPr>
              <w:lastRenderedPageBreak/>
              <w:t>DATABASE_URL</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910D692" w14:textId="77777777" w:rsidR="005361A4" w:rsidRDefault="00000000">
            <w:pPr>
              <w:spacing w:after="30"/>
            </w:pPr>
            <w:r>
              <w:rPr>
                <w:rFonts w:ascii="Calibri" w:hAnsi="Calibri" w:eastAsia="Calibri"/>
                <w:sz w:val="16"/>
              </w:rPr>
              <w:t>Yes</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60476A2" w14:textId="77777777" w:rsidR="005361A4" w:rsidRDefault="00000000">
            <w:pPr>
              <w:spacing w:after="30"/>
            </w:pPr>
            <w:r>
              <w:rPr>
                <w:rFonts w:ascii="Calibri" w:hAnsi="Calibri" w:eastAsia="Calibri"/>
                <w:sz w:val="16"/>
              </w:rPr>
              <w:t>Pooled PostgreSQL connection string</w:t>
            </w:r>
          </w:p>
        </w:tc>
      </w:tr>
      <w:tr w:rsidR="005361A4" w14:paraId="2637421D"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53429D1" w14:textId="77777777" w:rsidR="005361A4" w:rsidRDefault="00000000">
            <w:pPr>
              <w:spacing w:after="30"/>
            </w:pPr>
            <w:r>
              <w:rPr>
                <w:rFonts w:ascii="Calibri" w:hAnsi="Calibri" w:eastAsia="Calibri"/>
                <w:sz w:val="16"/>
              </w:rPr>
              <w:t>DIRECT_URL</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D34F9E9" w14:textId="77777777" w:rsidR="005361A4" w:rsidRDefault="00000000">
            <w:pPr>
              <w:spacing w:after="30"/>
            </w:pPr>
            <w:r>
              <w:rPr>
                <w:rFonts w:ascii="Calibri" w:hAnsi="Calibri" w:eastAsia="Calibri"/>
                <w:sz w:val="16"/>
              </w:rPr>
              <w:t>Yes for migrations</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4644852" w14:textId="77777777" w:rsidR="005361A4" w:rsidRDefault="00000000">
            <w:pPr>
              <w:spacing w:after="30"/>
            </w:pPr>
            <w:r>
              <w:rPr>
                <w:rFonts w:ascii="Calibri" w:hAnsi="Calibri" w:eastAsia="Calibri"/>
                <w:sz w:val="16"/>
              </w:rPr>
              <w:t>Direct PostgreSQL connection string</w:t>
            </w:r>
          </w:p>
        </w:tc>
      </w:tr>
      <w:tr w:rsidR="005361A4" w14:paraId="25BBFC47"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0F02196" w14:textId="77777777" w:rsidR="005361A4" w:rsidRDefault="00000000">
            <w:pPr>
              <w:spacing w:after="30"/>
            </w:pPr>
            <w:r>
              <w:rPr>
                <w:rFonts w:ascii="Calibri" w:hAnsi="Calibri" w:eastAsia="Calibri"/>
                <w:sz w:val="16"/>
              </w:rPr>
              <w:t>PORT</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745432C" w14:textId="77777777" w:rsidR="005361A4" w:rsidRDefault="00000000">
            <w:pPr>
              <w:spacing w:after="30"/>
            </w:pPr>
            <w:r>
              <w:rPr>
                <w:rFonts w:ascii="Calibri" w:hAnsi="Calibri" w:eastAsia="Calibri"/>
                <w:sz w:val="16"/>
              </w:rPr>
              <w:t>Yes</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72EB3FF" w14:textId="77777777" w:rsidR="005361A4" w:rsidRDefault="00000000">
            <w:pPr>
              <w:spacing w:after="30"/>
            </w:pPr>
            <w:r>
              <w:rPr>
                <w:rFonts w:ascii="Calibri" w:hAnsi="Calibri" w:eastAsia="Calibri"/>
                <w:sz w:val="16"/>
              </w:rPr>
              <w:t>Backend port; source default is 5000</w:t>
            </w:r>
          </w:p>
        </w:tc>
      </w:tr>
      <w:tr w:rsidR="005361A4" w14:paraId="52842C5A"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7CA03F0" w14:textId="77777777" w:rsidR="005361A4" w:rsidRDefault="00000000">
            <w:pPr>
              <w:spacing w:after="30"/>
            </w:pPr>
            <w:r>
              <w:rPr>
                <w:rFonts w:ascii="Calibri" w:hAnsi="Calibri" w:eastAsia="Calibri"/>
                <w:sz w:val="16"/>
              </w:rPr>
              <w:t>NODE_ENV</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C05E75A" w14:textId="77777777" w:rsidR="005361A4" w:rsidRDefault="00000000">
            <w:pPr>
              <w:spacing w:after="30"/>
            </w:pPr>
            <w:r>
              <w:rPr>
                <w:rFonts w:ascii="Calibri" w:hAnsi="Calibri" w:eastAsia="Calibri"/>
                <w:sz w:val="16"/>
              </w:rPr>
              <w:t>Yes</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9894760" w14:textId="77777777" w:rsidR="005361A4" w:rsidRDefault="00000000">
            <w:pPr>
              <w:spacing w:after="30"/>
            </w:pPr>
            <w:r>
              <w:rPr>
                <w:rFonts w:ascii="Calibri" w:hAnsi="Calibri" w:eastAsia="Calibri"/>
                <w:sz w:val="16"/>
              </w:rPr>
              <w:t>development, test or production</w:t>
            </w:r>
          </w:p>
        </w:tc>
      </w:tr>
      <w:tr w:rsidR="005361A4" w14:paraId="40D49F8A"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3A669EA" w14:textId="77777777" w:rsidR="005361A4" w:rsidRDefault="00000000">
            <w:pPr>
              <w:spacing w:after="30"/>
            </w:pPr>
            <w:r>
              <w:rPr>
                <w:rFonts w:ascii="Calibri" w:hAnsi="Calibri" w:eastAsia="Calibri"/>
                <w:sz w:val="16"/>
              </w:rPr>
              <w:t>ACCESS_TOKEN_SECRET</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239FB18" w14:textId="77777777" w:rsidR="005361A4" w:rsidRDefault="00000000">
            <w:pPr>
              <w:spacing w:after="30"/>
            </w:pPr>
            <w:r>
              <w:rPr>
                <w:rFonts w:ascii="Calibri" w:hAnsi="Calibri" w:eastAsia="Calibri"/>
                <w:sz w:val="16"/>
              </w:rPr>
              <w:t>Yes</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5628D53" w14:textId="77777777" w:rsidR="005361A4" w:rsidRDefault="00000000">
            <w:pPr>
              <w:spacing w:after="30"/>
            </w:pPr>
            <w:r>
              <w:rPr>
                <w:rFonts w:ascii="Calibri" w:hAnsi="Calibri" w:eastAsia="Calibri"/>
                <w:sz w:val="16"/>
              </w:rPr>
              <w:t>Long random value used to sign access tokens</w:t>
            </w:r>
          </w:p>
        </w:tc>
      </w:tr>
      <w:tr w:rsidR="005361A4" w14:paraId="1AA7F9BB"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7F94AAC" w14:textId="77777777" w:rsidR="005361A4" w:rsidRDefault="00000000">
            <w:pPr>
              <w:spacing w:after="30"/>
            </w:pPr>
            <w:r>
              <w:rPr>
                <w:rFonts w:ascii="Calibri" w:hAnsi="Calibri" w:eastAsia="Calibri"/>
                <w:sz w:val="16"/>
              </w:rPr>
              <w:t>REFRESH_TOKEN_SECRET</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1B284A5" w14:textId="77777777" w:rsidR="005361A4" w:rsidRDefault="00000000">
            <w:pPr>
              <w:spacing w:after="30"/>
            </w:pPr>
            <w:r>
              <w:rPr>
                <w:rFonts w:ascii="Calibri" w:hAnsi="Calibri" w:eastAsia="Calibri"/>
                <w:sz w:val="16"/>
              </w:rPr>
              <w:t>Yes</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89797D0" w14:textId="77777777" w:rsidR="005361A4" w:rsidRDefault="00000000">
            <w:pPr>
              <w:spacing w:after="30"/>
            </w:pPr>
            <w:r>
              <w:rPr>
                <w:rFonts w:ascii="Calibri" w:hAnsi="Calibri" w:eastAsia="Calibri"/>
                <w:sz w:val="16"/>
              </w:rPr>
              <w:t>Independent long random value for refresh tokens</w:t>
            </w:r>
          </w:p>
        </w:tc>
      </w:tr>
      <w:tr w:rsidR="005361A4" w14:paraId="17684E83"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9243561" w14:textId="77777777" w:rsidR="005361A4" w:rsidRDefault="00000000">
            <w:pPr>
              <w:spacing w:after="30"/>
            </w:pPr>
            <w:r>
              <w:rPr>
                <w:rFonts w:ascii="Calibri" w:hAnsi="Calibri" w:eastAsia="Calibri"/>
                <w:sz w:val="16"/>
              </w:rPr>
              <w:t>SEED_CORE_ACCOUNTS_PASSWORD</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D2097CA" w14:textId="77777777" w:rsidR="005361A4" w:rsidRDefault="00000000">
            <w:pPr>
              <w:spacing w:after="30"/>
            </w:pPr>
            <w:r>
              <w:rPr>
                <w:rFonts w:ascii="Calibri" w:hAnsi="Calibri" w:eastAsia="Calibri"/>
                <w:sz w:val="16"/>
              </w:rPr>
              <w:t>Required for core seeding</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66BFA26" w14:textId="77777777" w:rsidR="005361A4" w:rsidRDefault="00000000">
            <w:pPr>
              <w:spacing w:after="30"/>
            </w:pPr>
            <w:r>
              <w:rPr>
                <w:rFonts w:ascii="Calibri" w:hAnsi="Calibri" w:eastAsia="Calibri"/>
                <w:sz w:val="16"/>
              </w:rPr>
              <w:t>Temporary seed password; rotate or disable after use</w:t>
            </w:r>
          </w:p>
        </w:tc>
      </w:tr>
      <w:tr w:rsidR="005361A4" w14:paraId="7E6C34DD"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798AEBD" w14:textId="77777777" w:rsidR="005361A4" w:rsidRDefault="00000000">
            <w:pPr>
              <w:spacing w:after="30"/>
            </w:pPr>
            <w:r>
              <w:rPr>
                <w:rFonts w:ascii="Calibri" w:hAnsi="Calibri" w:eastAsia="Calibri"/>
                <w:sz w:val="16"/>
              </w:rPr>
              <w:t>RESEND_API_KEY / EMAIL_FROM</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7745682" w14:textId="77777777" w:rsidR="005361A4" w:rsidRDefault="00000000">
            <w:pPr>
              <w:spacing w:after="30"/>
            </w:pPr>
            <w:r>
              <w:rPr>
                <w:rFonts w:ascii="Calibri" w:hAnsi="Calibri" w:eastAsia="Calibri"/>
                <w:sz w:val="16"/>
              </w:rPr>
              <w:t>When email is enabled</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527AEDE" w14:textId="77777777" w:rsidR="005361A4" w:rsidRDefault="00000000">
            <w:pPr>
              <w:spacing w:after="30"/>
            </w:pPr>
            <w:r>
              <w:rPr>
                <w:rFonts w:ascii="Calibri" w:hAnsi="Calibri" w:eastAsia="Calibri"/>
                <w:sz w:val="16"/>
              </w:rPr>
              <w:t>Email provider credentials and sender identity</w:t>
            </w:r>
          </w:p>
        </w:tc>
      </w:tr>
      <w:tr w:rsidR="005361A4" w14:paraId="05C08E09"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83507A9" w14:textId="77777777" w:rsidR="005361A4" w:rsidRDefault="00000000">
            <w:pPr>
              <w:spacing w:after="30"/>
            </w:pPr>
            <w:r>
              <w:rPr>
                <w:rFonts w:ascii="Calibri" w:hAnsi="Calibri" w:eastAsia="Calibri"/>
                <w:sz w:val="16"/>
              </w:rPr>
              <w:t>GOOGLE_OAUTH_CLIENT_ID / SECRET</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5739E29" w14:textId="77777777" w:rsidR="005361A4" w:rsidRDefault="00000000">
            <w:pPr>
              <w:spacing w:after="30"/>
            </w:pPr>
            <w:r>
              <w:rPr>
                <w:rFonts w:ascii="Calibri" w:hAnsi="Calibri" w:eastAsia="Calibri"/>
                <w:sz w:val="16"/>
              </w:rPr>
              <w:t>When connectors are enabled</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F875478" w14:textId="77777777" w:rsidR="005361A4" w:rsidRDefault="00000000">
            <w:pPr>
              <w:spacing w:after="30"/>
            </w:pPr>
            <w:r>
              <w:rPr>
                <w:rFonts w:ascii="Calibri" w:hAnsi="Calibri" w:eastAsia="Calibri"/>
                <w:sz w:val="16"/>
              </w:rPr>
              <w:t>Google OAuth application values</w:t>
            </w:r>
          </w:p>
        </w:tc>
      </w:tr>
      <w:tr w:rsidR="005361A4" w14:paraId="3413E08F"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715AE49" w14:textId="77777777" w:rsidR="005361A4" w:rsidRDefault="00000000">
            <w:pPr>
              <w:spacing w:after="30"/>
            </w:pPr>
            <w:r>
              <w:rPr>
                <w:rFonts w:ascii="Calibri" w:hAnsi="Calibri" w:eastAsia="Calibri"/>
                <w:sz w:val="16"/>
              </w:rPr>
              <w:t>AI_API_KEY / BASE_URL / MODEL</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5CBF725" w14:textId="77777777" w:rsidR="005361A4" w:rsidRDefault="00000000">
            <w:pPr>
              <w:spacing w:after="30"/>
            </w:pPr>
            <w:r>
              <w:rPr>
                <w:rFonts w:ascii="Calibri" w:hAnsi="Calibri" w:eastAsia="Calibri"/>
                <w:sz w:val="16"/>
              </w:rPr>
              <w:t>When AI features are enabled</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CD50B01" w14:textId="77777777" w:rsidR="005361A4" w:rsidRDefault="00000000">
            <w:pPr>
              <w:spacing w:after="30"/>
            </w:pPr>
            <w:r>
              <w:rPr>
                <w:rFonts w:ascii="Calibri" w:hAnsi="Calibri" w:eastAsia="Calibri"/>
                <w:sz w:val="16"/>
              </w:rPr>
              <w:t>Provider endpoint and model selection</w:t>
            </w:r>
          </w:p>
        </w:tc>
      </w:tr>
      <w:tr w:rsidR="005361A4" w14:paraId="79DD7E3B"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99A9474" w14:textId="77777777" w:rsidR="005361A4" w:rsidRDefault="00000000">
            <w:pPr>
              <w:spacing w:after="30"/>
            </w:pPr>
            <w:r>
              <w:rPr>
                <w:rFonts w:ascii="Calibri" w:hAnsi="Calibri" w:eastAsia="Calibri"/>
                <w:sz w:val="16"/>
              </w:rPr>
              <w:t>Cloudinary variables</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A3E236C" w14:textId="77777777" w:rsidR="005361A4" w:rsidRDefault="00000000">
            <w:pPr>
              <w:spacing w:after="30"/>
            </w:pPr>
            <w:r>
              <w:rPr>
                <w:rFonts w:ascii="Calibri" w:hAnsi="Calibri" w:eastAsia="Calibri"/>
                <w:sz w:val="16"/>
              </w:rPr>
              <w:t>When media upload is enabled</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CE1B4AE" w14:textId="77777777" w:rsidR="005361A4" w:rsidRDefault="00000000">
            <w:pPr>
              <w:spacing w:after="30"/>
            </w:pPr>
            <w:r>
              <w:rPr>
                <w:rFonts w:ascii="Calibri" w:hAnsi="Calibri" w:eastAsia="Calibri"/>
                <w:sz w:val="16"/>
              </w:rPr>
              <w:t>Runtime-only media account credentials</w:t>
            </w:r>
          </w:p>
        </w:tc>
      </w:tr>
    </w:tbl>
    <w:p w14:paraId="41408390" w14:textId="77777777" w:rsidR="005361A4" w:rsidRDefault="005361A4">
      <w:pPr>
        <w:spacing w:after="0"/>
      </w:pPr>
    </w:p>
    <w:p w14:paraId="34092191" w14:textId="77777777" w:rsidR="005361A4" w:rsidRDefault="005361A4">
      <w:pPr>
        <w:spacing w:after="0"/>
      </w:pPr>
    </w:p>
    <w:p w14:paraId="5D597CD5" w14:textId="77777777" w:rsidR="005361A4" w:rsidRDefault="00000000">
      <w:pPr>
        <w:pStyle w:val="Heading2"/>
      </w:pPr>
      <w:r>
        <w:t>4.5 Prepare the PostgreSQL Database</w:t>
      </w:r>
    </w:p>
    <w:p w14:paraId="4D16EA52" w14:textId="77777777" w:rsidR="005361A4" w:rsidRDefault="00000000">
      <w:pPr>
        <w:pStyle w:val="ListNumber"/>
        <w:spacing w:after="60"/>
      </w:pPr>
      <w:r>
        <w:t>Create a dedicated PostgreSQL database and account with schema/migration privileges.</w:t>
      </w:r>
    </w:p>
    <w:p w14:paraId="032817B2" w14:textId="77777777" w:rsidR="005361A4" w:rsidRDefault="00000000">
      <w:pPr>
        <w:pStyle w:val="ListNumber"/>
        <w:spacing w:after="60"/>
      </w:pPr>
      <w:r>
        <w:t>Set DATABASE_URL and DIRECT_URL in backend/.env.</w:t>
      </w:r>
    </w:p>
    <w:p w14:paraId="3421BB37" w14:textId="77777777" w:rsidR="005361A4" w:rsidRDefault="00000000">
      <w:pPr>
        <w:pStyle w:val="ListNumber"/>
        <w:spacing w:after="60"/>
      </w:pPr>
      <w:r>
        <w:t>Generate the Prisma client and apply committed migrations.</w:t>
      </w:r>
    </w:p>
    <w:p w14:paraId="0D1805A0" w14:textId="77777777" w:rsidR="005361A4" w:rsidRDefault="00000000">
      <w:pPr>
        <w:pStyle w:val="ListNumber"/>
        <w:spacing w:after="60"/>
      </w:pPr>
      <w:r>
        <w:t>Seed only the data required for the demonstration environment.</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67"/>
      </w:tblGrid>
      <w:tr w:rsidR="005361A4" w14:paraId="2A74CBCE" w14:textId="77777777">
        <w:trPr>
          <w:cantSplit/>
          <w:jc w:val="center"/>
          <w:tblHeader w:val="true"/>
        </w:trPr>
        <w:tc>
          <w:tcPr>
            <w:tcW w:w="9979" w:type="dxa"/>
            <w:tcBorders>
              <w:top w:val="single" w:sz="5" w:space="0" w:color="D6DEE3"/>
              <w:left w:val="single" w:sz="5" w:space="0" w:color="D6DEE3"/>
              <w:bottom w:val="single" w:sz="5" w:space="0" w:color="D6DEE3"/>
              <w:right w:val="single" w:sz="5" w:space="0" w:color="D6DEE3"/>
            </w:tcBorders>
            <w:shd w:val="clear" w:color="auto" w:fill="FCE4D6"/>
            <w:tcMar>
              <w:top w:w="65" w:type="dxa"/>
              <w:left w:w="150" w:type="dxa"/>
              <w:bottom w:w="65" w:type="dxa"/>
              <w:right w:w="150" w:type="dxa"/>
              <w:start w:w="75" w:type="dxa"/>
              <w:end w:w="75" w:type="dxa"/>
            </w:tcMar>
            <w:vAlign w:val="center"/>
          </w:tcPr>
          <w:p w14:paraId="6D9C9108" w14:textId="77777777" w:rsidR="005361A4" w:rsidRDefault="00000000">
            <w:pPr>
              <w:pStyle w:val="CodeBlock"/>
              <w:spacing w:after="30"/>
            </w:pPr>
            <w:r>
              <w:rPr>
                <w:rFonts w:ascii="Calibri" w:hAnsi="Calibri" w:eastAsia="Calibri"/>
                <w:b/>
                <w:color w:val="000000"/>
                <w:sz w:val="19"/>
              </w:rPr>
              <w:t>bun run db:generate</w:t>
            </w:r>
            <w:r>
              <w:rPr>
                <w:rFonts w:ascii="Calibri" w:hAnsi="Calibri" w:eastAsia="Calibri"/>
                <w:b/>
                <w:color w:val="000000"/>
                <w:sz w:val="19"/>
              </w:rPr>
              <w:br/>
              <w:t>bun run db:deploy</w:t>
            </w:r>
            <w:r>
              <w:rPr>
                <w:rFonts w:ascii="Calibri" w:hAnsi="Calibri" w:eastAsia="Calibri"/>
                <w:b/>
                <w:color w:val="000000"/>
                <w:sz w:val="19"/>
              </w:rPr>
              <w:br/>
              <w:t>bun run db:seed:admin</w:t>
            </w:r>
            <w:r>
              <w:rPr>
                <w:rFonts w:ascii="Calibri" w:hAnsi="Calibri" w:eastAsia="Calibri"/>
                <w:b/>
                <w:color w:val="000000"/>
                <w:sz w:val="19"/>
              </w:rPr>
              <w:br/>
              <w:t># Optional, destructive demo reset/seed:</w:t>
            </w:r>
            <w:r>
              <w:rPr>
                <w:rFonts w:ascii="Calibri" w:hAnsi="Calibri" w:eastAsia="Calibri"/>
                <w:b/>
                <w:color w:val="000000"/>
                <w:sz w:val="19"/>
              </w:rPr>
              <w:br/>
              <w:t>bun run db:seed</w:t>
            </w:r>
          </w:p>
        </w:tc>
      </w:tr>
    </w:tbl>
    <w:p w14:paraId="5DBB66E4" w14:textId="77777777" w:rsidR="005361A4" w:rsidRDefault="005361A4">
      <w:pPr>
        <w:spacing w:after="0"/>
      </w:pPr>
    </w:p>
    <w:p w14:paraId="4AEE0B27" w14:textId="77777777" w:rsidR="005361A4" w:rsidRDefault="005361A4">
      <w:pPr>
        <w:spacing w:after="0"/>
      </w:pPr>
    </w:p>
    <w:p w14:paraId="292EC218" w14:textId="77777777" w:rsidR="005361A4" w:rsidRDefault="00000000">
      <w:pPr>
        <w:pStyle w:val="Heading2"/>
      </w:pPr>
      <w:r>
        <w:t>4.6 Seeded Demonstration Accounts</w:t>
      </w:r>
    </w:p>
    <w:p w14:paraId="01D8CDEB" w14:textId="77777777" w:rsidR="005361A4" w:rsidRDefault="00000000">
      <w:r>
        <w:rPr>
          <w:rFonts w:ascii="Calibri" w:hAnsi="Calibri" w:eastAsia="Calibri"/>
          <w:sz w:val="22"/>
        </w:rPr>
        <w:t>The seed-admin script creates or updates core role accounts. All accounts use a password obtained from SEED_CORE_ACCOUNTS_PASSWORD; no password is reproduced here.</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1701"/>
        <w:gridCol w:w="2381"/>
        <w:gridCol w:w="3231"/>
        <w:gridCol w:w="2154"/>
      </w:tblGrid>
      <w:tr w:rsidR="005361A4" w14:paraId="7A707AFA" w14:textId="77777777">
        <w:trPr>
          <w:cantSplit/>
          <w:tblHeader w:val="true"/>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75605083" w14:textId="77777777" w:rsidR="005361A4" w:rsidRDefault="00000000">
            <w:pPr>
              <w:spacing w:after="30"/>
            </w:pPr>
            <w:r>
              <w:rPr>
                <w:rFonts w:ascii="Calibri" w:hAnsi="Calibri" w:eastAsia="Calibri"/>
                <w:b/>
                <w:color w:val="000000"/>
                <w:sz w:val="18"/>
              </w:rPr>
              <w:t>Username</w:t>
            </w:r>
          </w:p>
        </w:tc>
        <w:tc>
          <w:tcPr>
            <w:tcW w:w="238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AFDAEE0" w14:textId="77777777" w:rsidR="005361A4" w:rsidRDefault="00000000">
            <w:pPr>
              <w:spacing w:after="30"/>
            </w:pPr>
            <w:r>
              <w:rPr>
                <w:rFonts w:ascii="Calibri" w:hAnsi="Calibri" w:eastAsia="Calibri"/>
                <w:b/>
                <w:color w:val="000000"/>
                <w:sz w:val="18"/>
              </w:rPr>
              <w:t>Email pattern</w:t>
            </w:r>
          </w:p>
        </w:tc>
        <w:tc>
          <w:tcPr>
            <w:tcW w:w="323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12A868A" w14:textId="77777777" w:rsidR="005361A4" w:rsidRDefault="00000000">
            <w:pPr>
              <w:spacing w:after="30"/>
            </w:pPr>
            <w:r>
              <w:rPr>
                <w:rFonts w:ascii="Calibri" w:hAnsi="Calibri" w:eastAsia="Calibri"/>
                <w:b/>
                <w:color w:val="000000"/>
                <w:sz w:val="18"/>
              </w:rPr>
              <w:t>Role / purpose</w:t>
            </w:r>
          </w:p>
        </w:tc>
        <w:tc>
          <w:tcPr>
            <w:tcW w:w="2154"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7783AB2" w14:textId="77777777" w:rsidR="005361A4" w:rsidRDefault="00000000">
            <w:pPr>
              <w:spacing w:after="30"/>
            </w:pPr>
            <w:r>
              <w:rPr>
                <w:rFonts w:ascii="Calibri" w:hAnsi="Calibri" w:eastAsia="Calibri"/>
                <w:b/>
                <w:color w:val="000000"/>
                <w:sz w:val="18"/>
              </w:rPr>
              <w:t>Password source</w:t>
            </w:r>
          </w:p>
        </w:tc>
      </w:tr>
      <w:tr w:rsidR="005361A4" w14:paraId="62E2E74A"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82AD17D" w14:textId="77777777" w:rsidR="005361A4" w:rsidRDefault="00000000">
            <w:pPr>
              <w:spacing w:after="30"/>
            </w:pPr>
            <w:r>
              <w:rPr>
                <w:rFonts w:ascii="Calibri" w:hAnsi="Calibri" w:eastAsia="Calibri"/>
                <w:sz w:val="17"/>
              </w:rPr>
              <w:t>admin</w:t>
            </w:r>
          </w:p>
        </w:tc>
        <w:tc>
          <w:tcPr>
            <w:tcW w:w="238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DB38E3D" w14:textId="77777777" w:rsidR="005361A4" w:rsidRDefault="00000000">
            <w:pPr>
              <w:spacing w:after="30"/>
            </w:pPr>
            <w:r>
              <w:rPr>
                <w:rFonts w:ascii="Calibri" w:hAnsi="Calibri" w:eastAsia="Calibri"/>
                <w:sz w:val="17"/>
              </w:rPr>
              <w:t>admin@example.com</w:t>
            </w:r>
          </w:p>
        </w:tc>
        <w:tc>
          <w:tcPr>
            <w:tcW w:w="323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C648E3A" w14:textId="77777777" w:rsidR="005361A4" w:rsidRDefault="00000000">
            <w:pPr>
              <w:spacing w:after="30"/>
            </w:pPr>
            <w:r>
              <w:rPr>
                <w:rFonts w:ascii="Calibri" w:hAnsi="Calibri" w:eastAsia="Calibri"/>
                <w:sz w:val="17"/>
              </w:rPr>
              <w:t>System administrator</w:t>
            </w:r>
          </w:p>
        </w:tc>
        <w:tc>
          <w:tcPr>
            <w:tcW w:w="215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8B13FA2" w14:textId="77777777" w:rsidR="005361A4" w:rsidRDefault="00000000">
            <w:pPr>
              <w:spacing w:after="30"/>
            </w:pPr>
            <w:r>
              <w:rPr>
                <w:rFonts w:ascii="Calibri" w:hAnsi="Calibri" w:eastAsia="Calibri"/>
                <w:sz w:val="17"/>
              </w:rPr>
              <w:t>SEED_CORE_ACCOUNTS_PASSWORD</w:t>
            </w:r>
          </w:p>
        </w:tc>
      </w:tr>
      <w:tr w:rsidR="005361A4" w14:paraId="64254E53"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5CFFFFD" w14:textId="77777777" w:rsidR="005361A4" w:rsidRDefault="00000000">
            <w:pPr>
              <w:spacing w:after="30"/>
            </w:pPr>
            <w:r>
              <w:rPr>
                <w:rFonts w:ascii="Calibri" w:hAnsi="Calibri" w:eastAsia="Calibri"/>
                <w:sz w:val="17"/>
              </w:rPr>
              <w:t>hr_manager</w:t>
            </w:r>
          </w:p>
        </w:tc>
        <w:tc>
          <w:tcPr>
            <w:tcW w:w="238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79C5B4A" w14:textId="77777777" w:rsidR="005361A4" w:rsidRDefault="00000000">
            <w:pPr>
              <w:spacing w:after="30"/>
            </w:pPr>
            <w:r>
              <w:rPr>
                <w:rFonts w:ascii="Calibri" w:hAnsi="Calibri" w:eastAsia="Calibri"/>
                <w:sz w:val="17"/>
              </w:rPr>
              <w:t>hr_manager@example.com</w:t>
            </w:r>
          </w:p>
        </w:tc>
        <w:tc>
          <w:tcPr>
            <w:tcW w:w="323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466D936" w14:textId="77777777" w:rsidR="005361A4" w:rsidRDefault="00000000">
            <w:pPr>
              <w:spacing w:after="30"/>
            </w:pPr>
            <w:r>
              <w:rPr>
                <w:rFonts w:ascii="Calibri" w:hAnsi="Calibri" w:eastAsia="Calibri"/>
                <w:sz w:val="17"/>
              </w:rPr>
              <w:t>Human-resource manager</w:t>
            </w:r>
          </w:p>
        </w:tc>
        <w:tc>
          <w:tcPr>
            <w:tcW w:w="215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8A7B05A" w14:textId="77777777" w:rsidR="005361A4" w:rsidRDefault="00000000">
            <w:pPr>
              <w:spacing w:after="30"/>
            </w:pPr>
            <w:r>
              <w:rPr>
                <w:rFonts w:ascii="Calibri" w:hAnsi="Calibri" w:eastAsia="Calibri"/>
                <w:sz w:val="17"/>
              </w:rPr>
              <w:t>SEED_CORE_ACCOUNTS_PASSWORD</w:t>
            </w:r>
          </w:p>
        </w:tc>
      </w:tr>
      <w:tr w:rsidR="005361A4" w14:paraId="17540C1C"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63AB9FF" w14:textId="77777777" w:rsidR="005361A4" w:rsidRDefault="00000000">
            <w:pPr>
              <w:spacing w:after="30"/>
            </w:pPr>
            <w:r>
              <w:rPr>
                <w:rFonts w:ascii="Calibri" w:hAnsi="Calibri" w:eastAsia="Calibri"/>
                <w:sz w:val="17"/>
              </w:rPr>
              <w:t>general_manager</w:t>
            </w:r>
          </w:p>
        </w:tc>
        <w:tc>
          <w:tcPr>
            <w:tcW w:w="238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5FE1812" w14:textId="77777777" w:rsidR="005361A4" w:rsidRDefault="00000000">
            <w:pPr>
              <w:spacing w:after="30"/>
            </w:pPr>
            <w:r>
              <w:rPr>
                <w:rFonts w:ascii="Calibri" w:hAnsi="Calibri" w:eastAsia="Calibri"/>
                <w:sz w:val="17"/>
              </w:rPr>
              <w:t>general_manager@example.com</w:t>
            </w:r>
          </w:p>
        </w:tc>
        <w:tc>
          <w:tcPr>
            <w:tcW w:w="323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FEE395D" w14:textId="77777777" w:rsidR="005361A4" w:rsidRDefault="00000000">
            <w:pPr>
              <w:spacing w:after="30"/>
            </w:pPr>
            <w:r>
              <w:rPr>
                <w:rFonts w:ascii="Calibri" w:hAnsi="Calibri" w:eastAsia="Calibri"/>
                <w:sz w:val="17"/>
              </w:rPr>
              <w:t>General manager</w:t>
            </w:r>
          </w:p>
        </w:tc>
        <w:tc>
          <w:tcPr>
            <w:tcW w:w="215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11B81ED" w14:textId="77777777" w:rsidR="005361A4" w:rsidRDefault="00000000">
            <w:pPr>
              <w:spacing w:after="30"/>
            </w:pPr>
            <w:r>
              <w:rPr>
                <w:rFonts w:ascii="Calibri" w:hAnsi="Calibri" w:eastAsia="Calibri"/>
                <w:sz w:val="17"/>
              </w:rPr>
              <w:t>SEED_CORE_ACCOUNTS_PASSWORD</w:t>
            </w:r>
          </w:p>
        </w:tc>
      </w:tr>
      <w:tr w:rsidR="005361A4" w14:paraId="4958F3BA"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E614BB1" w14:textId="77777777" w:rsidR="005361A4" w:rsidRDefault="00000000">
            <w:pPr>
              <w:spacing w:after="30"/>
            </w:pPr>
            <w:r>
              <w:rPr>
                <w:rFonts w:ascii="Calibri" w:hAnsi="Calibri" w:eastAsia="Calibri"/>
                <w:sz w:val="17"/>
              </w:rPr>
              <w:t>team_leader</w:t>
            </w:r>
          </w:p>
        </w:tc>
        <w:tc>
          <w:tcPr>
            <w:tcW w:w="238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5A18926" w14:textId="77777777" w:rsidR="005361A4" w:rsidRDefault="00000000">
            <w:pPr>
              <w:spacing w:after="30"/>
            </w:pPr>
            <w:r>
              <w:rPr>
                <w:rFonts w:ascii="Calibri" w:hAnsi="Calibri" w:eastAsia="Calibri"/>
                <w:sz w:val="17"/>
              </w:rPr>
              <w:t>team_leader@example.com</w:t>
            </w:r>
          </w:p>
        </w:tc>
        <w:tc>
          <w:tcPr>
            <w:tcW w:w="323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1174FB5" w14:textId="77777777" w:rsidR="005361A4" w:rsidRDefault="00000000">
            <w:pPr>
              <w:spacing w:after="30"/>
            </w:pPr>
            <w:r>
              <w:rPr>
                <w:rFonts w:ascii="Calibri" w:hAnsi="Calibri" w:eastAsia="Calibri"/>
                <w:sz w:val="17"/>
              </w:rPr>
              <w:t>Team/project leader</w:t>
            </w:r>
          </w:p>
        </w:tc>
        <w:tc>
          <w:tcPr>
            <w:tcW w:w="215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659AD44" w14:textId="77777777" w:rsidR="005361A4" w:rsidRDefault="00000000">
            <w:pPr>
              <w:spacing w:after="30"/>
            </w:pPr>
            <w:r>
              <w:rPr>
                <w:rFonts w:ascii="Calibri" w:hAnsi="Calibri" w:eastAsia="Calibri"/>
                <w:sz w:val="17"/>
              </w:rPr>
              <w:t>SEED_CORE_ACCOUNTS_PASSWORD</w:t>
            </w:r>
          </w:p>
        </w:tc>
      </w:tr>
      <w:tr w:rsidR="005361A4" w14:paraId="03C98E60"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48B013B" w14:textId="77777777" w:rsidR="005361A4" w:rsidRDefault="00000000">
            <w:pPr>
              <w:spacing w:after="30"/>
            </w:pPr>
            <w:r>
              <w:rPr>
                <w:rFonts w:ascii="Calibri" w:hAnsi="Calibri" w:eastAsia="Calibri"/>
                <w:sz w:val="17"/>
              </w:rPr>
              <w:lastRenderedPageBreak/>
              <w:t>employee</w:t>
            </w:r>
          </w:p>
        </w:tc>
        <w:tc>
          <w:tcPr>
            <w:tcW w:w="238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3BB2C66" w14:textId="77777777" w:rsidR="005361A4" w:rsidRDefault="00000000">
            <w:pPr>
              <w:spacing w:after="30"/>
            </w:pPr>
            <w:r>
              <w:rPr>
                <w:rFonts w:ascii="Calibri" w:hAnsi="Calibri" w:eastAsia="Calibri"/>
                <w:sz w:val="17"/>
              </w:rPr>
              <w:t>employee@example.com</w:t>
            </w:r>
          </w:p>
        </w:tc>
        <w:tc>
          <w:tcPr>
            <w:tcW w:w="323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EA2F131" w14:textId="77777777" w:rsidR="005361A4" w:rsidRDefault="00000000">
            <w:pPr>
              <w:spacing w:after="30"/>
            </w:pPr>
            <w:r>
              <w:rPr>
                <w:rFonts w:ascii="Calibri" w:hAnsi="Calibri" w:eastAsia="Calibri"/>
                <w:sz w:val="17"/>
              </w:rPr>
              <w:t>Regular employee</w:t>
            </w:r>
          </w:p>
        </w:tc>
        <w:tc>
          <w:tcPr>
            <w:tcW w:w="215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C0B97C1" w14:textId="77777777" w:rsidR="005361A4" w:rsidRDefault="00000000">
            <w:pPr>
              <w:spacing w:after="30"/>
            </w:pPr>
            <w:r>
              <w:rPr>
                <w:rFonts w:ascii="Calibri" w:hAnsi="Calibri" w:eastAsia="Calibri"/>
                <w:sz w:val="17"/>
              </w:rPr>
              <w:t>SEED_CORE_ACCOUNTS_PASSWORD</w:t>
            </w:r>
          </w:p>
        </w:tc>
      </w:tr>
      <w:tr w:rsidR="005361A4" w14:paraId="2800561A"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667A262" w14:textId="77777777" w:rsidR="005361A4" w:rsidRDefault="00000000">
            <w:pPr>
              <w:spacing w:after="30"/>
            </w:pPr>
            <w:r>
              <w:rPr>
                <w:rFonts w:ascii="Calibri" w:hAnsi="Calibri" w:eastAsia="Calibri"/>
                <w:sz w:val="17"/>
              </w:rPr>
              <w:t>part_time</w:t>
            </w:r>
          </w:p>
        </w:tc>
        <w:tc>
          <w:tcPr>
            <w:tcW w:w="238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0CD7B92" w14:textId="77777777" w:rsidR="005361A4" w:rsidRDefault="00000000">
            <w:pPr>
              <w:spacing w:after="30"/>
            </w:pPr>
            <w:r>
              <w:rPr>
                <w:rFonts w:ascii="Calibri" w:hAnsi="Calibri" w:eastAsia="Calibri"/>
                <w:sz w:val="17"/>
              </w:rPr>
              <w:t>part_time@example.com</w:t>
            </w:r>
          </w:p>
        </w:tc>
        <w:tc>
          <w:tcPr>
            <w:tcW w:w="323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60A4E14" w14:textId="77777777" w:rsidR="005361A4" w:rsidRDefault="00000000">
            <w:pPr>
              <w:spacing w:after="30"/>
            </w:pPr>
            <w:r>
              <w:rPr>
                <w:rFonts w:ascii="Calibri" w:hAnsi="Calibri" w:eastAsia="Calibri"/>
                <w:sz w:val="17"/>
              </w:rPr>
              <w:t>Part-time work-schedule demonstration</w:t>
            </w:r>
          </w:p>
        </w:tc>
        <w:tc>
          <w:tcPr>
            <w:tcW w:w="215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4623E63" w14:textId="77777777" w:rsidR="005361A4" w:rsidRDefault="00000000">
            <w:pPr>
              <w:spacing w:after="30"/>
            </w:pPr>
            <w:r>
              <w:rPr>
                <w:rFonts w:ascii="Calibri" w:hAnsi="Calibri" w:eastAsia="Calibri"/>
                <w:sz w:val="17"/>
              </w:rPr>
              <w:t>SEED_CORE_ACCOUNTS_PASSWORD</w:t>
            </w:r>
          </w:p>
        </w:tc>
      </w:tr>
    </w:tbl>
    <w:p w14:paraId="2FF3D9C5" w14:textId="77777777" w:rsidR="005361A4" w:rsidRDefault="005361A4">
      <w:pPr>
        <w:spacing w:after="0"/>
      </w:pPr>
    </w:p>
    <w:p w14:paraId="38F6287E" w14:textId="77777777" w:rsidR="005361A4" w:rsidRDefault="00000000">
      <w:pPr>
        <w:pStyle w:val="Heading2"/>
      </w:pPr>
      <w:r>
        <w:t>4.7 Start the Application</w:t>
      </w:r>
    </w:p>
    <w:p w14:paraId="567C4004" w14:textId="77777777" w:rsidR="005361A4" w:rsidRDefault="00000000">
      <w:r>
        <w:rPr>
          <w:rFonts w:ascii="Calibri" w:hAnsi="Calibri" w:eastAsia="Calibri"/>
          <w:sz w:val="22"/>
        </w:rPr>
        <w:t>Recommended development modes from the repository root:</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67"/>
      </w:tblGrid>
      <w:tr w:rsidR="005361A4" w14:paraId="513FB164" w14:textId="77777777">
        <w:trPr>
          <w:cantSplit/>
          <w:jc w:val="center"/>
          <w:tblHeader w:val="true"/>
        </w:trPr>
        <w:tc>
          <w:tcPr>
            <w:tcW w:w="9979" w:type="dxa"/>
            <w:tcBorders>
              <w:top w:val="single" w:sz="5" w:space="0" w:color="D6DEE3"/>
              <w:left w:val="single" w:sz="5" w:space="0" w:color="D6DEE3"/>
              <w:bottom w:val="single" w:sz="5" w:space="0" w:color="D6DEE3"/>
              <w:right w:val="single" w:sz="5" w:space="0" w:color="D6DEE3"/>
            </w:tcBorders>
            <w:shd w:val="clear" w:color="auto" w:fill="FCE4D6"/>
            <w:tcMar>
              <w:top w:w="65" w:type="dxa"/>
              <w:left w:w="150" w:type="dxa"/>
              <w:bottom w:w="65" w:type="dxa"/>
              <w:right w:w="150" w:type="dxa"/>
              <w:start w:w="75" w:type="dxa"/>
              <w:end w:w="75" w:type="dxa"/>
            </w:tcMar>
            <w:vAlign w:val="center"/>
          </w:tcPr>
          <w:p w14:paraId="77B0B5E9" w14:textId="77777777" w:rsidR="005361A4" w:rsidRDefault="00000000">
            <w:pPr>
              <w:pStyle w:val="CodeBlock"/>
              <w:spacing w:after="30"/>
            </w:pPr>
            <w:r>
              <w:rPr>
                <w:rFonts w:ascii="Calibri" w:hAnsi="Calibri" w:eastAsia="Calibri"/>
                <w:b/>
                <w:color w:val="000000"/>
                <w:sz w:val="19"/>
              </w:rPr>
              <w:t># Backend + frontend</w:t>
            </w:r>
            <w:r>
              <w:rPr>
                <w:rFonts w:ascii="Calibri" w:hAnsi="Calibri" w:eastAsia="Calibri"/>
                <w:b/>
                <w:color w:val="000000"/>
                <w:sz w:val="19"/>
              </w:rPr>
              <w:br/>
              <w:t>bun run dev</w:t>
            </w:r>
            <w:r>
              <w:rPr>
                <w:rFonts w:ascii="Calibri" w:hAnsi="Calibri" w:eastAsia="Calibri"/>
                <w:b/>
                <w:color w:val="000000"/>
                <w:sz w:val="19"/>
              </w:rPr>
              <w:br/>
            </w:r>
            <w:r>
              <w:rPr>
                <w:rFonts w:ascii="Calibri" w:hAnsi="Calibri" w:eastAsia="Calibri"/>
                <w:b/>
                <w:color w:val="000000"/>
                <w:sz w:val="19"/>
              </w:rPr>
              <w:br/>
              <w:t># Backend + frontend + MCP server</w:t>
            </w:r>
            <w:r>
              <w:rPr>
                <w:rFonts w:ascii="Calibri" w:hAnsi="Calibri" w:eastAsia="Calibri"/>
                <w:b/>
                <w:color w:val="000000"/>
                <w:sz w:val="19"/>
              </w:rPr>
              <w:br/>
              <w:t>bun run dev:stage</w:t>
            </w:r>
            <w:r>
              <w:rPr>
                <w:rFonts w:ascii="Calibri" w:hAnsi="Calibri" w:eastAsia="Calibri"/>
                <w:b/>
                <w:color w:val="000000"/>
                <w:sz w:val="19"/>
              </w:rPr>
              <w:br/>
            </w:r>
            <w:r>
              <w:rPr>
                <w:rFonts w:ascii="Calibri" w:hAnsi="Calibri" w:eastAsia="Calibri"/>
                <w:b/>
                <w:color w:val="000000"/>
                <w:sz w:val="19"/>
              </w:rPr>
              <w:br/>
              <w:t># Backend + frontend + MCP server + Prisma Studio</w:t>
            </w:r>
            <w:r>
              <w:rPr>
                <w:rFonts w:ascii="Calibri" w:hAnsi="Calibri" w:eastAsia="Calibri"/>
                <w:b/>
                <w:color w:val="000000"/>
                <w:sz w:val="19"/>
              </w:rPr>
              <w:br/>
              <w:t>bun run dev:all</w:t>
            </w:r>
          </w:p>
        </w:tc>
      </w:tr>
    </w:tbl>
    <w:p w14:paraId="13852C03" w14:textId="77777777" w:rsidR="005361A4" w:rsidRDefault="005361A4">
      <w:pPr>
        <w:spacing w:after="0"/>
      </w:pP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098"/>
        <w:gridCol w:w="2835"/>
        <w:gridCol w:w="4365"/>
      </w:tblGrid>
      <w:tr w:rsidR="005361A4" w14:paraId="32327737" w14:textId="77777777">
        <w:trPr>
          <w:cantSplit/>
          <w:tblHeader w:val="true"/>
          <w:jc w:val="center"/>
        </w:trPr>
        <w:tc>
          <w:tcPr>
            <w:tcW w:w="209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76F62B08" w14:textId="77777777" w:rsidR="005361A4" w:rsidRDefault="00000000">
            <w:pPr>
              <w:spacing w:after="30"/>
            </w:pPr>
            <w:r>
              <w:rPr>
                <w:rFonts w:ascii="Calibri" w:hAnsi="Calibri" w:eastAsia="Calibri"/>
                <w:b/>
                <w:color w:val="000000"/>
                <w:sz w:val="18"/>
              </w:rPr>
              <w:t>Service</w:t>
            </w:r>
          </w:p>
        </w:tc>
        <w:tc>
          <w:tcPr>
            <w:tcW w:w="283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CDDB7BB" w14:textId="77777777" w:rsidR="005361A4" w:rsidRDefault="00000000">
            <w:pPr>
              <w:spacing w:after="30"/>
            </w:pPr>
            <w:r>
              <w:rPr>
                <w:rFonts w:ascii="Calibri" w:hAnsi="Calibri" w:eastAsia="Calibri"/>
                <w:b/>
                <w:color w:val="000000"/>
                <w:sz w:val="18"/>
              </w:rPr>
              <w:t>Default address</w:t>
            </w:r>
          </w:p>
        </w:tc>
        <w:tc>
          <w:tcPr>
            <w:tcW w:w="436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0DE7B71" w14:textId="77777777" w:rsidR="005361A4" w:rsidRDefault="00000000">
            <w:pPr>
              <w:spacing w:after="30"/>
            </w:pPr>
            <w:r>
              <w:rPr>
                <w:rFonts w:ascii="Calibri" w:hAnsi="Calibri" w:eastAsia="Calibri"/>
                <w:b/>
                <w:color w:val="000000"/>
                <w:sz w:val="18"/>
              </w:rPr>
              <w:t>Verification</w:t>
            </w:r>
          </w:p>
        </w:tc>
      </w:tr>
      <w:tr w:rsidR="005361A4" w14:paraId="7C9D5984" w14:textId="77777777">
        <w:trPr>
          <w:cantSplit/>
          <w:jc w:val="center"/>
        </w:trPr>
        <w:tc>
          <w:tcPr>
            <w:tcW w:w="209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51458AA" w14:textId="77777777" w:rsidR="005361A4" w:rsidRDefault="00000000">
            <w:pPr>
              <w:spacing w:after="30"/>
            </w:pPr>
            <w:r>
              <w:rPr>
                <w:rFonts w:ascii="Calibri" w:hAnsi="Calibri" w:eastAsia="Calibri"/>
                <w:sz w:val="17"/>
              </w:rPr>
              <w:t>Backend API</w:t>
            </w:r>
          </w:p>
        </w:tc>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89A49E1" w14:textId="77777777" w:rsidR="005361A4" w:rsidRDefault="00000000">
            <w:pPr>
              <w:spacing w:after="30"/>
            </w:pPr>
            <w:r>
              <w:rPr>
                <w:rFonts w:ascii="Calibri" w:hAnsi="Calibri" w:eastAsia="Calibri"/>
                <w:sz w:val="17"/>
              </w:rPr>
              <w:t>http://localhost:5000</w:t>
            </w:r>
          </w:p>
        </w:tc>
        <w:tc>
          <w:tcPr>
            <w:tcW w:w="436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210E13B" w14:textId="77777777" w:rsidR="005361A4" w:rsidRDefault="00000000">
            <w:pPr>
              <w:spacing w:after="30"/>
            </w:pPr>
            <w:r>
              <w:rPr>
                <w:rFonts w:ascii="Calibri" w:hAnsi="Calibri" w:eastAsia="Calibri"/>
                <w:sz w:val="17"/>
              </w:rPr>
              <w:t>GET / returns { message: "Connect to server successfully" }</w:t>
            </w:r>
          </w:p>
        </w:tc>
      </w:tr>
      <w:tr w:rsidR="005361A4" w14:paraId="7236E086" w14:textId="77777777">
        <w:trPr>
          <w:cantSplit/>
          <w:jc w:val="center"/>
        </w:trPr>
        <w:tc>
          <w:tcPr>
            <w:tcW w:w="209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B8008ED" w14:textId="77777777" w:rsidR="005361A4" w:rsidRDefault="00000000">
            <w:pPr>
              <w:spacing w:after="30"/>
            </w:pPr>
            <w:r>
              <w:rPr>
                <w:rFonts w:ascii="Calibri" w:hAnsi="Calibri" w:eastAsia="Calibri"/>
                <w:sz w:val="17"/>
              </w:rPr>
              <w:t>Frontend</w:t>
            </w:r>
          </w:p>
        </w:tc>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9E33C32" w14:textId="77777777" w:rsidR="005361A4" w:rsidRDefault="00000000">
            <w:pPr>
              <w:spacing w:after="30"/>
            </w:pPr>
            <w:r>
              <w:rPr>
                <w:rFonts w:ascii="Calibri" w:hAnsi="Calibri" w:eastAsia="Calibri"/>
                <w:sz w:val="17"/>
              </w:rPr>
              <w:t>http://localhost:5173</w:t>
            </w:r>
          </w:p>
        </w:tc>
        <w:tc>
          <w:tcPr>
            <w:tcW w:w="436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D892AAC" w14:textId="77777777" w:rsidR="005361A4" w:rsidRDefault="00000000">
            <w:pPr>
              <w:spacing w:after="30"/>
            </w:pPr>
            <w:r>
              <w:rPr>
                <w:rFonts w:ascii="Calibri" w:hAnsi="Calibri" w:eastAsia="Calibri"/>
                <w:sz w:val="17"/>
              </w:rPr>
              <w:t>Login page loads and API proxy/connectivity works</w:t>
            </w:r>
          </w:p>
        </w:tc>
      </w:tr>
      <w:tr w:rsidR="005361A4" w14:paraId="6D8B1C62" w14:textId="77777777">
        <w:trPr>
          <w:cantSplit/>
          <w:jc w:val="center"/>
        </w:trPr>
        <w:tc>
          <w:tcPr>
            <w:tcW w:w="209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E505EEE" w14:textId="77777777" w:rsidR="005361A4" w:rsidRDefault="00000000">
            <w:pPr>
              <w:spacing w:after="30"/>
            </w:pPr>
            <w:r>
              <w:rPr>
                <w:rFonts w:ascii="Calibri" w:hAnsi="Calibri" w:eastAsia="Calibri"/>
                <w:sz w:val="17"/>
              </w:rPr>
              <w:t>Prisma Studio</w:t>
            </w:r>
          </w:p>
        </w:tc>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C5699D1" w14:textId="77777777" w:rsidR="005361A4" w:rsidRDefault="00000000">
            <w:pPr>
              <w:spacing w:after="30"/>
            </w:pPr>
            <w:r>
              <w:rPr>
                <w:rFonts w:ascii="Calibri" w:hAnsi="Calibri" w:eastAsia="Calibri"/>
                <w:sz w:val="17"/>
              </w:rPr>
              <w:t>http://localhost:5555</w:t>
            </w:r>
          </w:p>
        </w:tc>
        <w:tc>
          <w:tcPr>
            <w:tcW w:w="436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157BA19" w14:textId="77777777" w:rsidR="005361A4" w:rsidRDefault="00000000">
            <w:pPr>
              <w:spacing w:after="30"/>
            </w:pPr>
            <w:r>
              <w:rPr>
                <w:rFonts w:ascii="Calibri" w:hAnsi="Calibri" w:eastAsia="Calibri"/>
                <w:sz w:val="17"/>
              </w:rPr>
              <w:t>Available when dev:all is used</w:t>
            </w:r>
          </w:p>
        </w:tc>
      </w:tr>
      <w:tr w:rsidR="005361A4" w14:paraId="7AD417C8" w14:textId="77777777">
        <w:trPr>
          <w:cantSplit/>
          <w:jc w:val="center"/>
        </w:trPr>
        <w:tc>
          <w:tcPr>
            <w:tcW w:w="209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CCCCA80" w14:textId="77777777" w:rsidR="005361A4" w:rsidRDefault="00000000">
            <w:pPr>
              <w:spacing w:after="30"/>
            </w:pPr>
            <w:r>
              <w:rPr>
                <w:rFonts w:ascii="Calibri" w:hAnsi="Calibri" w:eastAsia="Calibri"/>
                <w:sz w:val="17"/>
              </w:rPr>
              <w:t>MCP server</w:t>
            </w:r>
          </w:p>
        </w:tc>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7813D62" w14:textId="77777777" w:rsidR="005361A4" w:rsidRDefault="00000000">
            <w:pPr>
              <w:spacing w:after="30"/>
            </w:pPr>
            <w:r>
              <w:rPr>
                <w:rFonts w:ascii="Calibri" w:hAnsi="Calibri" w:eastAsia="Calibri"/>
                <w:sz w:val="17"/>
              </w:rPr>
              <w:t>Configured separately; HTTP endpoints under /mcp</w:t>
            </w:r>
          </w:p>
        </w:tc>
        <w:tc>
          <w:tcPr>
            <w:tcW w:w="436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41CAAE0" w14:textId="77777777" w:rsidR="005361A4" w:rsidRDefault="00000000">
            <w:pPr>
              <w:spacing w:after="30"/>
            </w:pPr>
            <w:r>
              <w:rPr>
                <w:rFonts w:ascii="Calibri" w:hAnsi="Calibri" w:eastAsia="Calibri"/>
                <w:sz w:val="17"/>
              </w:rPr>
              <w:t>GET /mcp/sse and browser login flow when enabled</w:t>
            </w:r>
          </w:p>
        </w:tc>
      </w:tr>
    </w:tbl>
    <w:p w14:paraId="35A14DA4" w14:textId="77777777" w:rsidR="005361A4" w:rsidRDefault="005361A4">
      <w:pPr>
        <w:spacing w:after="0"/>
      </w:pPr>
    </w:p>
    <w:p w14:paraId="082C5B55" w14:textId="77777777" w:rsidR="005361A4" w:rsidRDefault="00000000">
      <w:pPr>
        <w:pStyle w:val="Heading2"/>
      </w:pPr>
      <w:r>
        <w:t>4.8 Optional MCP Server Setup</w:t>
      </w:r>
    </w:p>
    <w:p w14:paraId="28B87BAF" w14:textId="77777777" w:rsidR="005361A4" w:rsidRDefault="00000000">
      <w:r>
        <w:rPr>
          <w:rFonts w:ascii="Calibri" w:hAnsi="Calibri" w:eastAsia="Calibri"/>
          <w:sz w:val="22"/>
        </w:rPr>
        <w:t>The MCP server provides AI-agent access without asking users to type passwords in chat. Authentication begins with a browser login URL and returns an internal sessionId used by subsequent tools.</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67"/>
      </w:tblGrid>
      <w:tr w:rsidR="005361A4" w14:paraId="352175AE" w14:textId="77777777">
        <w:trPr>
          <w:cantSplit/>
          <w:jc w:val="center"/>
          <w:tblHeader w:val="true"/>
        </w:trPr>
        <w:tc>
          <w:tcPr>
            <w:tcW w:w="9979" w:type="dxa"/>
            <w:tcBorders>
              <w:top w:val="single" w:sz="5" w:space="0" w:color="D6DEE3"/>
              <w:left w:val="single" w:sz="5" w:space="0" w:color="D6DEE3"/>
              <w:bottom w:val="single" w:sz="5" w:space="0" w:color="D6DEE3"/>
              <w:right w:val="single" w:sz="5" w:space="0" w:color="D6DEE3"/>
            </w:tcBorders>
            <w:shd w:val="clear" w:color="auto" w:fill="FCE4D6"/>
            <w:tcMar>
              <w:top w:w="65" w:type="dxa"/>
              <w:left w:w="150" w:type="dxa"/>
              <w:bottom w:w="65" w:type="dxa"/>
              <w:right w:w="150" w:type="dxa"/>
              <w:start w:w="75" w:type="dxa"/>
              <w:end w:w="75" w:type="dxa"/>
            </w:tcMar>
            <w:vAlign w:val="center"/>
          </w:tcPr>
          <w:p w14:paraId="486DBE11" w14:textId="77777777" w:rsidR="005361A4" w:rsidRDefault="00000000">
            <w:pPr>
              <w:pStyle w:val="CodeBlock"/>
              <w:spacing w:after="30"/>
            </w:pPr>
            <w:r>
              <w:rPr>
                <w:rFonts w:ascii="Calibri" w:hAnsi="Calibri" w:eastAsia="Calibri"/>
                <w:b/>
                <w:color w:val="000000"/>
                <w:sz w:val="19"/>
              </w:rPr>
              <w:t>cd mcp-server</w:t>
            </w:r>
            <w:r>
              <w:rPr>
                <w:rFonts w:ascii="Calibri" w:hAnsi="Calibri" w:eastAsia="Calibri"/>
                <w:b/>
                <w:color w:val="000000"/>
                <w:sz w:val="19"/>
              </w:rPr>
              <w:br/>
              <w:t>cp .env.example .env</w:t>
            </w:r>
            <w:r>
              <w:rPr>
                <w:rFonts w:ascii="Calibri" w:hAnsi="Calibri" w:eastAsia="Calibri"/>
                <w:b/>
                <w:color w:val="000000"/>
                <w:sz w:val="19"/>
              </w:rPr>
              <w:br/>
              <w:t># Configure HRP_API_BASE_URL and PUBLIC_BASE_URL</w:t>
            </w:r>
            <w:r>
              <w:rPr>
                <w:rFonts w:ascii="Calibri" w:hAnsi="Calibri" w:eastAsia="Calibri"/>
                <w:b/>
                <w:color w:val="000000"/>
                <w:sz w:val="19"/>
              </w:rPr>
              <w:br/>
              <w:t>pnpm install</w:t>
            </w:r>
            <w:r>
              <w:rPr>
                <w:rFonts w:ascii="Calibri" w:hAnsi="Calibri" w:eastAsia="Calibri"/>
                <w:b/>
                <w:color w:val="000000"/>
                <w:sz w:val="19"/>
              </w:rPr>
              <w:br/>
              <w:t>pnpm build</w:t>
            </w:r>
            <w:r>
              <w:rPr>
                <w:rFonts w:ascii="Calibri" w:hAnsi="Calibri" w:eastAsia="Calibri"/>
                <w:b/>
                <w:color w:val="000000"/>
                <w:sz w:val="19"/>
              </w:rPr>
              <w:br/>
              <w:t>node dist/server.js --stdio   # local agent mode</w:t>
            </w:r>
            <w:r>
              <w:rPr>
                <w:rFonts w:ascii="Calibri" w:hAnsi="Calibri" w:eastAsia="Calibri"/>
                <w:b/>
                <w:color w:val="000000"/>
                <w:sz w:val="19"/>
              </w:rPr>
              <w:br/>
              <w:t># or pnpm start               # SSE/HTTP mode</w:t>
            </w:r>
          </w:p>
        </w:tc>
      </w:tr>
    </w:tbl>
    <w:p w14:paraId="5FAC7671" w14:textId="77777777" w:rsidR="005361A4" w:rsidRDefault="005361A4">
      <w:pPr>
        <w:spacing w:after="0"/>
      </w:pPr>
    </w:p>
    <w:p w14:paraId="02E27B83" w14:textId="77777777" w:rsidR="005361A4" w:rsidRDefault="005361A4">
      <w:pPr>
        <w:spacing w:after="0"/>
      </w:pPr>
    </w:p>
    <w:p w14:paraId="45A91274" w14:textId="77777777" w:rsidR="005361A4" w:rsidRDefault="00000000">
      <w:pPr>
        <w:pStyle w:val="Heading2"/>
      </w:pPr>
      <w:r>
        <w:t>4.9 Production Deployment Guidance</w:t>
      </w:r>
    </w:p>
    <w:p w14:paraId="0235B906" w14:textId="77777777" w:rsidR="005361A4" w:rsidRDefault="00000000">
      <w:pPr>
        <w:pStyle w:val="ListBullet"/>
        <w:spacing w:after="50"/>
      </w:pPr>
      <w:r>
        <w:t>Set NODE_ENV=production and terminate TLS at a trusted reverse proxy or application gateway.</w:t>
      </w:r>
    </w:p>
    <w:p w14:paraId="6207CD3B" w14:textId="77777777" w:rsidR="005361A4" w:rsidRDefault="00000000">
      <w:pPr>
        <w:pStyle w:val="ListBullet"/>
        <w:spacing w:after="50"/>
      </w:pPr>
      <w:r>
        <w:t>Use explicit CORS origin allowlists; never reflect arbitrary origins in production.</w:t>
      </w:r>
    </w:p>
    <w:p w14:paraId="60593729" w14:textId="77777777" w:rsidR="005361A4" w:rsidRDefault="00000000">
      <w:pPr>
        <w:pStyle w:val="ListBullet"/>
        <w:spacing w:after="50"/>
      </w:pPr>
      <w:r>
        <w:t>Apply migrations using bun run db:deploy or an equivalent non-destructive CI step.</w:t>
      </w:r>
    </w:p>
    <w:p w14:paraId="59A611DC" w14:textId="77777777" w:rsidR="005361A4" w:rsidRDefault="00000000">
      <w:pPr>
        <w:pStyle w:val="ListBullet"/>
        <w:spacing w:after="50"/>
      </w:pPr>
      <w:r>
        <w:t>Build the frontend separately with bun run build:frontend after a clean dependency install.</w:t>
      </w:r>
    </w:p>
    <w:p w14:paraId="53080953" w14:textId="77777777" w:rsidR="005361A4" w:rsidRDefault="00000000">
      <w:pPr>
        <w:pStyle w:val="ListBullet"/>
        <w:spacing w:after="50"/>
      </w:pPr>
      <w:r>
        <w:t>Serve the frontend static bundle through a CDN or web server and proxy /api to the backend.</w:t>
      </w:r>
    </w:p>
    <w:p w14:paraId="765A9E46" w14:textId="77777777" w:rsidR="005361A4" w:rsidRDefault="00000000">
      <w:pPr>
        <w:pStyle w:val="ListBullet"/>
        <w:spacing w:after="50"/>
      </w:pPr>
      <w:r>
        <w:t>Store secrets in environment/secret management, not in source or release archives.</w:t>
      </w:r>
    </w:p>
    <w:p w14:paraId="0D76DD91" w14:textId="77777777" w:rsidR="005361A4" w:rsidRDefault="00000000">
      <w:pPr>
        <w:pStyle w:val="ListBullet"/>
        <w:spacing w:after="50"/>
      </w:pPr>
      <w:r>
        <w:t>Back up PostgreSQL before migration and verify restore procedures.</w:t>
      </w:r>
    </w:p>
    <w:p w14:paraId="241EBA27" w14:textId="77777777" w:rsidR="005361A4" w:rsidRDefault="00000000">
      <w:pPr>
        <w:pStyle w:val="ListBullet"/>
        <w:spacing w:after="50"/>
      </w:pPr>
      <w:r>
        <w:t>Run only one intended instance of each cron responsibility or implement distributed locking.</w:t>
      </w:r>
    </w:p>
    <w:p w14:paraId="49D81FAB" w14:textId="77777777" w:rsidR="005361A4" w:rsidRDefault="00000000">
      <w:pPr>
        <w:pStyle w:val="ListBullet"/>
        <w:spacing w:after="50"/>
      </w:pPr>
      <w:r>
        <w:lastRenderedPageBreak/>
        <w:t>Restrict debug routes and development tooling from public production access.</w:t>
      </w:r>
    </w:p>
    <w:p w14:paraId="0343B120" w14:textId="77777777" w:rsidR="005361A4" w:rsidRDefault="00000000">
      <w:pPr>
        <w:pStyle w:val="Heading2"/>
      </w:pPr>
      <w:r>
        <w:t>4.10 Common Installation Problems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324"/>
        <w:gridCol w:w="3345"/>
        <w:gridCol w:w="3628"/>
      </w:tblGrid>
      <w:tr w:rsidR="005361A4" w14:paraId="21961988" w14:textId="77777777">
        <w:trPr>
          <w:cantSplit/>
          <w:tblHeader w:val="true"/>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6EECF79" w14:textId="77777777" w:rsidR="005361A4" w:rsidRDefault="00000000">
            <w:pPr>
              <w:spacing w:after="30"/>
            </w:pPr>
            <w:r>
              <w:rPr>
                <w:rFonts w:ascii="Calibri" w:hAnsi="Calibri" w:eastAsia="Calibri"/>
                <w:b/>
                <w:color w:val="000000"/>
                <w:sz w:val="18"/>
              </w:rPr>
              <w:t>Problem</w:t>
            </w:r>
          </w:p>
        </w:tc>
        <w:tc>
          <w:tcPr>
            <w:tcW w:w="334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229A2D4D" w14:textId="77777777" w:rsidR="005361A4" w:rsidRDefault="00000000">
            <w:pPr>
              <w:spacing w:after="30"/>
            </w:pPr>
            <w:r>
              <w:rPr>
                <w:rFonts w:ascii="Calibri" w:hAnsi="Calibri" w:eastAsia="Calibri"/>
                <w:b/>
                <w:color w:val="000000"/>
                <w:sz w:val="18"/>
              </w:rPr>
              <w:t>Likely cause</w:t>
            </w:r>
          </w:p>
        </w:tc>
        <w:tc>
          <w:tcPr>
            <w:tcW w:w="362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FC8B360" w14:textId="77777777" w:rsidR="005361A4" w:rsidRDefault="00000000">
            <w:pPr>
              <w:spacing w:after="30"/>
            </w:pPr>
            <w:r>
              <w:rPr>
                <w:rFonts w:ascii="Calibri" w:hAnsi="Calibri" w:eastAsia="Calibri"/>
                <w:b/>
                <w:color w:val="000000"/>
                <w:sz w:val="18"/>
              </w:rPr>
              <w:t>Resolution</w:t>
            </w:r>
          </w:p>
        </w:tc>
      </w:tr>
      <w:tr w:rsidR="005361A4" w14:paraId="67E6935A"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65E3DF7" w14:textId="77777777" w:rsidR="005361A4" w:rsidRDefault="00000000">
            <w:pPr>
              <w:spacing w:after="30"/>
            </w:pPr>
            <w:r>
              <w:rPr>
                <w:rFonts w:ascii="Calibri" w:hAnsi="Calibri" w:eastAsia="Calibri"/>
                <w:sz w:val="16"/>
              </w:rPr>
              <w:t>Backend cannot connect to database</w:t>
            </w:r>
          </w:p>
        </w:tc>
        <w:tc>
          <w:tcPr>
            <w:tcW w:w="334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87BF21D" w14:textId="77777777" w:rsidR="005361A4" w:rsidRDefault="00000000">
            <w:pPr>
              <w:spacing w:after="30"/>
            </w:pPr>
            <w:r>
              <w:rPr>
                <w:rFonts w:ascii="Calibri" w:hAnsi="Calibri" w:eastAsia="Calibri"/>
                <w:sz w:val="16"/>
              </w:rPr>
              <w:t>Invalid DATABASE_URL/DIRECT_URL, database unavailable or SSL mismatch</w:t>
            </w:r>
          </w:p>
        </w:tc>
        <w:tc>
          <w:tcPr>
            <w:tcW w:w="362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6042405" w14:textId="77777777" w:rsidR="005361A4" w:rsidRDefault="00000000">
            <w:pPr>
              <w:spacing w:after="30"/>
            </w:pPr>
            <w:r>
              <w:rPr>
                <w:rFonts w:ascii="Calibri" w:hAnsi="Calibri" w:eastAsia="Calibri"/>
                <w:sz w:val="16"/>
              </w:rPr>
              <w:t>Verify connection strings, network access, privileges and production SSL settings.</w:t>
            </w:r>
          </w:p>
        </w:tc>
      </w:tr>
      <w:tr w:rsidR="005361A4" w14:paraId="75FF6255"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3AFE519" w14:textId="77777777" w:rsidR="005361A4" w:rsidRDefault="00000000">
            <w:pPr>
              <w:spacing w:after="30"/>
            </w:pPr>
            <w:r>
              <w:rPr>
                <w:rFonts w:ascii="Calibri" w:hAnsi="Calibri" w:eastAsia="Calibri"/>
                <w:sz w:val="16"/>
              </w:rPr>
              <w:t>Prisma client errors after schema changes</w:t>
            </w:r>
          </w:p>
        </w:tc>
        <w:tc>
          <w:tcPr>
            <w:tcW w:w="334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DF4BE28" w14:textId="77777777" w:rsidR="005361A4" w:rsidRDefault="00000000">
            <w:pPr>
              <w:spacing w:after="30"/>
            </w:pPr>
            <w:r>
              <w:rPr>
                <w:rFonts w:ascii="Calibri" w:hAnsi="Calibri" w:eastAsia="Calibri"/>
                <w:sz w:val="16"/>
              </w:rPr>
              <w:t>Client was not regenerated</w:t>
            </w:r>
          </w:p>
        </w:tc>
        <w:tc>
          <w:tcPr>
            <w:tcW w:w="362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12FE8B7" w14:textId="77777777" w:rsidR="005361A4" w:rsidRDefault="00000000">
            <w:pPr>
              <w:spacing w:after="30"/>
            </w:pPr>
            <w:r>
              <w:rPr>
                <w:rFonts w:ascii="Calibri" w:hAnsi="Calibri" w:eastAsia="Calibri"/>
                <w:sz w:val="16"/>
              </w:rPr>
              <w:t>Run bun run db:generate and restart the backend.</w:t>
            </w:r>
          </w:p>
        </w:tc>
      </w:tr>
      <w:tr w:rsidR="005361A4" w14:paraId="26F311EF"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16C5D60" w14:textId="77777777" w:rsidR="005361A4" w:rsidRDefault="00000000">
            <w:pPr>
              <w:spacing w:after="30"/>
            </w:pPr>
            <w:r>
              <w:rPr>
                <w:rFonts w:ascii="Calibri" w:hAnsi="Calibri" w:eastAsia="Calibri"/>
                <w:sz w:val="16"/>
              </w:rPr>
              <w:t>Frontend API calls fail</w:t>
            </w:r>
          </w:p>
        </w:tc>
        <w:tc>
          <w:tcPr>
            <w:tcW w:w="334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5470784" w14:textId="77777777" w:rsidR="005361A4" w:rsidRDefault="00000000">
            <w:pPr>
              <w:spacing w:after="30"/>
            </w:pPr>
            <w:r>
              <w:rPr>
                <w:rFonts w:ascii="Calibri" w:hAnsi="Calibri" w:eastAsia="Calibri"/>
                <w:sz w:val="16"/>
              </w:rPr>
              <w:t>Backend is not running or VITE_API_BASE_URL/proxy is wrong</w:t>
            </w:r>
          </w:p>
        </w:tc>
        <w:tc>
          <w:tcPr>
            <w:tcW w:w="362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0F80C0C" w14:textId="77777777" w:rsidR="005361A4" w:rsidRDefault="00000000">
            <w:pPr>
              <w:spacing w:after="30"/>
            </w:pPr>
            <w:r>
              <w:rPr>
                <w:rFonts w:ascii="Calibri" w:hAnsi="Calibri" w:eastAsia="Calibri"/>
                <w:sz w:val="16"/>
              </w:rPr>
              <w:t>Start backend on port 5000 and verify frontend Vite proxy configuration.</w:t>
            </w:r>
          </w:p>
        </w:tc>
      </w:tr>
      <w:tr w:rsidR="005361A4" w14:paraId="4A6C4AF9"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603D50A" w14:textId="77777777" w:rsidR="005361A4" w:rsidRDefault="00000000">
            <w:pPr>
              <w:spacing w:after="30"/>
            </w:pPr>
            <w:r>
              <w:rPr>
                <w:rFonts w:ascii="Calibri" w:hAnsi="Calibri" w:eastAsia="Calibri"/>
                <w:sz w:val="16"/>
              </w:rPr>
              <w:t>401 / refresh loop</w:t>
            </w:r>
          </w:p>
        </w:tc>
        <w:tc>
          <w:tcPr>
            <w:tcW w:w="334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C10CAF4" w14:textId="77777777" w:rsidR="005361A4" w:rsidRDefault="00000000">
            <w:pPr>
              <w:spacing w:after="30"/>
            </w:pPr>
            <w:r>
              <w:rPr>
                <w:rFonts w:ascii="Calibri" w:hAnsi="Calibri" w:eastAsia="Calibri"/>
                <w:sz w:val="16"/>
              </w:rPr>
              <w:t>Secrets changed, stale cookies or mismatched frontend/backend origins</w:t>
            </w:r>
          </w:p>
        </w:tc>
        <w:tc>
          <w:tcPr>
            <w:tcW w:w="362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B46E92D" w14:textId="77777777" w:rsidR="005361A4" w:rsidRDefault="00000000">
            <w:pPr>
              <w:spacing w:after="30"/>
            </w:pPr>
            <w:r>
              <w:rPr>
                <w:rFonts w:ascii="Calibri" w:hAnsi="Calibri" w:eastAsia="Calibri"/>
                <w:sz w:val="16"/>
              </w:rPr>
              <w:t>Clear site cookies, confirm token secrets and verify credentialed CORS.</w:t>
            </w:r>
          </w:p>
        </w:tc>
      </w:tr>
      <w:tr w:rsidR="005361A4" w14:paraId="70EB5EC7"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7851450" w14:textId="77777777" w:rsidR="005361A4" w:rsidRDefault="00000000">
            <w:pPr>
              <w:spacing w:after="30"/>
            </w:pPr>
            <w:r>
              <w:rPr>
                <w:rFonts w:ascii="Calibri" w:hAnsi="Calibri" w:eastAsia="Calibri"/>
                <w:sz w:val="16"/>
              </w:rPr>
              <w:t>OAuth callback fails</w:t>
            </w:r>
          </w:p>
        </w:tc>
        <w:tc>
          <w:tcPr>
            <w:tcW w:w="334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7692372" w14:textId="77777777" w:rsidR="005361A4" w:rsidRDefault="00000000">
            <w:pPr>
              <w:spacing w:after="30"/>
            </w:pPr>
            <w:r>
              <w:rPr>
                <w:rFonts w:ascii="Calibri" w:hAnsi="Calibri" w:eastAsia="Calibri"/>
                <w:sz w:val="16"/>
              </w:rPr>
              <w:t>Callback URI or Google client values do not match</w:t>
            </w:r>
          </w:p>
        </w:tc>
        <w:tc>
          <w:tcPr>
            <w:tcW w:w="362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78192D8" w14:textId="77777777" w:rsidR="005361A4" w:rsidRDefault="00000000">
            <w:pPr>
              <w:spacing w:after="30"/>
            </w:pPr>
            <w:r>
              <w:rPr>
                <w:rFonts w:ascii="Calibri" w:hAnsi="Calibri" w:eastAsia="Calibri"/>
                <w:sz w:val="16"/>
              </w:rPr>
              <w:t>Use the exact configured callback URI and enable required Google APIs.</w:t>
            </w:r>
          </w:p>
        </w:tc>
      </w:tr>
      <w:tr w:rsidR="005361A4" w14:paraId="04BFBE33"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09FF13B" w14:textId="77777777" w:rsidR="005361A4" w:rsidRDefault="00000000">
            <w:pPr>
              <w:spacing w:after="30"/>
            </w:pPr>
            <w:r>
              <w:rPr>
                <w:rFonts w:ascii="Calibri" w:hAnsi="Calibri" w:eastAsia="Calibri"/>
                <w:sz w:val="16"/>
              </w:rPr>
              <w:t>Email is not sent</w:t>
            </w:r>
          </w:p>
        </w:tc>
        <w:tc>
          <w:tcPr>
            <w:tcW w:w="334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2F61E80" w14:textId="77777777" w:rsidR="005361A4" w:rsidRDefault="00000000">
            <w:pPr>
              <w:spacing w:after="30"/>
            </w:pPr>
            <w:r>
              <w:rPr>
                <w:rFonts w:ascii="Calibri" w:hAnsi="Calibri" w:eastAsia="Calibri"/>
                <w:sz w:val="16"/>
              </w:rPr>
              <w:t>Resend key/sender missing or sender not verified</w:t>
            </w:r>
          </w:p>
        </w:tc>
        <w:tc>
          <w:tcPr>
            <w:tcW w:w="362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6FD0BF0" w14:textId="77777777" w:rsidR="005361A4" w:rsidRDefault="00000000">
            <w:pPr>
              <w:spacing w:after="30"/>
            </w:pPr>
            <w:r>
              <w:rPr>
                <w:rFonts w:ascii="Calibri" w:hAnsi="Calibri" w:eastAsia="Calibri"/>
                <w:sz w:val="16"/>
              </w:rPr>
              <w:t>Verify RESEND_API_KEY, EMAIL_FROM and provider domain settings.</w:t>
            </w:r>
          </w:p>
        </w:tc>
      </w:tr>
      <w:tr w:rsidR="005361A4" w14:paraId="3077BBBE"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AF04CFE" w14:textId="77777777" w:rsidR="005361A4" w:rsidRDefault="00000000">
            <w:pPr>
              <w:spacing w:after="30"/>
            </w:pPr>
            <w:r>
              <w:rPr>
                <w:rFonts w:ascii="Calibri" w:hAnsi="Calibri" w:eastAsia="Calibri"/>
                <w:sz w:val="16"/>
              </w:rPr>
              <w:t>Vite native binding missing</w:t>
            </w:r>
          </w:p>
        </w:tc>
        <w:tc>
          <w:tcPr>
            <w:tcW w:w="334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FC69B63" w14:textId="77777777" w:rsidR="005361A4" w:rsidRDefault="00000000">
            <w:pPr>
              <w:spacing w:after="30"/>
            </w:pPr>
            <w:r>
              <w:rPr>
                <w:rFonts w:ascii="Calibri" w:hAnsi="Calibri" w:eastAsia="Calibri"/>
                <w:sz w:val="16"/>
              </w:rPr>
              <w:t>node_modules copied from another OS or optional dependency absent</w:t>
            </w:r>
          </w:p>
        </w:tc>
        <w:tc>
          <w:tcPr>
            <w:tcW w:w="362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144337C" w14:textId="77777777" w:rsidR="005361A4" w:rsidRDefault="00000000">
            <w:pPr>
              <w:spacing w:after="30"/>
            </w:pPr>
            <w:r>
              <w:rPr>
                <w:rFonts w:ascii="Calibri" w:hAnsi="Calibri" w:eastAsia="Calibri"/>
                <w:sz w:val="16"/>
              </w:rPr>
              <w:t>Delete node_modules and perform a clean Bun/npm install on the target OS.</w:t>
            </w:r>
          </w:p>
        </w:tc>
      </w:tr>
      <w:tr w:rsidR="005361A4" w14:paraId="73C259B4" w14:textId="77777777">
        <w:trPr>
          <w:cantSplit/>
          <w:jc w:val="center"/>
        </w:trPr>
        <w:tc>
          <w:tcPr>
            <w:tcW w:w="2324"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C6A3B7E" w14:textId="77777777" w:rsidR="005361A4" w:rsidRDefault="00000000">
            <w:pPr>
              <w:spacing w:after="30"/>
            </w:pPr>
            <w:r>
              <w:rPr>
                <w:rFonts w:ascii="Calibri" w:hAnsi="Calibri" w:eastAsia="Calibri"/>
                <w:sz w:val="16"/>
              </w:rPr>
              <w:t>Seed command fails</w:t>
            </w:r>
          </w:p>
        </w:tc>
        <w:tc>
          <w:tcPr>
            <w:tcW w:w="334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2794374" w14:textId="77777777" w:rsidR="005361A4" w:rsidRDefault="00000000">
            <w:pPr>
              <w:spacing w:after="30"/>
            </w:pPr>
            <w:r>
              <w:rPr>
                <w:rFonts w:ascii="Calibri" w:hAnsi="Calibri" w:eastAsia="Calibri"/>
                <w:sz w:val="16"/>
              </w:rPr>
              <w:t>SEED_CORE_ACCOUNTS_PASSWORD or database setup missing</w:t>
            </w:r>
          </w:p>
        </w:tc>
        <w:tc>
          <w:tcPr>
            <w:tcW w:w="362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11D7FF2" w14:textId="77777777" w:rsidR="005361A4" w:rsidRDefault="00000000">
            <w:pPr>
              <w:spacing w:after="30"/>
            </w:pPr>
            <w:r>
              <w:rPr>
                <w:rFonts w:ascii="Calibri" w:hAnsi="Calibri" w:eastAsia="Calibri"/>
                <w:sz w:val="16"/>
              </w:rPr>
              <w:t>Set the seed password, apply migrations and rerun only the required seed script.</w:t>
            </w:r>
          </w:p>
        </w:tc>
      </w:tr>
    </w:tbl>
    <w:p w14:paraId="01F832B9" w14:textId="77777777" w:rsidR="005361A4" w:rsidRDefault="00000000">
      <w:pPr>
        <w:pStyle w:val="Heading2"/>
      </w:pPr>
      <w:r>
        <w:t>4.11 Database Backup, Migration and Rollback Procedure</w:t>
      </w:r>
    </w:p>
    <w:p w14:paraId="10E97AC4" w14:textId="77777777" w:rsidR="005361A4" w:rsidRDefault="00000000">
      <w:pPr>
        <w:spacing w:after="20"/>
        <w:ind w:left="29"/>
      </w:pPr>
      <w:r>
        <w:rPr>
          <w:rFonts w:ascii="Calibri" w:hAnsi="Calibri" w:eastAsia="Calibri"/>
          <w:sz w:val="18"/>
        </w:rPr>
        <w:t>1. Create a timestamped logical backup before applying release migrations.</w:t>
      </w:r>
    </w:p>
    <w:p w14:paraId="68177A08" w14:textId="77777777" w:rsidR="005361A4" w:rsidRDefault="00000000">
      <w:pPr>
        <w:spacing w:after="20"/>
        <w:ind w:left="29"/>
      </w:pPr>
      <w:r>
        <w:rPr>
          <w:rFonts w:ascii="Calibri" w:hAnsi="Calibri" w:eastAsia="Calibri"/>
          <w:sz w:val="18"/>
        </w:rPr>
        <w:t>2. Apply committed Prisma migrations with the non-destructive deployment command.</w:t>
      </w:r>
    </w:p>
    <w:p w14:paraId="67B17406" w14:textId="77777777" w:rsidR="005361A4" w:rsidRDefault="00000000">
      <w:pPr>
        <w:spacing w:after="20"/>
        <w:ind w:left="29"/>
      </w:pPr>
      <w:r>
        <w:rPr>
          <w:rFonts w:ascii="Calibri" w:hAnsi="Calibri" w:eastAsia="Calibri"/>
          <w:sz w:val="18"/>
        </w:rPr>
        <w:t>3. Run smoke checks against the migrated database.</w:t>
      </w:r>
    </w:p>
    <w:p w14:paraId="1DBCF255" w14:textId="77777777" w:rsidR="005361A4" w:rsidRDefault="00000000">
      <w:pPr>
        <w:spacing w:after="20"/>
        <w:ind w:left="29"/>
      </w:pPr>
      <w:r>
        <w:rPr>
          <w:rFonts w:ascii="Calibri" w:hAnsi="Calibri" w:eastAsia="Calibri"/>
          <w:sz w:val="18"/>
        </w:rPr>
        <w:t>4. If a release-blocking failure occurs, stop application writes and restore the verified backup into a clean database or approved recovery target.</w:t>
      </w:r>
    </w:p>
    <w:p w14:paraId="74A96CC9" w14:textId="77777777" w:rsidR="005361A4" w:rsidRDefault="00000000">
      <w:pPr>
        <w:spacing w:after="20"/>
        <w:ind w:left="29"/>
      </w:pPr>
      <w:r>
        <w:rPr>
          <w:rFonts w:ascii="Calibri" w:hAnsi="Calibri" w:eastAsia="Calibri"/>
          <w:sz w:val="18"/>
        </w:rPr>
        <w:t>5. Document backup location, migration result, restore result, operator and date in the release evidence package.</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79"/>
      </w:tblGrid>
      <w:tr w:rsidR="005361A4" w14:paraId="1F106E6E" w14:textId="77777777">
        <w:trPr>
          <w:jc w:val="center"/>
          <w:tblHeader w:val="true"/>
        </w:trPr>
        <w:tc>
          <w:tcPr>
            <w:tcW w:w="10728" w:type="dxa"/>
            <w:tcMar>
              <w:top w:w="65" w:type="dxa"/>
              <w:left w:w="90" w:type="dxa"/>
              <w:bottom w:w="65" w:type="dxa"/>
              <w:right w:w="90" w:type="dxa"/>
              <w:start w:w="75" w:type="dxa"/>
              <w:end w:w="75" w:type="dxa"/>
            </w:tcMar>
            <w:vAlign w:val="center"/>
            <w:shd w:fill="FCE4D6" w:val="clear"/>
          </w:tcPr>
          <w:p w14:paraId="22BF46EB" w14:textId="77777777" w:rsidR="005361A4" w:rsidRDefault="00000000">
            <w:pPr>
              <w:spacing w:after="30"/>
            </w:pPr>
            <w:r>
              <w:rPr>
                <w:rFonts w:ascii="Calibri" w:hAnsi="Calibri" w:eastAsia="Calibri"/>
                <w:b/>
                <w:color w:val="000000"/>
                <w:sz w:val="16"/>
              </w:rPr>
              <w:t># Backup</w:t>
            </w:r>
            <w:r>
              <w:rPr>
                <w:rFonts w:ascii="Calibri" w:hAnsi="Calibri" w:eastAsia="Calibri"/>
                <w:b/>
                <w:color w:val="000000"/>
                <w:sz w:val="16"/>
              </w:rPr>
              <w:br/>
              <w:t>pg_dump --format=custom --file=hrp_v1_0_0.backup &lt;database_name&gt;</w:t>
            </w:r>
            <w:r>
              <w:rPr>
                <w:rFonts w:ascii="Calibri" w:hAnsi="Calibri" w:eastAsia="Calibri"/>
                <w:b/>
                <w:color w:val="000000"/>
                <w:sz w:val="16"/>
              </w:rPr>
              <w:br/>
            </w:r>
            <w:r>
              <w:rPr>
                <w:rFonts w:ascii="Calibri" w:hAnsi="Calibri" w:eastAsia="Calibri"/>
                <w:b/>
                <w:color w:val="000000"/>
                <w:sz w:val="16"/>
              </w:rPr>
              <w:br/>
              <w:t># Apply release migrations</w:t>
            </w:r>
            <w:r>
              <w:rPr>
                <w:rFonts w:ascii="Calibri" w:hAnsi="Calibri" w:eastAsia="Calibri"/>
                <w:b/>
                <w:color w:val="000000"/>
                <w:sz w:val="16"/>
              </w:rPr>
              <w:br/>
              <w:t>bun run db:deploy</w:t>
            </w:r>
            <w:r>
              <w:rPr>
                <w:rFonts w:ascii="Calibri" w:hAnsi="Calibri" w:eastAsia="Calibri"/>
                <w:b/>
                <w:color w:val="000000"/>
                <w:sz w:val="16"/>
              </w:rPr>
              <w:br/>
            </w:r>
            <w:r>
              <w:rPr>
                <w:rFonts w:ascii="Calibri" w:hAnsi="Calibri" w:eastAsia="Calibri"/>
                <w:b/>
                <w:color w:val="000000"/>
                <w:sz w:val="16"/>
              </w:rPr>
              <w:br/>
              <w:t># Restore to a clean recovery database</w:t>
            </w:r>
            <w:r>
              <w:rPr>
                <w:rFonts w:ascii="Calibri" w:hAnsi="Calibri" w:eastAsia="Calibri"/>
                <w:b/>
                <w:color w:val="000000"/>
                <w:sz w:val="16"/>
              </w:rPr>
              <w:br/>
              <w:t>pg_restore --clean --if-exists --dbname=&lt;recovery_database&gt; hrp_v1_0_0.backup</w:t>
            </w:r>
          </w:p>
        </w:tc>
      </w:tr>
    </w:tbl>
    <w:p w14:paraId="54692942" w14:textId="77777777" w:rsidR="005361A4" w:rsidRDefault="005361A4">
      <w:pPr>
        <w:spacing w:after="0"/>
      </w:pPr>
    </w:p>
    <w:p w14:paraId="6160A4C3" w14:textId="77777777" w:rsidR="005361A4" w:rsidRDefault="00000000">
      <w:pPr>
        <w:pStyle w:val="Heading1"/>
      </w:pPr>
      <w:r>
        <w:lastRenderedPageBreak/>
        <w:t>5. Release Verification and Quality Evidence</w:t>
      </w:r>
    </w:p>
    <w:p w14:paraId="539DBA3C" w14:textId="77777777" w:rsidR="005361A4" w:rsidRDefault="00000000">
      <w:r>
        <w:rPr>
          <w:rFonts w:ascii="Calibri" w:hAnsi="Calibri" w:eastAsia="Calibri"/>
          <w:sz w:val="22"/>
        </w:rPr>
        <w:t>The following checks were re-executed against the current Windows workspace on 24 July 2026. Results distinguish source-quality findings from environment-specific dependency issues.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061"/>
        <w:gridCol w:w="1701"/>
        <w:gridCol w:w="4649"/>
      </w:tblGrid>
      <w:tr w:rsidR="005361A4" w14:paraId="10D4F810" w14:textId="77777777">
        <w:trPr>
          <w:cantSplit/>
          <w:tblHeader w:val="true"/>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4FE7120" w14:textId="77777777" w:rsidR="005361A4" w:rsidRDefault="00000000">
            <w:pPr>
              <w:spacing w:after="30"/>
            </w:pPr>
            <w:r>
              <w:rPr>
                <w:rFonts w:ascii="Calibri" w:hAnsi="Calibri" w:eastAsia="Calibri"/>
                <w:b/>
                <w:color w:val="000000"/>
                <w:sz w:val="18"/>
              </w:rPr>
              <w:t>Verification item</w:t>
            </w:r>
          </w:p>
        </w:tc>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046D6F5" w14:textId="77777777" w:rsidR="005361A4" w:rsidRDefault="00000000">
            <w:pPr>
              <w:spacing w:after="30"/>
            </w:pPr>
            <w:r>
              <w:rPr>
                <w:rFonts w:ascii="Calibri" w:hAnsi="Calibri" w:eastAsia="Calibri"/>
                <w:b/>
                <w:color w:val="000000"/>
                <w:sz w:val="18"/>
              </w:rPr>
              <w:t>Result</w:t>
            </w:r>
          </w:p>
        </w:tc>
        <w:tc>
          <w:tcPr>
            <w:tcW w:w="4649"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8B131ED" w14:textId="77777777" w:rsidR="005361A4" w:rsidRDefault="00000000">
            <w:pPr>
              <w:spacing w:after="30"/>
            </w:pPr>
            <w:r>
              <w:rPr>
                <w:rFonts w:ascii="Calibri" w:hAnsi="Calibri" w:eastAsia="Calibri"/>
                <w:b/>
                <w:color w:val="000000"/>
                <w:sz w:val="18"/>
              </w:rPr>
              <w:t>Evidence / interpretation</w:t>
            </w:r>
          </w:p>
        </w:tc>
      </w:tr>
      <w:tr w:rsidR="005361A4" w14:paraId="6407B116"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53D42AC" w14:textId="77777777" w:rsidR="005361A4" w:rsidRDefault="00000000">
            <w:pPr>
              <w:spacing w:after="30"/>
            </w:pPr>
            <w:r>
              <w:rPr>
                <w:rFonts w:ascii="Calibri" w:hAnsi="Calibri" w:eastAsia="Calibri"/>
                <w:sz w:val="17"/>
              </w:rPr>
              <w:t>Backend TypeScript typecheck</w:t>
            </w:r>
          </w:p>
        </w:tc>
        <w:tc>
          <w:tcPr>
            <w:tcW w:w="1701" w:type="dxa"/>
            <w:tcBorders>
              <w:top w:val="single" w:sz="6" w:space="0" w:color="C7D2D9"/>
              <w:left w:val="single" w:sz="6" w:space="0" w:color="C7D2D9"/>
              <w:bottom w:val="single" w:sz="6" w:space="0" w:color="C7D2D9"/>
              <w:right w:val="single" w:sz="6" w:space="0" w:color="C7D2D9"/>
            </w:tcBorders>
            <w:shd w:val="clear" w:color="auto" w:fill="EAF7EE"/>
            <w:tcMar>
              <w:top w:w="65" w:type="dxa"/>
              <w:left w:w="110" w:type="dxa"/>
              <w:bottom w:w="65" w:type="dxa"/>
              <w:right w:w="110" w:type="dxa"/>
              <w:start w:w="75" w:type="dxa"/>
              <w:end w:w="75" w:type="dxa"/>
            </w:tcMar>
            <w:vAlign w:val="center"/>
          </w:tcPr>
          <w:p w14:paraId="2A33978D" w14:textId="77777777" w:rsidR="005361A4" w:rsidRDefault="00000000">
            <w:pPr>
              <w:spacing w:after="30"/>
              <w:jc w:val="center"/>
            </w:pPr>
            <w:r>
              <w:rPr>
                <w:rFonts w:ascii="Calibri" w:hAnsi="Calibri" w:eastAsia="Calibri"/>
                <w:b/>
                <w:color w:val="067647"/>
                <w:sz w:val="16"/>
              </w:rPr>
              <w:t>PASS</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849D89D" w14:textId="77777777" w:rsidR="005361A4" w:rsidRDefault="00000000">
            <w:pPr>
              <w:spacing w:after="30"/>
            </w:pPr>
            <w:r>
              <w:rPr>
                <w:rFonts w:ascii="Calibri" w:hAnsi="Calibri" w:eastAsia="Calibri"/>
                <w:sz w:val="17"/>
              </w:rPr>
              <w:t>node node_modules/typescript/bin/tsc --noEmit completed with exit code 0.</w:t>
            </w:r>
          </w:p>
        </w:tc>
      </w:tr>
      <w:tr w:rsidR="005361A4" w14:paraId="3F5FC4A3"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6217FB9" w14:textId="77777777" w:rsidR="005361A4" w:rsidRDefault="00000000">
            <w:pPr>
              <w:spacing w:after="30"/>
            </w:pPr>
            <w:r>
              <w:rPr>
                <w:rFonts w:ascii="Calibri" w:hAnsi="Calibri" w:eastAsia="Calibri"/>
                <w:sz w:val="17"/>
              </w:rPr>
              <w:t>Frontend TypeScript project build check</w:t>
            </w:r>
          </w:p>
        </w:tc>
        <w:tc>
          <w:tcPr>
            <w:tcW w:w="1701" w:type="dxa"/>
            <w:tcBorders>
              <w:top w:val="single" w:sz="6" w:space="0" w:color="C7D2D9"/>
              <w:left w:val="single" w:sz="6" w:space="0" w:color="C7D2D9"/>
              <w:bottom w:val="single" w:sz="6" w:space="0" w:color="C7D2D9"/>
              <w:right w:val="single" w:sz="6" w:space="0" w:color="C7D2D9"/>
            </w:tcBorders>
            <w:shd w:val="clear" w:color="auto" w:fill="EAF7EE"/>
            <w:tcMar>
              <w:top w:w="65" w:type="dxa"/>
              <w:left w:w="110" w:type="dxa"/>
              <w:bottom w:w="65" w:type="dxa"/>
              <w:right w:w="110" w:type="dxa"/>
              <w:start w:w="75" w:type="dxa"/>
              <w:end w:w="75" w:type="dxa"/>
            </w:tcMar>
            <w:vAlign w:val="center"/>
          </w:tcPr>
          <w:p w14:paraId="1E2D90CF" w14:textId="77777777" w:rsidR="005361A4" w:rsidRDefault="00000000">
            <w:pPr>
              <w:spacing w:after="30"/>
              <w:jc w:val="center"/>
            </w:pPr>
            <w:r>
              <w:rPr>
                <w:rFonts w:ascii="Calibri" w:hAnsi="Calibri" w:eastAsia="Calibri"/>
                <w:b/>
                <w:color w:val="067647"/>
                <w:sz w:val="16"/>
              </w:rPr>
              <w:t>PASS</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5191C4E" w14:textId="77777777" w:rsidR="005361A4" w:rsidRDefault="00000000">
            <w:pPr>
              <w:spacing w:after="30"/>
            </w:pPr>
            <w:r>
              <w:rPr>
                <w:rFonts w:ascii="Calibri" w:hAnsi="Calibri" w:eastAsia="Calibri"/>
                <w:sz w:val="17"/>
              </w:rPr>
              <w:t>node node_modules/typescript/bin/tsc -b completed with exit code 0.</w:t>
            </w:r>
          </w:p>
        </w:tc>
      </w:tr>
      <w:tr w:rsidR="005361A4" w14:paraId="732682A6"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807750F" w14:textId="77777777" w:rsidR="005361A4" w:rsidRDefault="00000000">
            <w:pPr>
              <w:spacing w:after="30"/>
            </w:pPr>
            <w:r>
              <w:rPr>
                <w:rFonts w:ascii="Calibri" w:hAnsi="Calibri" w:eastAsia="Calibri"/>
                <w:sz w:val="17"/>
              </w:rPr>
              <w:t>Frontend ESLint</w:t>
            </w:r>
          </w:p>
        </w:tc>
        <w:tc>
          <w:tcPr>
            <w:tcW w:w="1701" w:type="dxa"/>
            <w:tcBorders>
              <w:top w:val="single" w:sz="6" w:space="0" w:color="C7D2D9"/>
              <w:left w:val="single" w:sz="6" w:space="0" w:color="C7D2D9"/>
              <w:bottom w:val="single" w:sz="6" w:space="0" w:color="C7D2D9"/>
              <w:right w:val="single" w:sz="6" w:space="0" w:color="C7D2D9"/>
            </w:tcBorders>
            <w:shd w:val="clear" w:color="auto" w:fill="FDECEC"/>
            <w:tcMar>
              <w:top w:w="65" w:type="dxa"/>
              <w:left w:w="110" w:type="dxa"/>
              <w:bottom w:w="65" w:type="dxa"/>
              <w:right w:w="110" w:type="dxa"/>
              <w:start w:w="75" w:type="dxa"/>
              <w:end w:w="75" w:type="dxa"/>
            </w:tcMar>
            <w:vAlign w:val="center"/>
          </w:tcPr>
          <w:p w14:paraId="3122A41B" w14:textId="77777777" w:rsidR="005361A4" w:rsidRDefault="00000000">
            <w:pPr>
              <w:spacing w:after="30"/>
              <w:jc w:val="center"/>
            </w:pPr>
            <w:r>
              <w:rPr>
                <w:rFonts w:ascii="Calibri" w:hAnsi="Calibri" w:eastAsia="Calibri"/>
                <w:b/>
                <w:color w:val="B42318"/>
                <w:sz w:val="16"/>
              </w:rPr>
              <w:t>14 errors / 10 warnings</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8FE699E" w14:textId="77777777" w:rsidR="005361A4" w:rsidRDefault="00000000">
            <w:pPr>
              <w:spacing w:after="30"/>
            </w:pPr>
            <w:r>
              <w:rPr>
                <w:rFonts w:ascii="Calibri" w:hAnsi="Calibri" w:eastAsia="Calibri"/>
                <w:sz w:val="17"/>
              </w:rPr>
              <w:t>Lint reported 24 findings, including effect state updates, explicit any, unused variables and purity issues.</w:t>
            </w:r>
          </w:p>
        </w:tc>
      </w:tr>
      <w:tr w:rsidR="005361A4" w14:paraId="1FE6F7C0"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76F199C" w14:textId="77777777" w:rsidR="005361A4" w:rsidRDefault="00000000">
            <w:pPr>
              <w:spacing w:after="30"/>
            </w:pPr>
            <w:r>
              <w:rPr>
                <w:rFonts w:ascii="Calibri" w:hAnsi="Calibri" w:eastAsia="Calibri"/>
                <w:sz w:val="17"/>
              </w:rPr>
              <w:t>Backend Jest suite</w:t>
            </w:r>
          </w:p>
        </w:tc>
        <w:tc>
          <w:tcPr>
            <w:tcW w:w="1701" w:type="dxa"/>
            <w:tcBorders>
              <w:top w:val="single" w:sz="6" w:space="0" w:color="C7D2D9"/>
              <w:left w:val="single" w:sz="6" w:space="0" w:color="C7D2D9"/>
              <w:bottom w:val="single" w:sz="6" w:space="0" w:color="C7D2D9"/>
              <w:right w:val="single" w:sz="6" w:space="0" w:color="C7D2D9"/>
            </w:tcBorders>
            <w:shd w:val="clear" w:color="auto" w:fill="F3F5F7"/>
            <w:tcMar>
              <w:top w:w="65" w:type="dxa"/>
              <w:left w:w="110" w:type="dxa"/>
              <w:bottom w:w="65" w:type="dxa"/>
              <w:right w:w="110" w:type="dxa"/>
              <w:start w:w="75" w:type="dxa"/>
              <w:end w:w="75" w:type="dxa"/>
            </w:tcMar>
            <w:vAlign w:val="center"/>
          </w:tcPr>
          <w:p w14:paraId="6C364086" w14:textId="77777777" w:rsidR="005361A4" w:rsidRDefault="00000000">
            <w:pPr>
              <w:spacing w:after="30"/>
              <w:jc w:val="center"/>
            </w:pPr>
            <w:r>
              <w:rPr>
                <w:rFonts w:ascii="Calibri" w:hAnsi="Calibri" w:eastAsia="Calibri"/>
                <w:b/>
                <w:color w:val="34434D"/>
                <w:sz w:val="16"/>
              </w:rPr>
              <w:t>FAIL - 15 failed / 595 passed</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8564020" w14:textId="77777777" w:rsidR="005361A4" w:rsidRDefault="00000000">
            <w:pPr>
              <w:spacing w:after="30"/>
            </w:pPr>
            <w:r>
              <w:rPr>
                <w:rFonts w:ascii="Calibri" w:hAnsi="Calibri" w:eastAsia="Calibri"/>
                <w:sz w:val="17"/>
              </w:rPr>
              <w:t>Default Jest worker run hit spawn EPERM; single-process run executed with bunx jest --config jest.config.cjs --runInBand --passWithNoTests. Result: 34 suites total, 29 passed, 5 failed; 610 tests total, 595 passed, 15 failed.</w:t>
            </w:r>
          </w:p>
        </w:tc>
      </w:tr>
      <w:tr w:rsidR="005361A4" w14:paraId="7927DBE7"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ABB386B" w14:textId="77777777" w:rsidR="005361A4" w:rsidRDefault="00000000">
            <w:pPr>
              <w:spacing w:after="30"/>
            </w:pPr>
            <w:r>
              <w:rPr>
                <w:rFonts w:ascii="Calibri" w:hAnsi="Calibri" w:eastAsia="Calibri"/>
                <w:sz w:val="17"/>
              </w:rPr>
              <w:t>Vite production bundle</w:t>
            </w:r>
          </w:p>
        </w:tc>
        <w:tc>
          <w:tcPr>
            <w:tcW w:w="1701" w:type="dxa"/>
            <w:tcBorders>
              <w:top w:val="single" w:sz="6" w:space="0" w:color="C7D2D9"/>
              <w:left w:val="single" w:sz="6" w:space="0" w:color="C7D2D9"/>
              <w:bottom w:val="single" w:sz="6" w:space="0" w:color="C7D2D9"/>
              <w:right w:val="single" w:sz="6" w:space="0" w:color="C7D2D9"/>
            </w:tcBorders>
            <w:shd w:val="clear" w:color="auto" w:fill="F3F5F7"/>
            <w:tcMar>
              <w:top w:w="65" w:type="dxa"/>
              <w:left w:w="110" w:type="dxa"/>
              <w:bottom w:w="65" w:type="dxa"/>
              <w:right w:w="110" w:type="dxa"/>
              <w:start w:w="75" w:type="dxa"/>
              <w:end w:w="75" w:type="dxa"/>
            </w:tcMar>
            <w:vAlign w:val="center"/>
          </w:tcPr>
          <w:p w14:paraId="7B705F7F" w14:textId="77777777" w:rsidR="005361A4" w:rsidRDefault="00000000">
            <w:pPr>
              <w:spacing w:after="30"/>
              <w:jc w:val="center"/>
            </w:pPr>
            <w:r>
              <w:rPr>
                <w:rFonts w:ascii="Calibri" w:hAnsi="Calibri" w:eastAsia="Calibri"/>
                <w:b/>
                <w:color w:val="34434D"/>
                <w:sz w:val="16"/>
              </w:rPr>
              <w:t>Environment blocked</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10C8A71" w14:textId="77777777" w:rsidR="005361A4" w:rsidRDefault="00000000">
            <w:pPr>
              <w:spacing w:after="30"/>
            </w:pPr>
            <w:r>
              <w:rPr>
                <w:rFonts w:ascii="Calibri" w:hAnsi="Calibri" w:eastAsia="Calibri"/>
                <w:sz w:val="17"/>
              </w:rPr>
              <w:t>Current Windows build failed while loading Vite config because @tailwindcss/oxide-win32-x64-msvc native binding could not be loaded and Vite also hit spawn EPERM. Clean target-OS install and rerun required.</w:t>
            </w:r>
          </w:p>
        </w:tc>
      </w:tr>
      <w:tr w:rsidR="005361A4" w14:paraId="76D160F8"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92C185E" w14:textId="77777777" w:rsidR="005361A4" w:rsidRDefault="00000000">
            <w:pPr>
              <w:spacing w:after="30"/>
            </w:pPr>
            <w:r>
              <w:rPr>
                <w:rFonts w:ascii="Calibri" w:hAnsi="Calibri" w:eastAsia="Calibri"/>
                <w:sz w:val="17"/>
              </w:rPr>
              <w:t>Test inventory</w:t>
            </w:r>
          </w:p>
        </w:tc>
        <w:tc>
          <w:tcPr>
            <w:tcW w:w="1701" w:type="dxa"/>
            <w:tcBorders>
              <w:top w:val="single" w:sz="6" w:space="0" w:color="C7D2D9"/>
              <w:left w:val="single" w:sz="6" w:space="0" w:color="C7D2D9"/>
              <w:bottom w:val="single" w:sz="6" w:space="0" w:color="C7D2D9"/>
              <w:right w:val="single" w:sz="6" w:space="0" w:color="C7D2D9"/>
            </w:tcBorders>
            <w:shd w:val="clear" w:color="auto" w:fill="EAF2F8"/>
            <w:tcMar>
              <w:top w:w="65" w:type="dxa"/>
              <w:left w:w="110" w:type="dxa"/>
              <w:bottom w:w="65" w:type="dxa"/>
              <w:right w:w="110" w:type="dxa"/>
              <w:start w:w="75" w:type="dxa"/>
              <w:end w:w="75" w:type="dxa"/>
            </w:tcMar>
            <w:vAlign w:val="center"/>
          </w:tcPr>
          <w:p w14:paraId="7BAF93E7" w14:textId="77777777" w:rsidR="005361A4" w:rsidRDefault="00000000">
            <w:pPr>
              <w:spacing w:after="30"/>
              <w:jc w:val="center"/>
            </w:pPr>
            <w:r>
              <w:rPr>
                <w:rFonts w:ascii="Calibri" w:hAnsi="Calibri" w:eastAsia="Calibri"/>
                <w:b/>
                <w:color w:val="175CD3"/>
                <w:sz w:val="16"/>
              </w:rPr>
              <w:t>36 files present</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9CA093E" w14:textId="77777777" w:rsidR="005361A4" w:rsidRDefault="00000000">
            <w:pPr>
              <w:spacing w:after="30"/>
            </w:pPr>
            <w:r>
              <w:rPr>
                <w:rFonts w:ascii="Calibri" w:hAnsi="Calibri" w:eastAsia="Calibri"/>
                <w:sz w:val="17"/>
              </w:rPr>
              <w:t>34 backend unit/service specs, one frontend unit test and one recruitment E2E specification were identified.</w:t>
            </w:r>
          </w:p>
        </w:tc>
      </w:tr>
      <w:tr w:rsidR="005361A4" w14:paraId="6AFE5913"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981F4F1" w14:textId="77777777" w:rsidR="005361A4" w:rsidRDefault="00000000">
            <w:pPr>
              <w:spacing w:after="30"/>
            </w:pPr>
            <w:r>
              <w:rPr>
                <w:rFonts w:ascii="Calibri" w:hAnsi="Calibri" w:eastAsia="Calibri"/>
                <w:sz w:val="17"/>
              </w:rPr>
              <w:t>Database migration inventory</w:t>
            </w:r>
          </w:p>
        </w:tc>
        <w:tc>
          <w:tcPr>
            <w:tcW w:w="1701" w:type="dxa"/>
            <w:tcBorders>
              <w:top w:val="single" w:sz="6" w:space="0" w:color="C7D2D9"/>
              <w:left w:val="single" w:sz="6" w:space="0" w:color="C7D2D9"/>
              <w:bottom w:val="single" w:sz="6" w:space="0" w:color="C7D2D9"/>
              <w:right w:val="single" w:sz="6" w:space="0" w:color="C7D2D9"/>
            </w:tcBorders>
            <w:shd w:val="clear" w:color="auto" w:fill="EAF2F8"/>
            <w:tcMar>
              <w:top w:w="65" w:type="dxa"/>
              <w:left w:w="110" w:type="dxa"/>
              <w:bottom w:w="65" w:type="dxa"/>
              <w:right w:w="110" w:type="dxa"/>
              <w:start w:w="75" w:type="dxa"/>
              <w:end w:w="75" w:type="dxa"/>
            </w:tcMar>
            <w:vAlign w:val="center"/>
          </w:tcPr>
          <w:p w14:paraId="699E9C49" w14:textId="77777777" w:rsidR="005361A4" w:rsidRDefault="00000000">
            <w:pPr>
              <w:spacing w:after="30"/>
              <w:jc w:val="center"/>
            </w:pPr>
            <w:r>
              <w:rPr>
                <w:rFonts w:ascii="Calibri" w:hAnsi="Calibri" w:eastAsia="Calibri"/>
                <w:b/>
                <w:color w:val="175CD3"/>
                <w:sz w:val="16"/>
              </w:rPr>
              <w:t>56 folders present</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4DE9B74" w14:textId="77777777" w:rsidR="005361A4" w:rsidRDefault="00000000">
            <w:pPr>
              <w:spacing w:after="30"/>
            </w:pPr>
            <w:r>
              <w:rPr>
                <w:rFonts w:ascii="Calibri" w:hAnsi="Calibri" w:eastAsia="Calibri"/>
                <w:sz w:val="17"/>
              </w:rPr>
              <w:t>A substantial committed Prisma migration history is present.</w:t>
            </w:r>
          </w:p>
        </w:tc>
      </w:tr>
    </w:tbl>
    <w:p w14:paraId="3AAC26FD" w14:textId="77777777" w:rsidR="005361A4" w:rsidRDefault="005361A4">
      <w:pPr>
        <w:spacing w:after="0"/>
      </w:pPr>
    </w:p>
    <w:p w14:paraId="79607FC3" w14:textId="77777777" w:rsidR="005361A4" w:rsidRDefault="00000000">
      <w:pPr>
        <w:pStyle w:val="Heading2"/>
      </w:pPr>
      <w:r>
        <w:t>5.1 Required Verification Commands Before Tagging</w:t>
      </w:r>
    </w:p>
    <w:tbl>
      <w:tblPr>
        <w:tblW w:w="0" w:type="auto"/>
        <w:jc w:val="center"/>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967"/>
      </w:tblGrid>
      <w:tr w:rsidR="005361A4" w14:paraId="0A7E7705" w14:textId="77777777">
        <w:trPr>
          <w:cantSplit/>
          <w:jc w:val="center"/>
          <w:tblHeader w:val="true"/>
        </w:trPr>
        <w:tc>
          <w:tcPr>
            <w:tcW w:w="9979" w:type="dxa"/>
            <w:tcBorders>
              <w:top w:val="single" w:sz="5" w:space="0" w:color="D6DEE3"/>
              <w:left w:val="single" w:sz="5" w:space="0" w:color="D6DEE3"/>
              <w:bottom w:val="single" w:sz="5" w:space="0" w:color="D6DEE3"/>
              <w:right w:val="single" w:sz="5" w:space="0" w:color="D6DEE3"/>
            </w:tcBorders>
            <w:shd w:val="clear" w:color="auto" w:fill="FCE4D6"/>
            <w:tcMar>
              <w:top w:w="65" w:type="dxa"/>
              <w:left w:w="150" w:type="dxa"/>
              <w:bottom w:w="65" w:type="dxa"/>
              <w:right w:w="150" w:type="dxa"/>
              <w:start w:w="75" w:type="dxa"/>
              <w:end w:w="75" w:type="dxa"/>
            </w:tcMar>
            <w:vAlign w:val="center"/>
          </w:tcPr>
          <w:p w14:paraId="06126377" w14:textId="77777777" w:rsidR="005361A4" w:rsidRDefault="00000000">
            <w:pPr>
              <w:pStyle w:val="CodeBlock"/>
              <w:spacing w:after="30"/>
            </w:pPr>
            <w:r>
              <w:rPr>
                <w:rFonts w:ascii="Calibri" w:hAnsi="Calibri" w:eastAsia="Calibri"/>
                <w:b/>
                <w:color w:val="000000"/>
                <w:sz w:val="19"/>
              </w:rPr>
              <w:t># Clean install from repository root</w:t>
            </w:r>
            <w:r>
              <w:rPr>
                <w:rFonts w:ascii="Calibri" w:hAnsi="Calibri" w:eastAsia="Calibri"/>
                <w:b/>
                <w:color w:val="000000"/>
                <w:sz w:val="19"/>
              </w:rPr>
              <w:br/>
              <w:t>rm -rf backend/node_modules frontend/node_modules mcp-server/node_modules</w:t>
            </w:r>
            <w:r>
              <w:rPr>
                <w:rFonts w:ascii="Calibri" w:hAnsi="Calibri" w:eastAsia="Calibri"/>
                <w:b/>
                <w:color w:val="000000"/>
                <w:sz w:val="19"/>
              </w:rPr>
              <w:br/>
              <w:t>bun run i:all</w:t>
            </w:r>
            <w:r>
              <w:rPr>
                <w:rFonts w:ascii="Calibri" w:hAnsi="Calibri" w:eastAsia="Calibri"/>
                <w:b/>
                <w:color w:val="000000"/>
                <w:sz w:val="19"/>
              </w:rPr>
              <w:br/>
            </w:r>
            <w:r>
              <w:rPr>
                <w:rFonts w:ascii="Calibri" w:hAnsi="Calibri" w:eastAsia="Calibri"/>
                <w:b/>
                <w:color w:val="000000"/>
                <w:sz w:val="19"/>
              </w:rPr>
              <w:br/>
              <w:t># Backend</w:t>
            </w:r>
            <w:r>
              <w:rPr>
                <w:rFonts w:ascii="Calibri" w:hAnsi="Calibri" w:eastAsia="Calibri"/>
                <w:b/>
                <w:color w:val="000000"/>
                <w:sz w:val="19"/>
              </w:rPr>
              <w:br/>
              <w:t>cd backend</w:t>
            </w:r>
            <w:r>
              <w:rPr>
                <w:rFonts w:ascii="Calibri" w:hAnsi="Calibri" w:eastAsia="Calibri"/>
                <w:b/>
                <w:color w:val="000000"/>
                <w:sz w:val="19"/>
              </w:rPr>
              <w:br/>
              <w:t>bun run typecheck</w:t>
            </w:r>
            <w:r>
              <w:rPr>
                <w:rFonts w:ascii="Calibri" w:hAnsi="Calibri" w:eastAsia="Calibri"/>
                <w:b/>
                <w:color w:val="000000"/>
                <w:sz w:val="19"/>
              </w:rPr>
              <w:br/>
              <w:t>bun run test</w:t>
            </w:r>
            <w:r>
              <w:rPr>
                <w:rFonts w:ascii="Calibri" w:hAnsi="Calibri" w:eastAsia="Calibri"/>
                <w:b/>
                <w:color w:val="000000"/>
                <w:sz w:val="19"/>
              </w:rPr>
              <w:br/>
            </w:r>
            <w:r>
              <w:rPr>
                <w:rFonts w:ascii="Calibri" w:hAnsi="Calibri" w:eastAsia="Calibri"/>
                <w:b/>
                <w:color w:val="000000"/>
                <w:sz w:val="19"/>
              </w:rPr>
              <w:br/>
              <w:t># Frontend</w:t>
            </w:r>
            <w:r>
              <w:rPr>
                <w:rFonts w:ascii="Calibri" w:hAnsi="Calibri" w:eastAsia="Calibri"/>
                <w:b/>
                <w:color w:val="000000"/>
                <w:sz w:val="19"/>
              </w:rPr>
              <w:br/>
              <w:t>cd ../frontend</w:t>
            </w:r>
            <w:r>
              <w:rPr>
                <w:rFonts w:ascii="Calibri" w:hAnsi="Calibri" w:eastAsia="Calibri"/>
                <w:b/>
                <w:color w:val="000000"/>
                <w:sz w:val="19"/>
              </w:rPr>
              <w:br/>
              <w:t>bun run lint</w:t>
            </w:r>
            <w:r>
              <w:rPr>
                <w:rFonts w:ascii="Calibri" w:hAnsi="Calibri" w:eastAsia="Calibri"/>
                <w:b/>
                <w:color w:val="000000"/>
                <w:sz w:val="19"/>
              </w:rPr>
              <w:br/>
              <w:t>bun run build</w:t>
            </w:r>
            <w:r>
              <w:rPr>
                <w:rFonts w:ascii="Calibri" w:hAnsi="Calibri" w:eastAsia="Calibri"/>
                <w:b/>
                <w:color w:val="000000"/>
                <w:sz w:val="19"/>
              </w:rPr>
              <w:br/>
              <w:t>npx playwright test</w:t>
            </w:r>
            <w:r>
              <w:rPr>
                <w:rFonts w:ascii="Calibri" w:hAnsi="Calibri" w:eastAsia="Calibri"/>
                <w:b/>
                <w:color w:val="000000"/>
                <w:sz w:val="19"/>
              </w:rPr>
              <w:br/>
            </w:r>
            <w:r>
              <w:rPr>
                <w:rFonts w:ascii="Calibri" w:hAnsi="Calibri" w:eastAsia="Calibri"/>
                <w:b/>
                <w:color w:val="000000"/>
                <w:sz w:val="19"/>
              </w:rPr>
              <w:br/>
              <w:t># MCP</w:t>
            </w:r>
            <w:r>
              <w:rPr>
                <w:rFonts w:ascii="Calibri" w:hAnsi="Calibri" w:eastAsia="Calibri"/>
                <w:b/>
                <w:color w:val="000000"/>
                <w:sz w:val="19"/>
              </w:rPr>
              <w:br/>
              <w:t>cd ../mcp-server</w:t>
            </w:r>
            <w:r>
              <w:rPr>
                <w:rFonts w:ascii="Calibri" w:hAnsi="Calibri" w:eastAsia="Calibri"/>
                <w:b/>
                <w:color w:val="000000"/>
                <w:sz w:val="19"/>
              </w:rPr>
              <w:br/>
              <w:t>pnpm build</w:t>
            </w:r>
          </w:p>
        </w:tc>
      </w:tr>
    </w:tbl>
    <w:p w14:paraId="30A8A36E" w14:textId="77777777" w:rsidR="005361A4" w:rsidRDefault="005361A4">
      <w:pPr>
        <w:spacing w:after="0"/>
      </w:pPr>
    </w:p>
    <w:p w14:paraId="6DF0CA6C" w14:textId="77777777" w:rsidR="005361A4" w:rsidRDefault="005361A4">
      <w:pPr>
        <w:spacing w:after="0"/>
      </w:pPr>
    </w:p>
    <w:p w14:paraId="49927F01" w14:textId="33177B0F" w:rsidR="005361A4" w:rsidRDefault="00000000">
      <w:pPr>
        <w:pStyle w:val="Heading2"/>
      </w:pPr>
      <w:r>
        <w:t xml:space="preserve">5.2 Functional Smoke-Test </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088"/>
        <w:gridCol w:w="5976"/>
      </w:tblGrid>
      <w:tr w:rsidR="005777C8" w14:paraId="343E7691" w14:textId="77777777">
        <w:trPr>
          <w:cantSplit/>
          <w:tblHeader w:val="true"/>
          <w:jc w:val="center"/>
        </w:trPr>
        <w:tc>
          <w:tcPr>
            <w:tcW w:w="2088" w:type="dxa"/>
            <w:tcBorders>
              <w:top w:val="single" w:sz="6" w:space="0" w:color="C7D2D9"/>
              <w:left w:val="single" w:sz="6" w:space="0" w:color="C7D2D9"/>
              <w:bottom w:val="single" w:sz="6" w:space="0" w:color="C7D2D9"/>
              <w:right w:val="single" w:sz="6" w:space="0" w:color="C7D2D9"/>
            </w:tcBorders>
            <w:shd w:val="clear" w:color="auto" w:fill="FCE4D6"/>
            <w:tcMar>
              <w:top w:w="65" w:type="dxa"/>
              <w:left w:w="90" w:type="dxa"/>
              <w:bottom w:w="65" w:type="dxa"/>
              <w:right w:w="90" w:type="dxa"/>
              <w:start w:w="75" w:type="dxa"/>
              <w:end w:w="75" w:type="dxa"/>
            </w:tcMar>
            <w:vAlign w:val="center"/>
          </w:tcPr>
          <w:p w14:paraId="141F2740" w14:textId="77777777" w:rsidR="005777C8" w:rsidRDefault="005777C8">
            <w:pPr>
              <w:spacing w:after="30"/>
            </w:pPr>
            <w:r>
              <w:rPr>
                <w:rFonts w:ascii="Calibri" w:hAnsi="Calibri" w:eastAsia="Calibri"/>
                <w:b/>
                <w:color w:val="000000"/>
                <w:sz w:val="17"/>
              </w:rPr>
              <w:t>Area</w:t>
            </w:r>
          </w:p>
        </w:tc>
        <w:tc>
          <w:tcPr>
            <w:tcW w:w="5976" w:type="dxa"/>
            <w:tcBorders>
              <w:top w:val="single" w:sz="6" w:space="0" w:color="C7D2D9"/>
              <w:left w:val="single" w:sz="6" w:space="0" w:color="C7D2D9"/>
              <w:bottom w:val="single" w:sz="6" w:space="0" w:color="C7D2D9"/>
              <w:right w:val="single" w:sz="6" w:space="0" w:color="C7D2D9"/>
            </w:tcBorders>
            <w:shd w:val="clear" w:color="auto" w:fill="FCE4D6"/>
            <w:tcMar>
              <w:top w:w="65" w:type="dxa"/>
              <w:left w:w="90" w:type="dxa"/>
              <w:bottom w:w="65" w:type="dxa"/>
              <w:right w:w="90" w:type="dxa"/>
              <w:start w:w="75" w:type="dxa"/>
              <w:end w:w="75" w:type="dxa"/>
            </w:tcMar>
            <w:vAlign w:val="center"/>
          </w:tcPr>
          <w:p w14:paraId="0A318C95" w14:textId="77777777" w:rsidR="005777C8" w:rsidRDefault="005777C8">
            <w:pPr>
              <w:spacing w:after="30"/>
            </w:pPr>
            <w:r>
              <w:rPr>
                <w:rFonts w:ascii="Calibri" w:hAnsi="Calibri" w:eastAsia="Calibri"/>
                <w:b/>
                <w:color w:val="000000"/>
                <w:sz w:val="17"/>
              </w:rPr>
              <w:t>Smoke-test scenario</w:t>
            </w:r>
          </w:p>
        </w:tc>
      </w:tr>
      <w:tr w:rsidR="005777C8" w14:paraId="5FA99684"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5B576613" w14:textId="77777777" w:rsidR="005777C8" w:rsidRDefault="005777C8">
            <w:pPr>
              <w:spacing w:after="30"/>
            </w:pPr>
            <w:r>
              <w:rPr>
                <w:rFonts w:ascii="Calibri" w:hAnsi="Calibri" w:eastAsia="Calibri"/>
                <w:sz w:val="15"/>
              </w:rPr>
              <w:t>Authentication</w:t>
            </w:r>
          </w:p>
        </w:tc>
        <w:tc>
          <w:tcPr>
            <w:tcW w:w="5976"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42F3D918" w14:textId="77777777" w:rsidR="005777C8" w:rsidRDefault="005777C8">
            <w:pPr>
              <w:spacing w:after="30"/>
            </w:pPr>
            <w:r>
              <w:rPr>
                <w:rFonts w:ascii="Calibri" w:hAnsi="Calibri" w:eastAsia="Calibri"/>
                <w:sz w:val="15"/>
              </w:rPr>
              <w:t>Login with each seeded role; refresh session; logout; reset-password initiation.</w:t>
            </w:r>
          </w:p>
        </w:tc>
      </w:tr>
      <w:tr w:rsidR="005777C8" w14:paraId="0E492D01"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08004137" w14:textId="77777777" w:rsidR="005777C8" w:rsidRDefault="005777C8">
            <w:pPr>
              <w:spacing w:after="30"/>
            </w:pPr>
            <w:r>
              <w:rPr>
                <w:rFonts w:ascii="Calibri" w:hAnsi="Calibri" w:eastAsia="Calibri"/>
                <w:sz w:val="15"/>
              </w:rPr>
              <w:lastRenderedPageBreak/>
              <w:t>Authorization</w:t>
            </w:r>
          </w:p>
        </w:tc>
        <w:tc>
          <w:tcPr>
            <w:tcW w:w="5976"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0CD286BE" w14:textId="77777777" w:rsidR="005777C8" w:rsidRDefault="005777C8">
            <w:pPr>
              <w:spacing w:after="30"/>
            </w:pPr>
            <w:r>
              <w:rPr>
                <w:rFonts w:ascii="Calibri" w:hAnsi="Calibri" w:eastAsia="Calibri"/>
                <w:sz w:val="15"/>
              </w:rPr>
              <w:t>Verify hidden navigation and API denial for roles lacking required permissions.</w:t>
            </w:r>
          </w:p>
        </w:tc>
      </w:tr>
      <w:tr w:rsidR="005777C8" w14:paraId="3991B1C3"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28502701" w14:textId="77777777" w:rsidR="005777C8" w:rsidRDefault="005777C8">
            <w:pPr>
              <w:spacing w:after="30"/>
            </w:pPr>
            <w:r>
              <w:rPr>
                <w:rFonts w:ascii="Calibri" w:hAnsi="Calibri" w:eastAsia="Calibri"/>
                <w:sz w:val="15"/>
              </w:rPr>
              <w:t>Employee HRM</w:t>
            </w:r>
          </w:p>
        </w:tc>
        <w:tc>
          <w:tcPr>
            <w:tcW w:w="5976"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25F50836" w14:textId="77777777" w:rsidR="005777C8" w:rsidRDefault="005777C8">
            <w:pPr>
              <w:spacing w:after="30"/>
            </w:pPr>
            <w:r>
              <w:rPr>
                <w:rFonts w:ascii="Calibri" w:hAnsi="Calibri" w:eastAsia="Calibri"/>
                <w:sz w:val="15"/>
              </w:rPr>
              <w:t>Create/update an employee, assign position/role, create contract, review status.</w:t>
            </w:r>
          </w:p>
        </w:tc>
      </w:tr>
      <w:tr w:rsidR="005777C8" w14:paraId="6F07F831"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255D64ED" w14:textId="77777777" w:rsidR="005777C8" w:rsidRDefault="005777C8">
            <w:pPr>
              <w:spacing w:after="30"/>
            </w:pPr>
            <w:r>
              <w:rPr>
                <w:rFonts w:ascii="Calibri" w:hAnsi="Calibri" w:eastAsia="Calibri"/>
                <w:sz w:val="15"/>
              </w:rPr>
              <w:t>Applications</w:t>
            </w:r>
          </w:p>
        </w:tc>
        <w:tc>
          <w:tcPr>
            <w:tcW w:w="5976"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0AF59ED5" w14:textId="77777777" w:rsidR="005777C8" w:rsidRDefault="005777C8">
            <w:pPr>
              <w:spacing w:after="30"/>
            </w:pPr>
            <w:r>
              <w:rPr>
                <w:rFonts w:ascii="Calibri" w:hAnsi="Calibri" w:eastAsia="Calibri"/>
                <w:sz w:val="15"/>
              </w:rPr>
              <w:t>Create a leave or attendance-related application, approve/reject and verify state history.</w:t>
            </w:r>
          </w:p>
        </w:tc>
      </w:tr>
      <w:tr w:rsidR="005777C8" w14:paraId="64AF6B2F"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1FC95196" w14:textId="77777777" w:rsidR="005777C8" w:rsidRDefault="005777C8">
            <w:pPr>
              <w:spacing w:after="30"/>
            </w:pPr>
            <w:r>
              <w:rPr>
                <w:rFonts w:ascii="Calibri" w:hAnsi="Calibri" w:eastAsia="Calibri"/>
                <w:sz w:val="15"/>
              </w:rPr>
              <w:t>Attendance</w:t>
            </w:r>
          </w:p>
        </w:tc>
        <w:tc>
          <w:tcPr>
            <w:tcW w:w="5976"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094B9C9F" w14:textId="77777777" w:rsidR="005777C8" w:rsidRDefault="005777C8">
            <w:pPr>
              <w:spacing w:after="30"/>
            </w:pPr>
            <w:r>
              <w:rPr>
                <w:rFonts w:ascii="Calibri" w:hAnsi="Calibri" w:eastAsia="Calibri"/>
                <w:sz w:val="15"/>
              </w:rPr>
              <w:t>View personal schedule, record/inspect attendance, assign part-time availability and verify holidays.</w:t>
            </w:r>
          </w:p>
        </w:tc>
      </w:tr>
      <w:tr w:rsidR="005777C8" w14:paraId="38BF2DDD"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38AFE6E8" w14:textId="77777777" w:rsidR="005777C8" w:rsidRDefault="005777C8">
            <w:pPr>
              <w:spacing w:after="30"/>
            </w:pPr>
            <w:r>
              <w:rPr>
                <w:rFonts w:ascii="Calibri" w:hAnsi="Calibri" w:eastAsia="Calibri"/>
                <w:sz w:val="15"/>
              </w:rPr>
              <w:t>Payroll</w:t>
            </w:r>
          </w:p>
        </w:tc>
        <w:tc>
          <w:tcPr>
            <w:tcW w:w="5976"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4F3A1D49" w14:textId="77777777" w:rsidR="005777C8" w:rsidRDefault="005777C8">
            <w:pPr>
              <w:spacing w:after="30"/>
            </w:pPr>
            <w:r>
              <w:rPr>
                <w:rFonts w:ascii="Calibri" w:hAnsi="Calibri" w:eastAsia="Calibri"/>
                <w:sz w:val="15"/>
              </w:rPr>
              <w:t>Configure components/variables, create a payroll period, generate payslips and open personal payslip.</w:t>
            </w:r>
          </w:p>
        </w:tc>
      </w:tr>
      <w:tr w:rsidR="005777C8" w14:paraId="1A68E8B1"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194F480F" w14:textId="77777777" w:rsidR="005777C8" w:rsidRDefault="005777C8">
            <w:pPr>
              <w:spacing w:after="30"/>
            </w:pPr>
            <w:r>
              <w:rPr>
                <w:rFonts w:ascii="Calibri" w:hAnsi="Calibri" w:eastAsia="Calibri"/>
                <w:sz w:val="15"/>
              </w:rPr>
              <w:t>Recruitment</w:t>
            </w:r>
          </w:p>
        </w:tc>
        <w:tc>
          <w:tcPr>
            <w:tcW w:w="5976"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118C39F3" w14:textId="77777777" w:rsidR="005777C8" w:rsidRDefault="005777C8">
            <w:pPr>
              <w:spacing w:after="30"/>
            </w:pPr>
            <w:r>
              <w:rPr>
                <w:rFonts w:ascii="Calibri" w:hAnsi="Calibri" w:eastAsia="Calibri"/>
                <w:sz w:val="15"/>
              </w:rPr>
              <w:t>Create requisition, approve it, publish a job, intake candidate, move Kanban stages, schedule interview, issue offer and complete background check.</w:t>
            </w:r>
          </w:p>
        </w:tc>
      </w:tr>
      <w:tr w:rsidR="005777C8" w14:paraId="1D11F956"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45B39E2D" w14:textId="77777777" w:rsidR="005777C8" w:rsidRDefault="005777C8">
            <w:pPr>
              <w:spacing w:after="30"/>
            </w:pPr>
            <w:r>
              <w:rPr>
                <w:rFonts w:ascii="Calibri" w:hAnsi="Calibri" w:eastAsia="Calibri"/>
                <w:sz w:val="15"/>
              </w:rPr>
              <w:t>Projects</w:t>
            </w:r>
          </w:p>
        </w:tc>
        <w:tc>
          <w:tcPr>
            <w:tcW w:w="5976"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16C7EFF4" w14:textId="77777777" w:rsidR="005777C8" w:rsidRDefault="005777C8">
            <w:pPr>
              <w:spacing w:after="30"/>
            </w:pPr>
            <w:r>
              <w:rPr>
                <w:rFonts w:ascii="Calibri" w:hAnsi="Calibri" w:eastAsia="Calibri"/>
                <w:sz w:val="15"/>
              </w:rPr>
              <w:t>Create project, add members, create/assign tasks, log spent time, review Kanban/Gantt and capacity advice.</w:t>
            </w:r>
          </w:p>
        </w:tc>
      </w:tr>
      <w:tr w:rsidR="005777C8" w14:paraId="596B3D96"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55972C03" w14:textId="77777777" w:rsidR="005777C8" w:rsidRDefault="005777C8">
            <w:pPr>
              <w:spacing w:after="30"/>
            </w:pPr>
            <w:r>
              <w:rPr>
                <w:rFonts w:ascii="Calibri" w:hAnsi="Calibri" w:eastAsia="Calibri"/>
                <w:sz w:val="15"/>
              </w:rPr>
              <w:t>Security</w:t>
            </w:r>
          </w:p>
        </w:tc>
        <w:tc>
          <w:tcPr>
            <w:tcW w:w="5976"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23804BC7" w14:textId="77777777" w:rsidR="005777C8" w:rsidRDefault="005777C8">
            <w:pPr>
              <w:spacing w:after="30"/>
            </w:pPr>
            <w:r>
              <w:rPr>
                <w:rFonts w:ascii="Calibri" w:hAnsi="Calibri" w:eastAsia="Calibri"/>
                <w:sz w:val="15"/>
              </w:rPr>
              <w:t>Review audit/activity logs, login history, roles, permissions, positions and permission matrix.</w:t>
            </w:r>
          </w:p>
        </w:tc>
      </w:tr>
      <w:tr w:rsidR="005777C8" w14:paraId="2F56245D" w14:textId="77777777">
        <w:trPr>
          <w:cantSplit/>
          <w:jc w:val="center"/>
        </w:trPr>
        <w:tc>
          <w:tcPr>
            <w:tcW w:w="2088"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02267FF5" w14:textId="77777777" w:rsidR="005777C8" w:rsidRDefault="005777C8">
            <w:pPr>
              <w:spacing w:after="30"/>
            </w:pPr>
            <w:r>
              <w:rPr>
                <w:rFonts w:ascii="Calibri" w:hAnsi="Calibri" w:eastAsia="Calibri"/>
                <w:sz w:val="15"/>
              </w:rPr>
              <w:t>Integrations</w:t>
            </w:r>
          </w:p>
        </w:tc>
        <w:tc>
          <w:tcPr>
            <w:tcW w:w="5976"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1A079307" w14:textId="77777777" w:rsidR="005777C8" w:rsidRDefault="005777C8">
            <w:pPr>
              <w:spacing w:after="30"/>
            </w:pPr>
            <w:r>
              <w:rPr>
                <w:rFonts w:ascii="Calibri" w:hAnsi="Calibri" w:eastAsia="Calibri"/>
                <w:sz w:val="15"/>
              </w:rPr>
              <w:t>Verify email, media upload, OAuth connector, AI provider and MCP only when configured.</w:t>
            </w:r>
          </w:p>
        </w:tc>
      </w:tr>
    </w:tbl>
    <w:p w14:paraId="16BDBE4F" w14:textId="77777777" w:rsidR="005361A4" w:rsidRDefault="005361A4">
      <w:pPr>
        <w:spacing w:after="0"/>
      </w:pPr>
    </w:p>
    <w:p w14:paraId="083A8ADC" w14:textId="77777777" w:rsidR="005361A4" w:rsidRDefault="00000000">
      <w:r>
        <w:br w:type="page"/>
      </w:r>
    </w:p>
    <w:p w14:paraId="48EDC934" w14:textId="77777777" w:rsidR="005361A4" w:rsidRDefault="00000000">
      <w:pPr>
        <w:pStyle w:val="Heading2"/>
      </w:pPr>
      <w:r>
        <w:lastRenderedPageBreak/>
        <w:t>5.3 Release Readiness Summary</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061"/>
        <w:gridCol w:w="1701"/>
        <w:gridCol w:w="4649"/>
      </w:tblGrid>
      <w:tr w:rsidR="005361A4" w14:paraId="54ADEC4E" w14:textId="77777777">
        <w:trPr>
          <w:cantSplit/>
          <w:tblHeader w:val="true"/>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54C9AF8" w14:textId="77777777" w:rsidR="005361A4" w:rsidRDefault="00000000">
            <w:pPr>
              <w:spacing w:after="30"/>
            </w:pPr>
            <w:r>
              <w:rPr>
                <w:rFonts w:ascii="Calibri" w:hAnsi="Calibri" w:eastAsia="Calibri"/>
                <w:b/>
                <w:color w:val="000000"/>
                <w:sz w:val="18"/>
              </w:rPr>
              <w:t>Verification item</w:t>
            </w:r>
          </w:p>
        </w:tc>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6E1F615" w14:textId="77777777" w:rsidR="005361A4" w:rsidRDefault="00000000">
            <w:pPr>
              <w:spacing w:after="30"/>
            </w:pPr>
            <w:r>
              <w:rPr>
                <w:rFonts w:ascii="Calibri" w:hAnsi="Calibri" w:eastAsia="Calibri"/>
                <w:b/>
                <w:color w:val="000000"/>
                <w:sz w:val="18"/>
              </w:rPr>
              <w:t>Result</w:t>
            </w:r>
          </w:p>
        </w:tc>
        <w:tc>
          <w:tcPr>
            <w:tcW w:w="4649"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5AA633C" w14:textId="77777777" w:rsidR="005361A4" w:rsidRDefault="00000000">
            <w:pPr>
              <w:spacing w:after="30"/>
            </w:pPr>
            <w:r>
              <w:rPr>
                <w:rFonts w:ascii="Calibri" w:hAnsi="Calibri" w:eastAsia="Calibri"/>
                <w:b/>
                <w:color w:val="000000"/>
                <w:sz w:val="18"/>
              </w:rPr>
              <w:t>Evidence / interpretation</w:t>
            </w:r>
          </w:p>
        </w:tc>
      </w:tr>
      <w:tr w:rsidR="005361A4" w14:paraId="5F0ABCE5"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F4F61AD" w14:textId="77777777" w:rsidR="005361A4" w:rsidRDefault="00000000">
            <w:pPr>
              <w:spacing w:after="30"/>
            </w:pPr>
            <w:r>
              <w:rPr>
                <w:rFonts w:ascii="Calibri" w:hAnsi="Calibri" w:eastAsia="Calibri"/>
                <w:sz w:val="17"/>
              </w:rPr>
              <w:t>Functional breadth</w:t>
            </w:r>
          </w:p>
        </w:tc>
        <w:tc>
          <w:tcPr>
            <w:tcW w:w="1701" w:type="dxa"/>
            <w:tcBorders>
              <w:top w:val="single" w:sz="6" w:space="0" w:color="C7D2D9"/>
              <w:left w:val="single" w:sz="6" w:space="0" w:color="C7D2D9"/>
              <w:bottom w:val="single" w:sz="6" w:space="0" w:color="C7D2D9"/>
              <w:right w:val="single" w:sz="6" w:space="0" w:color="C7D2D9"/>
            </w:tcBorders>
            <w:shd w:val="clear" w:color="auto" w:fill="EAF7EE"/>
            <w:tcMar>
              <w:top w:w="65" w:type="dxa"/>
              <w:left w:w="110" w:type="dxa"/>
              <w:bottom w:w="65" w:type="dxa"/>
              <w:right w:w="110" w:type="dxa"/>
              <w:start w:w="75" w:type="dxa"/>
              <w:end w:w="75" w:type="dxa"/>
            </w:tcMar>
            <w:vAlign w:val="center"/>
          </w:tcPr>
          <w:p w14:paraId="1362EE8F" w14:textId="77777777" w:rsidR="005361A4" w:rsidRDefault="00000000">
            <w:pPr>
              <w:spacing w:after="30"/>
              <w:jc w:val="center"/>
            </w:pPr>
            <w:r>
              <w:rPr>
                <w:rFonts w:ascii="Calibri" w:hAnsi="Calibri" w:eastAsia="Calibri"/>
                <w:b/>
                <w:color w:val="067647"/>
                <w:sz w:val="16"/>
              </w:rPr>
              <w:t>Ready</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566AD14" w14:textId="77777777" w:rsidR="005361A4" w:rsidRDefault="00000000">
            <w:pPr>
              <w:spacing w:after="30"/>
            </w:pPr>
            <w:r>
              <w:rPr>
                <w:rFonts w:ascii="Calibri" w:hAnsi="Calibri" w:eastAsia="Calibri"/>
                <w:sz w:val="17"/>
              </w:rPr>
              <w:t>Core modules and UI routes are implemented across all stated subsystems.</w:t>
            </w:r>
          </w:p>
        </w:tc>
      </w:tr>
      <w:tr w:rsidR="005361A4" w14:paraId="1911B8E1"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9FD74DC" w14:textId="77777777" w:rsidR="005361A4" w:rsidRDefault="00000000">
            <w:pPr>
              <w:spacing w:after="30"/>
            </w:pPr>
            <w:r>
              <w:rPr>
                <w:rFonts w:ascii="Calibri" w:hAnsi="Calibri" w:eastAsia="Calibri"/>
                <w:sz w:val="17"/>
              </w:rPr>
              <w:t>Type safety</w:t>
            </w:r>
          </w:p>
        </w:tc>
        <w:tc>
          <w:tcPr>
            <w:tcW w:w="1701" w:type="dxa"/>
            <w:tcBorders>
              <w:top w:val="single" w:sz="6" w:space="0" w:color="C7D2D9"/>
              <w:left w:val="single" w:sz="6" w:space="0" w:color="C7D2D9"/>
              <w:bottom w:val="single" w:sz="6" w:space="0" w:color="C7D2D9"/>
              <w:right w:val="single" w:sz="6" w:space="0" w:color="C7D2D9"/>
            </w:tcBorders>
            <w:shd w:val="clear" w:color="auto" w:fill="EAF7EE"/>
            <w:tcMar>
              <w:top w:w="65" w:type="dxa"/>
              <w:left w:w="110" w:type="dxa"/>
              <w:bottom w:w="65" w:type="dxa"/>
              <w:right w:w="110" w:type="dxa"/>
              <w:start w:w="75" w:type="dxa"/>
              <w:end w:w="75" w:type="dxa"/>
            </w:tcMar>
            <w:vAlign w:val="center"/>
          </w:tcPr>
          <w:p w14:paraId="4B78E354" w14:textId="77777777" w:rsidR="005361A4" w:rsidRDefault="00000000">
            <w:pPr>
              <w:spacing w:after="30"/>
              <w:jc w:val="center"/>
            </w:pPr>
            <w:r>
              <w:rPr>
                <w:rFonts w:ascii="Calibri" w:hAnsi="Calibri" w:eastAsia="Calibri"/>
                <w:b/>
                <w:color w:val="067647"/>
                <w:sz w:val="16"/>
              </w:rPr>
              <w:t>Ready</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7B5EB53" w14:textId="77777777" w:rsidR="005361A4" w:rsidRDefault="00000000">
            <w:pPr>
              <w:spacing w:after="30"/>
            </w:pPr>
            <w:r>
              <w:rPr>
                <w:rFonts w:ascii="Calibri" w:hAnsi="Calibri" w:eastAsia="Calibri"/>
                <w:sz w:val="17"/>
              </w:rPr>
              <w:t>Backend and frontend TypeScript checks passed in the inspection environment.</w:t>
            </w:r>
          </w:p>
        </w:tc>
      </w:tr>
      <w:tr w:rsidR="005361A4" w14:paraId="21FC2292"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7EE4E9A" w14:textId="77777777" w:rsidR="005361A4" w:rsidRDefault="00000000">
            <w:pPr>
              <w:spacing w:after="30"/>
            </w:pPr>
            <w:r>
              <w:rPr>
                <w:rFonts w:ascii="Calibri" w:hAnsi="Calibri" w:eastAsia="Calibri"/>
                <w:sz w:val="17"/>
              </w:rPr>
              <w:t>Lint quality</w:t>
            </w:r>
          </w:p>
        </w:tc>
        <w:tc>
          <w:tcPr>
            <w:tcW w:w="1701" w:type="dxa"/>
            <w:tcBorders>
              <w:top w:val="single" w:sz="6" w:space="0" w:color="C7D2D9"/>
              <w:left w:val="single" w:sz="6" w:space="0" w:color="C7D2D9"/>
              <w:bottom w:val="single" w:sz="6" w:space="0" w:color="C7D2D9"/>
              <w:right w:val="single" w:sz="6" w:space="0" w:color="C7D2D9"/>
            </w:tcBorders>
            <w:shd w:val="clear" w:color="auto" w:fill="FFF4E6"/>
            <w:tcMar>
              <w:top w:w="65" w:type="dxa"/>
              <w:left w:w="110" w:type="dxa"/>
              <w:bottom w:w="65" w:type="dxa"/>
              <w:right w:w="110" w:type="dxa"/>
              <w:start w:w="75" w:type="dxa"/>
              <w:end w:w="75" w:type="dxa"/>
            </w:tcMar>
            <w:vAlign w:val="center"/>
          </w:tcPr>
          <w:p w14:paraId="6C4A52FE" w14:textId="77777777" w:rsidR="005361A4" w:rsidRDefault="00000000">
            <w:pPr>
              <w:spacing w:after="30"/>
              <w:jc w:val="center"/>
            </w:pPr>
            <w:r>
              <w:rPr>
                <w:rFonts w:ascii="Calibri" w:hAnsi="Calibri" w:eastAsia="Calibri"/>
                <w:b/>
                <w:color w:val="B66A00"/>
                <w:sz w:val="16"/>
              </w:rPr>
              <w:t>Action required</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A5ECD6F" w14:textId="77777777" w:rsidR="005361A4" w:rsidRDefault="00000000">
            <w:pPr>
              <w:spacing w:after="30"/>
            </w:pPr>
            <w:r>
              <w:rPr>
                <w:rFonts w:ascii="Calibri" w:hAnsi="Calibri" w:eastAsia="Calibri"/>
                <w:sz w:val="17"/>
              </w:rPr>
              <w:t>14 errors and 10 warnings must be resolved or formally waived.</w:t>
            </w:r>
          </w:p>
        </w:tc>
      </w:tr>
      <w:tr w:rsidR="005361A4" w14:paraId="1CF57DCE"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0C70FA2" w14:textId="77777777" w:rsidR="005361A4" w:rsidRDefault="00000000">
            <w:pPr>
              <w:spacing w:after="30"/>
            </w:pPr>
            <w:r>
              <w:rPr>
                <w:rFonts w:ascii="Calibri" w:hAnsi="Calibri" w:eastAsia="Calibri"/>
                <w:sz w:val="17"/>
              </w:rPr>
              <w:t>Automated tests</w:t>
            </w:r>
          </w:p>
        </w:tc>
        <w:tc>
          <w:tcPr>
            <w:tcW w:w="1701" w:type="dxa"/>
            <w:tcBorders>
              <w:top w:val="single" w:sz="6" w:space="0" w:color="C7D2D9"/>
              <w:left w:val="single" w:sz="6" w:space="0" w:color="C7D2D9"/>
              <w:bottom w:val="single" w:sz="6" w:space="0" w:color="C7D2D9"/>
              <w:right w:val="single" w:sz="6" w:space="0" w:color="C7D2D9"/>
            </w:tcBorders>
            <w:shd w:val="clear" w:color="auto" w:fill="FFF4E6"/>
            <w:tcMar>
              <w:top w:w="65" w:type="dxa"/>
              <w:left w:w="110" w:type="dxa"/>
              <w:bottom w:w="65" w:type="dxa"/>
              <w:right w:w="110" w:type="dxa"/>
              <w:start w:w="75" w:type="dxa"/>
              <w:end w:w="75" w:type="dxa"/>
            </w:tcMar>
            <w:vAlign w:val="center"/>
          </w:tcPr>
          <w:p w14:paraId="4FAF9676" w14:textId="77777777" w:rsidR="005361A4" w:rsidRDefault="00000000">
            <w:pPr>
              <w:spacing w:after="30"/>
              <w:jc w:val="center"/>
            </w:pPr>
            <w:r>
              <w:rPr>
                <w:rFonts w:ascii="Calibri" w:hAnsi="Calibri" w:eastAsia="Calibri"/>
                <w:b/>
                <w:color w:val="B66A00"/>
                <w:sz w:val="16"/>
              </w:rPr>
              <w:t>Conditional</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E2C1A31" w14:textId="77777777" w:rsidR="005361A4" w:rsidRDefault="00000000">
            <w:pPr>
              <w:spacing w:after="30"/>
            </w:pPr>
            <w:r>
              <w:rPr>
                <w:rFonts w:ascii="Calibri" w:hAnsi="Calibri" w:eastAsia="Calibri"/>
                <w:sz w:val="17"/>
              </w:rPr>
              <w:t>The suite was executed single-process; 29 suites passed and 5 suites failed. Fix failing specs in auth, application, payroll, project and part-time availability areas before final acceptance.</w:t>
            </w:r>
          </w:p>
        </w:tc>
      </w:tr>
      <w:tr w:rsidR="005361A4" w14:paraId="2CED0A3F"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0E7FD90" w14:textId="77777777" w:rsidR="005361A4" w:rsidRDefault="00000000">
            <w:pPr>
              <w:spacing w:after="30"/>
            </w:pPr>
            <w:r>
              <w:rPr>
                <w:rFonts w:ascii="Calibri" w:hAnsi="Calibri" w:eastAsia="Calibri"/>
                <w:sz w:val="17"/>
              </w:rPr>
              <w:t>Production build</w:t>
            </w:r>
          </w:p>
        </w:tc>
        <w:tc>
          <w:tcPr>
            <w:tcW w:w="1701" w:type="dxa"/>
            <w:tcBorders>
              <w:top w:val="single" w:sz="6" w:space="0" w:color="C7D2D9"/>
              <w:left w:val="single" w:sz="6" w:space="0" w:color="C7D2D9"/>
              <w:bottom w:val="single" w:sz="6" w:space="0" w:color="C7D2D9"/>
              <w:right w:val="single" w:sz="6" w:space="0" w:color="C7D2D9"/>
            </w:tcBorders>
            <w:shd w:val="clear" w:color="auto" w:fill="FFF4E6"/>
            <w:tcMar>
              <w:top w:w="65" w:type="dxa"/>
              <w:left w:w="110" w:type="dxa"/>
              <w:bottom w:w="65" w:type="dxa"/>
              <w:right w:w="110" w:type="dxa"/>
              <w:start w:w="75" w:type="dxa"/>
              <w:end w:w="75" w:type="dxa"/>
            </w:tcMar>
            <w:vAlign w:val="center"/>
          </w:tcPr>
          <w:p w14:paraId="2EF739DB" w14:textId="77777777" w:rsidR="005361A4" w:rsidRDefault="00000000">
            <w:pPr>
              <w:spacing w:after="30"/>
              <w:jc w:val="center"/>
            </w:pPr>
            <w:r>
              <w:rPr>
                <w:rFonts w:ascii="Calibri" w:hAnsi="Calibri" w:eastAsia="Calibri"/>
                <w:b/>
                <w:color w:val="B66A00"/>
                <w:sz w:val="16"/>
              </w:rPr>
              <w:t>Conditional</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D735768" w14:textId="77777777" w:rsidR="005361A4" w:rsidRDefault="00000000">
            <w:pPr>
              <w:spacing w:after="30"/>
            </w:pPr>
            <w:r>
              <w:rPr>
                <w:rFonts w:ascii="Calibri" w:hAnsi="Calibri" w:eastAsia="Calibri"/>
                <w:sz w:val="17"/>
              </w:rPr>
              <w:t>Clean target-OS dependency installation and build verification are required.</w:t>
            </w:r>
          </w:p>
        </w:tc>
      </w:tr>
      <w:tr w:rsidR="005361A4" w14:paraId="175BBEBD"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CAEE815" w14:textId="77777777" w:rsidR="005361A4" w:rsidRDefault="00000000">
            <w:pPr>
              <w:spacing w:after="30"/>
            </w:pPr>
            <w:r>
              <w:rPr>
                <w:rFonts w:ascii="Calibri" w:hAnsi="Calibri" w:eastAsia="Calibri"/>
                <w:sz w:val="17"/>
              </w:rPr>
              <w:t>Security packaging</w:t>
            </w:r>
          </w:p>
        </w:tc>
        <w:tc>
          <w:tcPr>
            <w:tcW w:w="1701" w:type="dxa"/>
            <w:tcBorders>
              <w:top w:val="single" w:sz="6" w:space="0" w:color="C7D2D9"/>
              <w:left w:val="single" w:sz="6" w:space="0" w:color="C7D2D9"/>
              <w:bottom w:val="single" w:sz="6" w:space="0" w:color="C7D2D9"/>
              <w:right w:val="single" w:sz="6" w:space="0" w:color="C7D2D9"/>
            </w:tcBorders>
            <w:shd w:val="clear" w:color="auto" w:fill="FDECEC"/>
            <w:tcMar>
              <w:top w:w="65" w:type="dxa"/>
              <w:left w:w="110" w:type="dxa"/>
              <w:bottom w:w="65" w:type="dxa"/>
              <w:right w:w="110" w:type="dxa"/>
              <w:start w:w="75" w:type="dxa"/>
              <w:end w:w="75" w:type="dxa"/>
            </w:tcMar>
            <w:vAlign w:val="center"/>
          </w:tcPr>
          <w:p w14:paraId="7D0A3542" w14:textId="77777777" w:rsidR="005361A4" w:rsidRDefault="00000000">
            <w:pPr>
              <w:spacing w:after="30"/>
              <w:jc w:val="center"/>
            </w:pPr>
            <w:r>
              <w:rPr>
                <w:rFonts w:ascii="Calibri" w:hAnsi="Calibri" w:eastAsia="Calibri"/>
                <w:b/>
                <w:color w:val="B42318"/>
                <w:sz w:val="16"/>
              </w:rPr>
              <w:t>Blocker</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BAA17B2" w14:textId="77777777" w:rsidR="005361A4" w:rsidRDefault="00000000">
            <w:pPr>
              <w:spacing w:after="30"/>
            </w:pPr>
            <w:r>
              <w:rPr>
                <w:rFonts w:ascii="Calibri" w:hAnsi="Calibri" w:eastAsia="Calibri"/>
                <w:sz w:val="17"/>
              </w:rPr>
              <w:t>A real backend/.env file was present in the supplied archive. Remove it and rotate any exposed credentials.</w:t>
            </w:r>
          </w:p>
        </w:tc>
      </w:tr>
      <w:tr w:rsidR="005361A4" w14:paraId="2F2BF4CD"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5B11F8B" w14:textId="77777777" w:rsidR="005361A4" w:rsidRDefault="00000000">
            <w:pPr>
              <w:spacing w:after="30"/>
            </w:pPr>
            <w:r>
              <w:rPr>
                <w:rFonts w:ascii="Calibri" w:hAnsi="Calibri" w:eastAsia="Calibri"/>
                <w:sz w:val="17"/>
              </w:rPr>
              <w:t>Release tagging</w:t>
            </w:r>
          </w:p>
        </w:tc>
        <w:tc>
          <w:tcPr>
            <w:tcW w:w="1701" w:type="dxa"/>
            <w:tcBorders>
              <w:top w:val="single" w:sz="6" w:space="0" w:color="C7D2D9"/>
              <w:left w:val="single" w:sz="6" w:space="0" w:color="C7D2D9"/>
              <w:bottom w:val="single" w:sz="6" w:space="0" w:color="C7D2D9"/>
              <w:right w:val="single" w:sz="6" w:space="0" w:color="C7D2D9"/>
            </w:tcBorders>
            <w:shd w:val="clear" w:color="auto" w:fill="FFF4E6"/>
            <w:tcMar>
              <w:top w:w="65" w:type="dxa"/>
              <w:left w:w="110" w:type="dxa"/>
              <w:bottom w:w="65" w:type="dxa"/>
              <w:right w:w="110" w:type="dxa"/>
              <w:start w:w="75" w:type="dxa"/>
              <w:end w:w="75" w:type="dxa"/>
            </w:tcMar>
            <w:vAlign w:val="center"/>
          </w:tcPr>
          <w:p w14:paraId="6713EAE4" w14:textId="77777777" w:rsidR="005361A4" w:rsidRDefault="00000000">
            <w:pPr>
              <w:spacing w:after="30"/>
              <w:jc w:val="center"/>
            </w:pPr>
            <w:r>
              <w:rPr>
                <w:rFonts w:ascii="Calibri" w:hAnsi="Calibri" w:eastAsia="Calibri"/>
                <w:b/>
                <w:color w:val="B66A00"/>
                <w:sz w:val="16"/>
              </w:rPr>
              <w:t>Action required</w:t>
            </w:r>
          </w:p>
        </w:tc>
        <w:tc>
          <w:tcPr>
            <w:tcW w:w="464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2270D0A" w14:textId="77777777" w:rsidR="005361A4" w:rsidRDefault="00000000">
            <w:pPr>
              <w:spacing w:after="30"/>
            </w:pPr>
            <w:r>
              <w:rPr>
                <w:rFonts w:ascii="Calibri" w:hAnsi="Calibri" w:eastAsia="Calibri"/>
                <w:sz w:val="17"/>
              </w:rPr>
              <w:t>No v1.0.0 tag was found. Create it after all gates pass.</w:t>
            </w:r>
          </w:p>
        </w:tc>
      </w:tr>
      <w:tr w:rsidR="005361A4" w14:paraId="4001E8DF"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45B30D8" w14:textId="77777777" w:rsidR="005361A4" w:rsidRDefault="00000000">
            <w:pPr>
              <w:spacing w:after="30"/>
            </w:pPr>
            <w:r>
              <w:rPr>
                <w:rFonts w:ascii="Calibri" w:hAnsi="Calibri" w:eastAsia="Calibri"/>
                <w:sz w:val="17"/>
              </w:rPr>
              <w:t>Documentation consistency</w:t>
            </w:r>
          </w:p>
        </w:tc>
        <w:tc>
          <w:tcPr>
            <w:tcW w:w="1701" w:type="dxa"/>
            <w:tcBorders>
              <w:top w:val="single" w:sz="6" w:space="0" w:color="C7D2D9"/>
              <w:left w:val="single" w:sz="6" w:space="0" w:color="C7D2D9"/>
              <w:bottom w:val="single" w:sz="6" w:space="0" w:color="C7D2D9"/>
              <w:right w:val="single" w:sz="6" w:space="0" w:color="C7D2D9"/>
            </w:tcBorders>
            <w:shd w:val="clear" w:color="auto" w:fill="FFF4E6"/>
            <w:tcMar>
              <w:top w:w="65" w:type="dxa"/>
              <w:left w:w="110" w:type="dxa"/>
              <w:bottom w:w="65" w:type="dxa"/>
              <w:right w:w="110" w:type="dxa"/>
              <w:start w:w="75" w:type="dxa"/>
              <w:end w:w="75" w:type="dxa"/>
            </w:tcMar>
            <w:vAlign w:val="center"/>
          </w:tcPr>
          <w:p w14:paraId="796DAD2D" w14:textId="77777777" w:rsidR="005361A4" w:rsidRDefault="00000000">
            <w:pPr>
              <w:spacing w:after="30"/>
              <w:jc w:val="center"/>
            </w:pPr>
            <w:r>
              <w:rPr>
                <w:rFonts w:ascii="Calibri" w:hAnsi="Calibri" w:eastAsia="Calibri"/>
                <w:b/>
                <w:color w:val="B66A00"/>
                <w:sz w:val="16"/>
              </w:rPr>
              <w:t>Action required</w:t>
            </w:r>
          </w:p>
        </w:tc>
        <w:tc>
          <w:tcPr>
            <w:tcW w:w="464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F9987F6" w14:textId="77777777" w:rsidR="005361A4" w:rsidRDefault="00000000">
            <w:pPr>
              <w:spacing w:after="30"/>
            </w:pPr>
            <w:r>
              <w:rPr>
                <w:rFonts w:ascii="Calibri" w:hAnsi="Calibri" w:eastAsia="Calibri"/>
                <w:sz w:val="17"/>
              </w:rPr>
              <w:t>README command mismatch, stale early PDR and generic SECURITY.md template require cleanup.</w:t>
            </w:r>
          </w:p>
        </w:tc>
      </w:tr>
    </w:tbl>
    <w:p w14:paraId="244F7A45" w14:textId="77777777" w:rsidR="005361A4" w:rsidRDefault="005361A4">
      <w:pPr>
        <w:spacing w:after="0"/>
      </w:pPr>
    </w:p>
    <w:p w14:paraId="181278F1" w14:textId="77777777" w:rsidR="005361A4" w:rsidRDefault="00000000">
      <w:pPr>
        <w:pStyle w:val="Heading2"/>
      </w:pPr>
      <w:r>
        <w:t>5.4 Immediate Release Priorities</w:t>
      </w:r>
    </w:p>
    <w:p w14:paraId="17B68128" w14:textId="77777777" w:rsidR="005361A4" w:rsidRDefault="00000000">
      <w:pPr>
        <w:pStyle w:val="ListBullet"/>
        <w:spacing w:after="50"/>
      </w:pPr>
      <w:r>
        <w:t>Remove backend/.env from every shared copy and rotate any exposed credential.</w:t>
      </w:r>
    </w:p>
    <w:p w14:paraId="4F859992" w14:textId="77777777" w:rsidR="005361A4" w:rsidRDefault="00000000">
      <w:pPr>
        <w:pStyle w:val="ListBullet"/>
        <w:spacing w:after="50"/>
      </w:pPr>
      <w:r>
        <w:t>Resolve the 14 ESLint errors, then rerun lint with zero errors.</w:t>
      </w:r>
    </w:p>
    <w:p w14:paraId="53615F2A" w14:textId="77777777" w:rsidR="005361A4" w:rsidRDefault="00000000">
      <w:pPr>
        <w:pStyle w:val="ListBullet"/>
        <w:spacing w:after="50"/>
      </w:pPr>
      <w:r>
        <w:t>Fix failing Jest specs, resolve frontend lint errors, perform a clean dependency installation, then rerun Jest, Vite build and Playwright tests.</w:t>
      </w:r>
    </w:p>
    <w:p w14:paraId="598CA207" w14:textId="77777777" w:rsidR="005361A4" w:rsidRDefault="00000000">
      <w:pPr>
        <w:pStyle w:val="ListBullet"/>
        <w:spacing w:after="50"/>
      </w:pPr>
      <w:r>
        <w:t>Restrict production CORS origins and protect or disable development debug routes.</w:t>
      </w:r>
    </w:p>
    <w:p w14:paraId="0330C33C" w14:textId="77777777" w:rsidR="005361A4" w:rsidRDefault="00000000">
      <w:pPr>
        <w:pStyle w:val="ListBullet"/>
        <w:spacing w:after="50"/>
      </w:pPr>
      <w:r>
        <w:t>Synchronize README, SECURITY.md and legacy project documentation before creating v1.0.0.</w:t>
      </w:r>
    </w:p>
    <w:p w14:paraId="40D0689C" w14:textId="77777777" w:rsidR="005361A4" w:rsidRDefault="00000000">
      <w:pPr>
        <w:pStyle w:val="Heading1"/>
      </w:pPr>
      <w:r>
        <w:lastRenderedPageBreak/>
        <w:t>6. Representative Release Interface</w:t>
      </w:r>
    </w:p>
    <w:p w14:paraId="1649FCD2" w14:textId="77777777" w:rsidR="005361A4" w:rsidRDefault="00000000">
      <w:r>
        <w:rPr>
          <w:rFonts w:ascii="Calibri" w:hAnsi="Calibri" w:eastAsia="Calibri"/>
          <w:sz w:val="22"/>
        </w:rPr>
        <w:t>The screenshots below were rendered from the supplied compiled frontend using sanitized demonstration state. Empty-list states are intentional and demonstrate the final navigation/layout without exposing private employee or candidate data.</w:t>
      </w:r>
    </w:p>
    <w:p w14:paraId="2F74B717" w14:textId="77777777" w:rsidR="005361A4" w:rsidRDefault="00000000">
      <w:pPr>
        <w:jc w:val="center"/>
      </w:pPr>
      <w:r>
        <w:rPr>
          <w:noProof/>
        </w:rPr>
        <w:drawing>
          <wp:inline distT="0" distB="0" distL="0" distR="0" wp14:anchorId="019ED8B2" wp14:editId="45EBD033">
            <wp:extent cx="5989320" cy="3368992"/>
            <wp:effectExtent l="0" t="0" r="0" b="0"/>
            <wp:docPr id="2" name="Picture 2" descr="HRP login screen with username, password and reset-password actions." title="HRP login screen with username, password and reset-passwor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9"/>
                    <a:stretch>
                      <a:fillRect/>
                    </a:stretch>
                  </pic:blipFill>
                  <pic:spPr>
                    <a:xfrm>
                      <a:off x="0" y="0"/>
                      <a:ext cx="5989320" cy="3368992"/>
                    </a:xfrm>
                    <a:prstGeom prst="rect">
                      <a:avLst/>
                    </a:prstGeom>
                  </pic:spPr>
                </pic:pic>
              </a:graphicData>
            </a:graphic>
          </wp:inline>
        </w:drawing>
      </w:r>
    </w:p>
    <w:p w14:paraId="2BA0CD0A" w14:textId="77777777" w:rsidR="005361A4" w:rsidRDefault="00000000">
      <w:pPr>
        <w:pStyle w:val="Caption"/>
      </w:pPr>
      <w:r>
        <w:t>Figure 2. HRP login page and authentication entry point.</w:t>
      </w:r>
    </w:p>
    <w:p w14:paraId="52E6D0BF" w14:textId="5832D628" w:rsidR="005361A4" w:rsidRDefault="005777C8">
      <w:pPr>
        <w:jc w:val="center"/>
      </w:pPr>
      <w:r w:rsidRPr="005777C8">
        <w:drawing>
          <wp:inline distT="0" distB="0" distL="0" distR="0" wp14:anchorId="314EAEA6" wp14:editId="2E899CA4">
            <wp:extent cx="5989320" cy="3026170"/>
            <wp:effectExtent l="0" t="0" r="6985" b="0"/>
            <wp:docPr id="130550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8440" name=""/>
                    <pic:cNvPicPr/>
                  </pic:nvPicPr>
                  <pic:blipFill>
                    <a:blip r:embed="rId10"/>
                    <a:stretch>
                      <a:fillRect/>
                    </a:stretch>
                  </pic:blipFill>
                  <pic:spPr>
                    <a:xfrm>
                      <a:off x="0" y="0"/>
                      <a:ext cx="5989320" cy="3026170"/>
                    </a:xfrm>
                    <a:prstGeom prst="rect">
                      <a:avLst/>
                    </a:prstGeom>
                  </pic:spPr>
                </pic:pic>
              </a:graphicData>
            </a:graphic>
          </wp:inline>
        </w:drawing>
      </w:r>
    </w:p>
    <w:p w14:paraId="7BE3209A" w14:textId="77777777" w:rsidR="005361A4" w:rsidRDefault="00000000">
      <w:pPr>
        <w:pStyle w:val="Caption"/>
      </w:pPr>
      <w:r>
        <w:t>Figure 3. Employee personal schedule and virtual time-clock interface.</w:t>
      </w:r>
    </w:p>
    <w:p w14:paraId="53669F64" w14:textId="4AB848C3" w:rsidR="005361A4" w:rsidRDefault="005777C8">
      <w:pPr>
        <w:jc w:val="center"/>
      </w:pPr>
      <w:r w:rsidRPr="005777C8">
        <w:lastRenderedPageBreak/>
        <w:drawing>
          <wp:inline distT="0" distB="0" distL="0" distR="0" wp14:anchorId="1ACC4AF1" wp14:editId="1678C6CB">
            <wp:extent cx="5989320" cy="2999161"/>
            <wp:effectExtent l="0" t="0" r="6985" b="8255"/>
            <wp:docPr id="35017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76385" name=""/>
                    <pic:cNvPicPr/>
                  </pic:nvPicPr>
                  <pic:blipFill>
                    <a:blip r:embed="rId11"/>
                    <a:stretch>
                      <a:fillRect/>
                    </a:stretch>
                  </pic:blipFill>
                  <pic:spPr>
                    <a:xfrm>
                      <a:off x="0" y="0"/>
                      <a:ext cx="5989320" cy="2999161"/>
                    </a:xfrm>
                    <a:prstGeom prst="rect">
                      <a:avLst/>
                    </a:prstGeom>
                  </pic:spPr>
                </pic:pic>
              </a:graphicData>
            </a:graphic>
          </wp:inline>
        </w:drawing>
      </w:r>
    </w:p>
    <w:p w14:paraId="22FDAB74" w14:textId="77777777" w:rsidR="005361A4" w:rsidRDefault="00000000">
      <w:pPr>
        <w:pStyle w:val="Caption"/>
      </w:pPr>
      <w:r>
        <w:t>Figure 4. Employee-management list in the HRM subsystem.</w:t>
      </w:r>
    </w:p>
    <w:p w14:paraId="78A738BC" w14:textId="175F5FCA" w:rsidR="005361A4" w:rsidRDefault="005777C8">
      <w:pPr>
        <w:jc w:val="center"/>
      </w:pPr>
      <w:r w:rsidRPr="005777C8">
        <w:drawing>
          <wp:inline distT="0" distB="0" distL="0" distR="0" wp14:anchorId="40EA8886" wp14:editId="022DE6D3">
            <wp:extent cx="5989320" cy="3039974"/>
            <wp:effectExtent l="0" t="0" r="6985" b="3175"/>
            <wp:docPr id="100982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27065" name=""/>
                    <pic:cNvPicPr/>
                  </pic:nvPicPr>
                  <pic:blipFill>
                    <a:blip r:embed="rId12"/>
                    <a:stretch>
                      <a:fillRect/>
                    </a:stretch>
                  </pic:blipFill>
                  <pic:spPr>
                    <a:xfrm>
                      <a:off x="0" y="0"/>
                      <a:ext cx="5989320" cy="3039974"/>
                    </a:xfrm>
                    <a:prstGeom prst="rect">
                      <a:avLst/>
                    </a:prstGeom>
                  </pic:spPr>
                </pic:pic>
              </a:graphicData>
            </a:graphic>
          </wp:inline>
        </w:drawing>
      </w:r>
    </w:p>
    <w:p w14:paraId="42387BF5" w14:textId="77777777" w:rsidR="005361A4" w:rsidRDefault="00000000">
      <w:pPr>
        <w:pStyle w:val="Caption"/>
      </w:pPr>
      <w:r>
        <w:t>Figure 5. Payroll-period management interface.</w:t>
      </w:r>
    </w:p>
    <w:p w14:paraId="0BF842FE" w14:textId="5E30DFE3" w:rsidR="005361A4" w:rsidRDefault="005777C8">
      <w:pPr>
        <w:jc w:val="center"/>
      </w:pPr>
      <w:r w:rsidRPr="005777C8">
        <w:lastRenderedPageBreak/>
        <w:drawing>
          <wp:inline distT="0" distB="0" distL="0" distR="0" wp14:anchorId="1409E0A2" wp14:editId="11627810">
            <wp:extent cx="5989320" cy="3014766"/>
            <wp:effectExtent l="0" t="0" r="6985" b="0"/>
            <wp:docPr id="20331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94964" name=""/>
                    <pic:cNvPicPr/>
                  </pic:nvPicPr>
                  <pic:blipFill>
                    <a:blip r:embed="rId13"/>
                    <a:stretch>
                      <a:fillRect/>
                    </a:stretch>
                  </pic:blipFill>
                  <pic:spPr>
                    <a:xfrm>
                      <a:off x="0" y="0"/>
                      <a:ext cx="5989320" cy="3014766"/>
                    </a:xfrm>
                    <a:prstGeom prst="rect">
                      <a:avLst/>
                    </a:prstGeom>
                  </pic:spPr>
                </pic:pic>
              </a:graphicData>
            </a:graphic>
          </wp:inline>
        </w:drawing>
      </w:r>
    </w:p>
    <w:p w14:paraId="4E2ECDB5" w14:textId="77777777" w:rsidR="005361A4" w:rsidRDefault="00000000">
      <w:pPr>
        <w:pStyle w:val="Caption"/>
      </w:pPr>
      <w:r>
        <w:t>Figure 6. Recruitment dashboard with KPI cards and quick actions.</w:t>
      </w:r>
    </w:p>
    <w:p w14:paraId="749684DF" w14:textId="3F8E0750" w:rsidR="005361A4" w:rsidRDefault="005777C8">
      <w:pPr>
        <w:jc w:val="center"/>
      </w:pPr>
      <w:r w:rsidRPr="005777C8">
        <w:drawing>
          <wp:inline distT="0" distB="0" distL="0" distR="0" wp14:anchorId="46BB54CA" wp14:editId="28D57F3C">
            <wp:extent cx="5989320" cy="3027370"/>
            <wp:effectExtent l="0" t="0" r="6985" b="0"/>
            <wp:docPr id="175275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59901" name=""/>
                    <pic:cNvPicPr/>
                  </pic:nvPicPr>
                  <pic:blipFill>
                    <a:blip r:embed="rId14"/>
                    <a:stretch>
                      <a:fillRect/>
                    </a:stretch>
                  </pic:blipFill>
                  <pic:spPr>
                    <a:xfrm>
                      <a:off x="0" y="0"/>
                      <a:ext cx="5989320" cy="3027370"/>
                    </a:xfrm>
                    <a:prstGeom prst="rect">
                      <a:avLst/>
                    </a:prstGeom>
                  </pic:spPr>
                </pic:pic>
              </a:graphicData>
            </a:graphic>
          </wp:inline>
        </w:drawing>
      </w:r>
    </w:p>
    <w:p w14:paraId="4D746356" w14:textId="77777777" w:rsidR="005361A4" w:rsidRDefault="00000000">
      <w:pPr>
        <w:pStyle w:val="Caption"/>
      </w:pPr>
      <w:r>
        <w:t>Figure 7. Candidate list and intake-oriented actions.</w:t>
      </w:r>
    </w:p>
    <w:p w14:paraId="0513ABB1" w14:textId="0E59BA78" w:rsidR="005361A4" w:rsidRDefault="005777C8">
      <w:pPr>
        <w:jc w:val="center"/>
      </w:pPr>
      <w:r w:rsidRPr="005777C8">
        <w:lastRenderedPageBreak/>
        <w:drawing>
          <wp:inline distT="0" distB="0" distL="0" distR="0" wp14:anchorId="23533E4D" wp14:editId="0AAF9F01">
            <wp:extent cx="5989320" cy="3014766"/>
            <wp:effectExtent l="0" t="0" r="6985" b="0"/>
            <wp:docPr id="185653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34467" name=""/>
                    <pic:cNvPicPr/>
                  </pic:nvPicPr>
                  <pic:blipFill>
                    <a:blip r:embed="rId15"/>
                    <a:stretch>
                      <a:fillRect/>
                    </a:stretch>
                  </pic:blipFill>
                  <pic:spPr>
                    <a:xfrm>
                      <a:off x="0" y="0"/>
                      <a:ext cx="5989320" cy="3014766"/>
                    </a:xfrm>
                    <a:prstGeom prst="rect">
                      <a:avLst/>
                    </a:prstGeom>
                  </pic:spPr>
                </pic:pic>
              </a:graphicData>
            </a:graphic>
          </wp:inline>
        </w:drawing>
      </w:r>
    </w:p>
    <w:p w14:paraId="5EAE69C9" w14:textId="77777777" w:rsidR="005361A4" w:rsidRDefault="00000000">
      <w:pPr>
        <w:pStyle w:val="Caption"/>
      </w:pPr>
      <w:r>
        <w:t>Figure 8. Project portfolio list and project creation entry point.</w:t>
      </w:r>
    </w:p>
    <w:p w14:paraId="641D1E9B" w14:textId="77777777" w:rsidR="005361A4" w:rsidRDefault="00000000">
      <w:pPr>
        <w:pStyle w:val="Heading2"/>
      </w:pPr>
      <w:r>
        <w:t>6.1 UI Release Observations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835"/>
        <w:gridCol w:w="6406"/>
      </w:tblGrid>
      <w:tr w:rsidR="005361A4" w14:paraId="1761D2ED" w14:textId="77777777">
        <w:trPr>
          <w:cantSplit/>
          <w:tblHeader w:val="true"/>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C2C114D" w14:textId="77777777" w:rsidR="005361A4" w:rsidRDefault="00000000">
            <w:pPr>
              <w:spacing w:after="30"/>
            </w:pPr>
            <w:r>
              <w:rPr>
                <w:rFonts w:ascii="Calibri" w:hAnsi="Calibri" w:eastAsia="Calibri"/>
                <w:b/>
                <w:color w:val="000000"/>
                <w:sz w:val="18"/>
              </w:rPr>
              <w:t>Observation</w:t>
            </w:r>
          </w:p>
        </w:tc>
        <w:tc>
          <w:tcPr>
            <w:tcW w:w="6406"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51A08D84" w14:textId="77777777" w:rsidR="005361A4" w:rsidRDefault="00000000">
            <w:pPr>
              <w:spacing w:after="30"/>
            </w:pPr>
            <w:r>
              <w:rPr>
                <w:rFonts w:ascii="Calibri" w:hAnsi="Calibri" w:eastAsia="Calibri"/>
                <w:b/>
                <w:color w:val="000000"/>
                <w:sz w:val="18"/>
              </w:rPr>
              <w:t>Release interpretation</w:t>
            </w:r>
          </w:p>
        </w:tc>
      </w:tr>
      <w:tr w:rsidR="005361A4" w14:paraId="3D093446"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EE59D00" w14:textId="77777777" w:rsidR="005361A4" w:rsidRDefault="00000000">
            <w:pPr>
              <w:spacing w:after="30"/>
            </w:pPr>
            <w:r>
              <w:rPr>
                <w:rFonts w:ascii="Calibri" w:hAnsi="Calibri" w:eastAsia="Calibri"/>
                <w:sz w:val="16"/>
              </w:rPr>
              <w:t>Consistent subsystem shell</w:t>
            </w:r>
          </w:p>
        </w:tc>
        <w:tc>
          <w:tcPr>
            <w:tcW w:w="6406"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9C4C6BD" w14:textId="77777777" w:rsidR="005361A4" w:rsidRDefault="00000000">
            <w:pPr>
              <w:spacing w:after="30"/>
            </w:pPr>
            <w:r>
              <w:rPr>
                <w:rFonts w:ascii="Calibri" w:hAnsi="Calibri" w:eastAsia="Calibri"/>
                <w:sz w:val="16"/>
              </w:rPr>
              <w:t>HRM, payroll, recruitment and project pages share a stable header/sidebar pattern.</w:t>
            </w:r>
          </w:p>
        </w:tc>
      </w:tr>
      <w:tr w:rsidR="005361A4" w14:paraId="6A1A85D9"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52745B0" w14:textId="77777777" w:rsidR="005361A4" w:rsidRDefault="00000000">
            <w:pPr>
              <w:spacing w:after="30"/>
            </w:pPr>
            <w:r>
              <w:rPr>
                <w:rFonts w:ascii="Calibri" w:hAnsi="Calibri" w:eastAsia="Calibri"/>
                <w:sz w:val="16"/>
              </w:rPr>
              <w:t>Permission-oriented navigation</w:t>
            </w:r>
          </w:p>
        </w:tc>
        <w:tc>
          <w:tcPr>
            <w:tcW w:w="6406"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EA925C2" w14:textId="77777777" w:rsidR="005361A4" w:rsidRDefault="00000000">
            <w:pPr>
              <w:spacing w:after="30"/>
            </w:pPr>
            <w:r>
              <w:rPr>
                <w:rFonts w:ascii="Calibri" w:hAnsi="Calibri" w:eastAsia="Calibri"/>
                <w:sz w:val="16"/>
              </w:rPr>
              <w:t>Visible menu items are driven by role and permission configuration rather than one static menu.</w:t>
            </w:r>
          </w:p>
        </w:tc>
      </w:tr>
      <w:tr w:rsidR="005361A4" w14:paraId="2FA0D3E1"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68DD823" w14:textId="77777777" w:rsidR="005361A4" w:rsidRDefault="00000000">
            <w:pPr>
              <w:spacing w:after="30"/>
            </w:pPr>
            <w:r>
              <w:rPr>
                <w:rFonts w:ascii="Calibri" w:hAnsi="Calibri" w:eastAsia="Calibri"/>
                <w:sz w:val="16"/>
              </w:rPr>
              <w:t>Safe demonstration state</w:t>
            </w:r>
          </w:p>
        </w:tc>
        <w:tc>
          <w:tcPr>
            <w:tcW w:w="6406"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AA96552" w14:textId="77777777" w:rsidR="005361A4" w:rsidRDefault="00000000">
            <w:pPr>
              <w:spacing w:after="30"/>
            </w:pPr>
            <w:r>
              <w:rPr>
                <w:rFonts w:ascii="Calibri" w:hAnsi="Calibri" w:eastAsia="Calibri"/>
                <w:sz w:val="16"/>
              </w:rPr>
              <w:t>The captured pages use empty or sanitized data states and do not expose real employee/candidate records.</w:t>
            </w:r>
          </w:p>
        </w:tc>
      </w:tr>
      <w:tr w:rsidR="005361A4" w14:paraId="162708B8" w14:textId="77777777">
        <w:trPr>
          <w:cantSplit/>
          <w:jc w:val="center"/>
        </w:trPr>
        <w:tc>
          <w:tcPr>
            <w:tcW w:w="283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7ED3774" w14:textId="77777777" w:rsidR="005361A4" w:rsidRDefault="00000000">
            <w:pPr>
              <w:spacing w:after="30"/>
            </w:pPr>
            <w:r>
              <w:rPr>
                <w:rFonts w:ascii="Calibri" w:hAnsi="Calibri" w:eastAsia="Calibri"/>
                <w:sz w:val="16"/>
              </w:rPr>
              <w:t>Action-oriented pages</w:t>
            </w:r>
          </w:p>
        </w:tc>
        <w:tc>
          <w:tcPr>
            <w:tcW w:w="6406"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2753960" w14:textId="77777777" w:rsidR="005361A4" w:rsidRDefault="00000000">
            <w:pPr>
              <w:spacing w:after="30"/>
            </w:pPr>
            <w:r>
              <w:rPr>
                <w:rFonts w:ascii="Calibri" w:hAnsi="Calibri" w:eastAsia="Calibri"/>
                <w:sz w:val="16"/>
              </w:rPr>
              <w:t>Primary actions such as create employee, generate payroll, add candidate and create project are easy to locate.</w:t>
            </w:r>
          </w:p>
        </w:tc>
      </w:tr>
    </w:tbl>
    <w:p w14:paraId="72864399" w14:textId="77777777" w:rsidR="005361A4" w:rsidRDefault="00000000">
      <w:pPr>
        <w:pStyle w:val="Heading2"/>
      </w:pPr>
      <w:r>
        <w:t>6.2 Required Workflow Evidence for the Submission Copy</w:t>
      </w:r>
    </w:p>
    <w:p w14:paraId="23DC2CBC" w14:textId="5161881A" w:rsidR="005361A4" w:rsidRDefault="005361A4"/>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232"/>
        <w:gridCol w:w="6984"/>
      </w:tblGrid>
      <w:tr w:rsidR="009F60B1" w14:paraId="135FE8C2" w14:textId="77777777">
        <w:trPr>
          <w:tblHeader w:val="true"/>
          <w:jc w:val="center"/>
        </w:trPr>
        <w:tc>
          <w:tcPr>
            <w:tcW w:w="2232"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50ACEE5B" w14:textId="77777777" w:rsidR="009F60B1" w:rsidRDefault="009F60B1">
            <w:pPr>
              <w:spacing w:after="30"/>
            </w:pPr>
            <w:r>
              <w:rPr>
                <w:rFonts w:ascii="Calibri" w:hAnsi="Calibri" w:eastAsia="Calibri"/>
                <w:b/>
                <w:color w:val="000000"/>
                <w:sz w:val="17"/>
              </w:rPr>
              <w:t>Area</w:t>
            </w:r>
          </w:p>
        </w:tc>
        <w:tc>
          <w:tcPr>
            <w:tcW w:w="6984"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1540EC88" w14:textId="77777777" w:rsidR="009F60B1" w:rsidRDefault="009F60B1">
            <w:pPr>
              <w:spacing w:after="30"/>
            </w:pPr>
            <w:r>
              <w:rPr>
                <w:rFonts w:ascii="Calibri" w:hAnsi="Calibri" w:eastAsia="Calibri"/>
                <w:b/>
                <w:color w:val="000000"/>
                <w:sz w:val="17"/>
              </w:rPr>
              <w:t>Minimum evidence</w:t>
            </w:r>
          </w:p>
        </w:tc>
      </w:tr>
      <w:tr w:rsidR="009F60B1" w14:paraId="201FD394" w14:textId="77777777">
        <w:trPr>
          <w:jc w:val="center"/>
        </w:trPr>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17108DB" w14:textId="77777777" w:rsidR="009F60B1" w:rsidRDefault="009F60B1">
            <w:pPr>
              <w:spacing w:after="30"/>
            </w:pPr>
            <w:r>
              <w:rPr>
                <w:rFonts w:ascii="Calibri" w:hAnsi="Calibri" w:eastAsia="Calibri"/>
                <w:sz w:val="15"/>
              </w:rPr>
              <w:t>Authentication and RBAC</w:t>
            </w:r>
          </w:p>
        </w:tc>
        <w:tc>
          <w:tcPr>
            <w:tcW w:w="698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86DA41B" w14:textId="77777777" w:rsidR="009F60B1" w:rsidRDefault="009F60B1">
            <w:pPr>
              <w:spacing w:after="30"/>
            </w:pPr>
            <w:r>
              <w:rPr>
                <w:rFonts w:ascii="Calibri" w:hAnsi="Calibri" w:eastAsia="Calibri"/>
                <w:sz w:val="15"/>
              </w:rPr>
              <w:t>Successful login for representative roles; denied navigation/API access for a role without permission.</w:t>
            </w:r>
          </w:p>
        </w:tc>
      </w:tr>
      <w:tr w:rsidR="009F60B1" w14:paraId="595ABD83" w14:textId="77777777">
        <w:trPr>
          <w:jc w:val="center"/>
        </w:trPr>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004A9D0" w14:textId="77777777" w:rsidR="009F60B1" w:rsidRDefault="009F60B1">
            <w:pPr>
              <w:spacing w:after="30"/>
            </w:pPr>
            <w:r>
              <w:rPr>
                <w:rFonts w:ascii="Calibri" w:hAnsi="Calibri" w:eastAsia="Calibri"/>
                <w:sz w:val="15"/>
              </w:rPr>
              <w:t>Employee HRM</w:t>
            </w:r>
          </w:p>
        </w:tc>
        <w:tc>
          <w:tcPr>
            <w:tcW w:w="698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DF34A42" w14:textId="77777777" w:rsidR="009F60B1" w:rsidRDefault="009F60B1">
            <w:pPr>
              <w:spacing w:after="30"/>
            </w:pPr>
            <w:r>
              <w:rPr>
                <w:rFonts w:ascii="Calibri" w:hAnsi="Calibri" w:eastAsia="Calibri"/>
                <w:sz w:val="15"/>
              </w:rPr>
              <w:t>Create or update an employee and confirm role/position/contract data.</w:t>
            </w:r>
          </w:p>
        </w:tc>
      </w:tr>
      <w:tr w:rsidR="009F60B1" w14:paraId="7304BD74" w14:textId="77777777">
        <w:trPr>
          <w:jc w:val="center"/>
        </w:trPr>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92528B4" w14:textId="77777777" w:rsidR="009F60B1" w:rsidRDefault="009F60B1">
            <w:pPr>
              <w:spacing w:after="30"/>
            </w:pPr>
            <w:r>
              <w:rPr>
                <w:rFonts w:ascii="Calibri" w:hAnsi="Calibri" w:eastAsia="Calibri"/>
                <w:sz w:val="15"/>
              </w:rPr>
              <w:t>Applications</w:t>
            </w:r>
          </w:p>
        </w:tc>
        <w:tc>
          <w:tcPr>
            <w:tcW w:w="698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1973A42" w14:textId="77777777" w:rsidR="009F60B1" w:rsidRDefault="009F60B1">
            <w:pPr>
              <w:spacing w:after="30"/>
            </w:pPr>
            <w:r>
              <w:rPr>
                <w:rFonts w:ascii="Calibri" w:hAnsi="Calibri" w:eastAsia="Calibri"/>
                <w:sz w:val="15"/>
              </w:rPr>
              <w:t>Create an application, approve or reject it and show the final state/history.</w:t>
            </w:r>
          </w:p>
        </w:tc>
      </w:tr>
      <w:tr w:rsidR="009F60B1" w14:paraId="05861F92" w14:textId="77777777">
        <w:trPr>
          <w:jc w:val="center"/>
        </w:trPr>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7E50248" w14:textId="77777777" w:rsidR="009F60B1" w:rsidRDefault="009F60B1">
            <w:pPr>
              <w:spacing w:after="30"/>
            </w:pPr>
            <w:r>
              <w:rPr>
                <w:rFonts w:ascii="Calibri" w:hAnsi="Calibri" w:eastAsia="Calibri"/>
                <w:sz w:val="15"/>
              </w:rPr>
              <w:t>Attendance</w:t>
            </w:r>
          </w:p>
        </w:tc>
        <w:tc>
          <w:tcPr>
            <w:tcW w:w="698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7953070" w14:textId="77777777" w:rsidR="009F60B1" w:rsidRDefault="009F60B1">
            <w:pPr>
              <w:spacing w:after="30"/>
            </w:pPr>
            <w:r>
              <w:rPr>
                <w:rFonts w:ascii="Calibri" w:hAnsi="Calibri" w:eastAsia="Calibri"/>
                <w:sz w:val="15"/>
              </w:rPr>
              <w:t>Assign or view a schedule, perform timekeeping where configured and inspect attendance result.</w:t>
            </w:r>
          </w:p>
        </w:tc>
      </w:tr>
      <w:tr w:rsidR="009F60B1" w14:paraId="3DFB083D" w14:textId="77777777">
        <w:trPr>
          <w:jc w:val="center"/>
        </w:trPr>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575CE4D" w14:textId="77777777" w:rsidR="009F60B1" w:rsidRDefault="009F60B1">
            <w:pPr>
              <w:spacing w:after="30"/>
            </w:pPr>
            <w:r>
              <w:rPr>
                <w:rFonts w:ascii="Calibri" w:hAnsi="Calibri" w:eastAsia="Calibri"/>
                <w:sz w:val="15"/>
              </w:rPr>
              <w:t>Payroll</w:t>
            </w:r>
          </w:p>
        </w:tc>
        <w:tc>
          <w:tcPr>
            <w:tcW w:w="698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3782489" w14:textId="77777777" w:rsidR="009F60B1" w:rsidRDefault="009F60B1">
            <w:pPr>
              <w:spacing w:after="30"/>
            </w:pPr>
            <w:r>
              <w:rPr>
                <w:rFonts w:ascii="Calibri" w:hAnsi="Calibri" w:eastAsia="Calibri"/>
                <w:sz w:val="15"/>
              </w:rPr>
              <w:t>Create a payroll period, generate/review payslips and open an employee payslip.</w:t>
            </w:r>
          </w:p>
        </w:tc>
      </w:tr>
      <w:tr w:rsidR="009F60B1" w14:paraId="3E057E20" w14:textId="77777777">
        <w:trPr>
          <w:jc w:val="center"/>
        </w:trPr>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277E314" w14:textId="77777777" w:rsidR="009F60B1" w:rsidRDefault="009F60B1">
            <w:pPr>
              <w:spacing w:after="30"/>
            </w:pPr>
            <w:r>
              <w:rPr>
                <w:rFonts w:ascii="Calibri" w:hAnsi="Calibri" w:eastAsia="Calibri"/>
                <w:sz w:val="15"/>
              </w:rPr>
              <w:t>Recruitment</w:t>
            </w:r>
          </w:p>
        </w:tc>
        <w:tc>
          <w:tcPr>
            <w:tcW w:w="698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C4F5BB8" w14:textId="77777777" w:rsidR="009F60B1" w:rsidRDefault="009F60B1">
            <w:pPr>
              <w:spacing w:after="30"/>
            </w:pPr>
            <w:r>
              <w:rPr>
                <w:rFonts w:ascii="Calibri" w:hAnsi="Calibri" w:eastAsia="Calibri"/>
                <w:sz w:val="15"/>
              </w:rPr>
              <w:t>Requisition -&gt; approval -&gt; posting -&gt; candidate -&gt; Kanban -&gt; interview -&gt; offer -&gt; background check/hire.</w:t>
            </w:r>
          </w:p>
        </w:tc>
      </w:tr>
      <w:tr w:rsidR="009F60B1" w14:paraId="1844E291" w14:textId="77777777">
        <w:trPr>
          <w:jc w:val="center"/>
        </w:trPr>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3C4738E" w14:textId="77777777" w:rsidR="009F60B1" w:rsidRDefault="009F60B1">
            <w:pPr>
              <w:spacing w:after="30"/>
            </w:pPr>
            <w:r>
              <w:rPr>
                <w:rFonts w:ascii="Calibri" w:hAnsi="Calibri" w:eastAsia="Calibri"/>
                <w:sz w:val="15"/>
              </w:rPr>
              <w:t>Projects</w:t>
            </w:r>
          </w:p>
        </w:tc>
        <w:tc>
          <w:tcPr>
            <w:tcW w:w="698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291F7EF" w14:textId="77777777" w:rsidR="009F60B1" w:rsidRDefault="009F60B1">
            <w:pPr>
              <w:spacing w:after="30"/>
            </w:pPr>
            <w:r>
              <w:rPr>
                <w:rFonts w:ascii="Calibri" w:hAnsi="Calibri" w:eastAsia="Calibri"/>
                <w:sz w:val="15"/>
              </w:rPr>
              <w:t>Create a project/task, update Kanban/Gantt state and record spent time.</w:t>
            </w:r>
          </w:p>
        </w:tc>
      </w:tr>
      <w:tr w:rsidR="009F60B1" w14:paraId="7C2030AC" w14:textId="77777777">
        <w:trPr>
          <w:jc w:val="center"/>
        </w:trPr>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5B49B7C" w14:textId="77777777" w:rsidR="009F60B1" w:rsidRDefault="009F60B1">
            <w:pPr>
              <w:spacing w:after="30"/>
            </w:pPr>
            <w:r>
              <w:rPr>
                <w:rFonts w:ascii="Calibri" w:hAnsi="Calibri" w:eastAsia="Calibri"/>
                <w:sz w:val="15"/>
              </w:rPr>
              <w:t>Security and audit</w:t>
            </w:r>
          </w:p>
        </w:tc>
        <w:tc>
          <w:tcPr>
            <w:tcW w:w="698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CBDB07A" w14:textId="77777777" w:rsidR="009F60B1" w:rsidRDefault="009F60B1">
            <w:pPr>
              <w:spacing w:after="30"/>
            </w:pPr>
            <w:r>
              <w:rPr>
                <w:rFonts w:ascii="Calibri" w:hAnsi="Calibri" w:eastAsia="Calibri"/>
                <w:sz w:val="15"/>
              </w:rPr>
              <w:t>Show audit/login history after a controlled sensitive change.</w:t>
            </w:r>
          </w:p>
        </w:tc>
      </w:tr>
    </w:tbl>
    <w:p w14:paraId="79F834BC" w14:textId="77777777" w:rsidR="005361A4" w:rsidRDefault="00000000">
      <w:pPr>
        <w:pStyle w:val="Heading2"/>
      </w:pPr>
      <w:r>
        <w:t>6.3 Recommended Demonstration Sequence</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936"/>
        <w:gridCol w:w="2232"/>
        <w:gridCol w:w="7776"/>
      </w:tblGrid>
      <w:tr w:rsidR="005361A4" w14:paraId="05369EE4" w14:textId="77777777">
        <w:trPr>
          <w:tblHeader w:val="true"/>
          <w:jc w:val="center"/>
        </w:trPr>
        <w:tc>
          <w:tcPr>
            <w:tcW w:w="936"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420C130C" w14:textId="77777777" w:rsidR="005361A4" w:rsidRDefault="00000000">
            <w:pPr>
              <w:spacing w:after="30"/>
            </w:pPr>
            <w:r>
              <w:rPr>
                <w:rFonts w:ascii="Calibri" w:hAnsi="Calibri" w:eastAsia="Calibri"/>
                <w:b/>
                <w:color w:val="000000"/>
                <w:sz w:val="17"/>
              </w:rPr>
              <w:t>Step</w:t>
            </w:r>
          </w:p>
        </w:tc>
        <w:tc>
          <w:tcPr>
            <w:tcW w:w="2232"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64438BD9" w14:textId="77777777" w:rsidR="005361A4" w:rsidRDefault="00000000">
            <w:pPr>
              <w:spacing w:after="30"/>
            </w:pPr>
            <w:r>
              <w:rPr>
                <w:rFonts w:ascii="Calibri" w:hAnsi="Calibri" w:eastAsia="Calibri"/>
                <w:b/>
                <w:color w:val="000000"/>
                <w:sz w:val="17"/>
              </w:rPr>
              <w:t>Role</w:t>
            </w:r>
          </w:p>
        </w:tc>
        <w:tc>
          <w:tcPr>
            <w:tcW w:w="7776"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0E58F188" w14:textId="77777777" w:rsidR="005361A4" w:rsidRDefault="00000000">
            <w:pPr>
              <w:spacing w:after="30"/>
            </w:pPr>
            <w:r>
              <w:rPr>
                <w:rFonts w:ascii="Calibri" w:hAnsi="Calibri" w:eastAsia="Calibri"/>
                <w:b/>
                <w:color w:val="000000"/>
                <w:sz w:val="17"/>
              </w:rPr>
              <w:t>Demonstration focus</w:t>
            </w:r>
          </w:p>
        </w:tc>
      </w:tr>
      <w:tr w:rsidR="005361A4" w14:paraId="312EBF72" w14:textId="77777777">
        <w:trPr>
          <w:jc w:val="center"/>
        </w:trPr>
        <w:tc>
          <w:tcPr>
            <w:tcW w:w="93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B7A31F3" w14:textId="77777777" w:rsidR="005361A4" w:rsidRDefault="00000000">
            <w:pPr>
              <w:spacing w:after="30"/>
            </w:pPr>
            <w:r>
              <w:rPr>
                <w:rFonts w:ascii="Calibri" w:hAnsi="Calibri" w:eastAsia="Calibri"/>
                <w:sz w:val="16"/>
              </w:rPr>
              <w:t>1</w:t>
            </w:r>
          </w:p>
        </w:tc>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9DAF5B1" w14:textId="77777777" w:rsidR="005361A4" w:rsidRDefault="00000000">
            <w:pPr>
              <w:spacing w:after="30"/>
            </w:pPr>
            <w:r>
              <w:rPr>
                <w:rFonts w:ascii="Calibri" w:hAnsi="Calibri" w:eastAsia="Calibri"/>
                <w:sz w:val="16"/>
              </w:rPr>
              <w:t>Admin</w:t>
            </w:r>
          </w:p>
        </w:tc>
        <w:tc>
          <w:tcPr>
            <w:tcW w:w="777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0106CE8" w14:textId="77777777" w:rsidR="005361A4" w:rsidRDefault="00000000">
            <w:pPr>
              <w:spacing w:after="30"/>
            </w:pPr>
            <w:r>
              <w:rPr>
                <w:rFonts w:ascii="Calibri" w:hAnsi="Calibri" w:eastAsia="Calibri"/>
                <w:sz w:val="16"/>
              </w:rPr>
              <w:t>Sign in; show users, roles, permissions and security/audit overview.</w:t>
            </w:r>
          </w:p>
        </w:tc>
      </w:tr>
      <w:tr w:rsidR="005361A4" w14:paraId="250B5BA5" w14:textId="77777777">
        <w:trPr>
          <w:jc w:val="center"/>
        </w:trPr>
        <w:tc>
          <w:tcPr>
            <w:tcW w:w="93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97356F9" w14:textId="77777777" w:rsidR="005361A4" w:rsidRDefault="00000000">
            <w:pPr>
              <w:spacing w:after="30"/>
            </w:pPr>
            <w:r>
              <w:rPr>
                <w:rFonts w:ascii="Calibri" w:hAnsi="Calibri" w:eastAsia="Calibri"/>
                <w:sz w:val="16"/>
              </w:rPr>
              <w:lastRenderedPageBreak/>
              <w:t>2</w:t>
            </w:r>
          </w:p>
        </w:tc>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8DC7124" w14:textId="77777777" w:rsidR="005361A4" w:rsidRDefault="00000000">
            <w:pPr>
              <w:spacing w:after="30"/>
            </w:pPr>
            <w:r>
              <w:rPr>
                <w:rFonts w:ascii="Calibri" w:hAnsi="Calibri" w:eastAsia="Calibri"/>
                <w:sz w:val="16"/>
              </w:rPr>
              <w:t>HR Manager</w:t>
            </w:r>
          </w:p>
        </w:tc>
        <w:tc>
          <w:tcPr>
            <w:tcW w:w="777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BED2E06" w14:textId="77777777" w:rsidR="005361A4" w:rsidRDefault="00000000">
            <w:pPr>
              <w:spacing w:after="30"/>
            </w:pPr>
            <w:r>
              <w:rPr>
                <w:rFonts w:ascii="Calibri" w:hAnsi="Calibri" w:eastAsia="Calibri"/>
                <w:sz w:val="16"/>
              </w:rPr>
              <w:t>Create/review employee data, applications, attendance administration and payroll configuration.</w:t>
            </w:r>
          </w:p>
        </w:tc>
      </w:tr>
      <w:tr w:rsidR="005361A4" w14:paraId="192389E5" w14:textId="77777777">
        <w:trPr>
          <w:jc w:val="center"/>
        </w:trPr>
        <w:tc>
          <w:tcPr>
            <w:tcW w:w="93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FC79D03" w14:textId="77777777" w:rsidR="005361A4" w:rsidRDefault="00000000">
            <w:pPr>
              <w:spacing w:after="30"/>
            </w:pPr>
            <w:r>
              <w:rPr>
                <w:rFonts w:ascii="Calibri" w:hAnsi="Calibri" w:eastAsia="Calibri"/>
                <w:sz w:val="16"/>
              </w:rPr>
              <w:t>3</w:t>
            </w:r>
          </w:p>
        </w:tc>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7DF4E49" w14:textId="77777777" w:rsidR="005361A4" w:rsidRDefault="00000000">
            <w:pPr>
              <w:spacing w:after="30"/>
            </w:pPr>
            <w:r>
              <w:rPr>
                <w:rFonts w:ascii="Calibri" w:hAnsi="Calibri" w:eastAsia="Calibri"/>
                <w:sz w:val="16"/>
              </w:rPr>
              <w:t>Recruiter / HR Manager</w:t>
            </w:r>
          </w:p>
        </w:tc>
        <w:tc>
          <w:tcPr>
            <w:tcW w:w="777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CCB2A52" w14:textId="77777777" w:rsidR="005361A4" w:rsidRDefault="00000000">
            <w:pPr>
              <w:spacing w:after="30"/>
            </w:pPr>
            <w:r>
              <w:rPr>
                <w:rFonts w:ascii="Calibri" w:hAnsi="Calibri" w:eastAsia="Calibri"/>
                <w:sz w:val="16"/>
              </w:rPr>
              <w:t>Demonstrate the complete recruitment flow with prepared test data.</w:t>
            </w:r>
          </w:p>
        </w:tc>
      </w:tr>
      <w:tr w:rsidR="005361A4" w14:paraId="0C218CF0" w14:textId="77777777">
        <w:trPr>
          <w:jc w:val="center"/>
        </w:trPr>
        <w:tc>
          <w:tcPr>
            <w:tcW w:w="93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36DE4A5" w14:textId="77777777" w:rsidR="005361A4" w:rsidRDefault="00000000">
            <w:pPr>
              <w:spacing w:after="30"/>
            </w:pPr>
            <w:r>
              <w:rPr>
                <w:rFonts w:ascii="Calibri" w:hAnsi="Calibri" w:eastAsia="Calibri"/>
                <w:sz w:val="16"/>
              </w:rPr>
              <w:t>4</w:t>
            </w:r>
          </w:p>
        </w:tc>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9E9483D" w14:textId="77777777" w:rsidR="005361A4" w:rsidRDefault="00000000">
            <w:pPr>
              <w:spacing w:after="30"/>
            </w:pPr>
            <w:r>
              <w:rPr>
                <w:rFonts w:ascii="Calibri" w:hAnsi="Calibri" w:eastAsia="Calibri"/>
                <w:sz w:val="16"/>
              </w:rPr>
              <w:t>Team Leader</w:t>
            </w:r>
          </w:p>
        </w:tc>
        <w:tc>
          <w:tcPr>
            <w:tcW w:w="777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5850BC5" w14:textId="77777777" w:rsidR="005361A4" w:rsidRDefault="00000000">
            <w:pPr>
              <w:spacing w:after="30"/>
            </w:pPr>
            <w:r>
              <w:rPr>
                <w:rFonts w:ascii="Calibri" w:hAnsi="Calibri" w:eastAsia="Calibri"/>
                <w:sz w:val="16"/>
              </w:rPr>
              <w:t>Approve a request, review projects, assign tasks and inspect capacity.</w:t>
            </w:r>
          </w:p>
        </w:tc>
      </w:tr>
      <w:tr w:rsidR="005361A4" w14:paraId="49BE6991" w14:textId="77777777">
        <w:trPr>
          <w:jc w:val="center"/>
        </w:trPr>
        <w:tc>
          <w:tcPr>
            <w:tcW w:w="93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E289D23" w14:textId="77777777" w:rsidR="005361A4" w:rsidRDefault="00000000">
            <w:pPr>
              <w:spacing w:after="30"/>
            </w:pPr>
            <w:r>
              <w:rPr>
                <w:rFonts w:ascii="Calibri" w:hAnsi="Calibri" w:eastAsia="Calibri"/>
                <w:sz w:val="16"/>
              </w:rPr>
              <w:t>5</w:t>
            </w:r>
          </w:p>
        </w:tc>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72152A1" w14:textId="77777777" w:rsidR="005361A4" w:rsidRDefault="00000000">
            <w:pPr>
              <w:spacing w:after="30"/>
            </w:pPr>
            <w:r>
              <w:rPr>
                <w:rFonts w:ascii="Calibri" w:hAnsi="Calibri" w:eastAsia="Calibri"/>
                <w:sz w:val="16"/>
              </w:rPr>
              <w:t>Employee</w:t>
            </w:r>
          </w:p>
        </w:tc>
        <w:tc>
          <w:tcPr>
            <w:tcW w:w="777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46BE1B3" w14:textId="77777777" w:rsidR="005361A4" w:rsidRDefault="00000000">
            <w:pPr>
              <w:spacing w:after="30"/>
            </w:pPr>
            <w:r>
              <w:rPr>
                <w:rFonts w:ascii="Calibri" w:hAnsi="Calibri" w:eastAsia="Calibri"/>
                <w:sz w:val="16"/>
              </w:rPr>
              <w:t>Show personal schedule, attendance, applications, payslip and assigned project work.</w:t>
            </w:r>
          </w:p>
        </w:tc>
      </w:tr>
      <w:tr w:rsidR="005361A4" w14:paraId="519DB177" w14:textId="77777777">
        <w:trPr>
          <w:jc w:val="center"/>
        </w:trPr>
        <w:tc>
          <w:tcPr>
            <w:tcW w:w="93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8E4BBD7" w14:textId="77777777" w:rsidR="005361A4" w:rsidRDefault="00000000">
            <w:pPr>
              <w:spacing w:after="30"/>
            </w:pPr>
            <w:r>
              <w:rPr>
                <w:rFonts w:ascii="Calibri" w:hAnsi="Calibri" w:eastAsia="Calibri"/>
                <w:sz w:val="16"/>
              </w:rPr>
              <w:t>6</w:t>
            </w:r>
          </w:p>
        </w:tc>
        <w:tc>
          <w:tcPr>
            <w:tcW w:w="223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A06EA9D" w14:textId="77777777" w:rsidR="005361A4" w:rsidRDefault="00000000">
            <w:pPr>
              <w:spacing w:after="30"/>
            </w:pPr>
            <w:r>
              <w:rPr>
                <w:rFonts w:ascii="Calibri" w:hAnsi="Calibri" w:eastAsia="Calibri"/>
                <w:sz w:val="16"/>
              </w:rPr>
              <w:t>Closeout</w:t>
            </w:r>
          </w:p>
        </w:tc>
        <w:tc>
          <w:tcPr>
            <w:tcW w:w="777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6637C20" w14:textId="77777777" w:rsidR="005361A4" w:rsidRDefault="00000000">
            <w:pPr>
              <w:spacing w:after="30"/>
            </w:pPr>
            <w:r>
              <w:rPr>
                <w:rFonts w:ascii="Calibri" w:hAnsi="Calibri" w:eastAsia="Calibri"/>
                <w:sz w:val="16"/>
              </w:rPr>
              <w:t>Show release tag/commit, test report, known limitations and final submission folder.</w:t>
            </w:r>
          </w:p>
        </w:tc>
      </w:tr>
    </w:tbl>
    <w:p w14:paraId="29ADF3E7" w14:textId="77777777" w:rsidR="005361A4" w:rsidRDefault="005361A4">
      <w:pPr>
        <w:spacing w:after="0"/>
      </w:pPr>
    </w:p>
    <w:p w14:paraId="1172BE50" w14:textId="77777777" w:rsidR="005361A4" w:rsidRDefault="00000000">
      <w:pPr>
        <w:pStyle w:val="Heading1"/>
      </w:pPr>
      <w:r>
        <w:lastRenderedPageBreak/>
        <w:t>7. User Manual</w:t>
      </w:r>
    </w:p>
    <w:p w14:paraId="79FBAAEC" w14:textId="77777777" w:rsidR="005361A4" w:rsidRDefault="00000000">
      <w:pPr>
        <w:pStyle w:val="Heading2"/>
      </w:pPr>
      <w:r>
        <w:t>7.1 User Roles and Responsibilities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1701"/>
        <w:gridCol w:w="2268"/>
        <w:gridCol w:w="5329"/>
      </w:tblGrid>
      <w:tr w:rsidR="005361A4" w14:paraId="6E69DF0E" w14:textId="77777777">
        <w:trPr>
          <w:cantSplit/>
          <w:tblHeader w:val="true"/>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6D911DA" w14:textId="77777777" w:rsidR="005361A4" w:rsidRDefault="00000000">
            <w:pPr>
              <w:spacing w:after="30"/>
            </w:pPr>
            <w:r>
              <w:rPr>
                <w:rFonts w:ascii="Calibri" w:hAnsi="Calibri" w:eastAsia="Calibri"/>
                <w:b/>
                <w:color w:val="000000"/>
                <w:sz w:val="18"/>
              </w:rPr>
              <w:t>Role</w:t>
            </w:r>
          </w:p>
        </w:tc>
        <w:tc>
          <w:tcPr>
            <w:tcW w:w="226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08EA440" w14:textId="77777777" w:rsidR="005361A4" w:rsidRDefault="00000000">
            <w:pPr>
              <w:spacing w:after="30"/>
            </w:pPr>
            <w:r>
              <w:rPr>
                <w:rFonts w:ascii="Calibri" w:hAnsi="Calibri" w:eastAsia="Calibri"/>
                <w:b/>
                <w:color w:val="000000"/>
                <w:sz w:val="18"/>
              </w:rPr>
              <w:t>Vietnamese label</w:t>
            </w:r>
          </w:p>
        </w:tc>
        <w:tc>
          <w:tcPr>
            <w:tcW w:w="5329"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B3FECBD" w14:textId="77777777" w:rsidR="005361A4" w:rsidRDefault="00000000">
            <w:pPr>
              <w:spacing w:after="30"/>
            </w:pPr>
            <w:r>
              <w:rPr>
                <w:rFonts w:ascii="Calibri" w:hAnsi="Calibri" w:eastAsia="Calibri"/>
                <w:b/>
                <w:color w:val="000000"/>
                <w:sz w:val="18"/>
              </w:rPr>
              <w:t>Primary responsibility</w:t>
            </w:r>
          </w:p>
        </w:tc>
      </w:tr>
      <w:tr w:rsidR="005361A4" w14:paraId="6E2F7E93"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E9F1877" w14:textId="77777777" w:rsidR="005361A4" w:rsidRDefault="00000000">
            <w:pPr>
              <w:spacing w:after="30"/>
            </w:pPr>
            <w:r>
              <w:rPr>
                <w:rFonts w:ascii="Calibri" w:hAnsi="Calibri" w:eastAsia="Calibri"/>
                <w:sz w:val="17"/>
              </w:rPr>
              <w:t>admin</w:t>
            </w:r>
          </w:p>
        </w:tc>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87A7B26" w14:textId="77777777" w:rsidR="005361A4" w:rsidRDefault="00000000">
            <w:pPr>
              <w:spacing w:after="30"/>
            </w:pPr>
            <w:r>
              <w:rPr>
                <w:rFonts w:ascii="Calibri" w:hAnsi="Calibri" w:eastAsia="Calibri"/>
                <w:sz w:val="17"/>
              </w:rPr>
              <w:t>Quản trị viên</w:t>
            </w:r>
          </w:p>
        </w:tc>
        <w:tc>
          <w:tcPr>
            <w:tcW w:w="532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DD34CA1" w14:textId="77777777" w:rsidR="005361A4" w:rsidRDefault="00000000">
            <w:pPr>
              <w:spacing w:after="30"/>
            </w:pPr>
            <w:r>
              <w:rPr>
                <w:rFonts w:ascii="Calibri" w:hAnsi="Calibri" w:eastAsia="Calibri"/>
                <w:sz w:val="17"/>
              </w:rPr>
              <w:t>System configuration, users, roles, permissions, positions, security oversight and full authorized operations.</w:t>
            </w:r>
          </w:p>
        </w:tc>
      </w:tr>
      <w:tr w:rsidR="005361A4" w14:paraId="48458F32"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F17AF2F" w14:textId="77777777" w:rsidR="005361A4" w:rsidRDefault="00000000">
            <w:pPr>
              <w:spacing w:after="30"/>
            </w:pPr>
            <w:r>
              <w:rPr>
                <w:rFonts w:ascii="Calibri" w:hAnsi="Calibri" w:eastAsia="Calibri"/>
                <w:sz w:val="17"/>
              </w:rPr>
              <w:t>hr_manager</w:t>
            </w:r>
          </w:p>
        </w:tc>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AA87990" w14:textId="77777777" w:rsidR="005361A4" w:rsidRDefault="00000000">
            <w:pPr>
              <w:spacing w:after="30"/>
            </w:pPr>
            <w:r>
              <w:rPr>
                <w:rFonts w:ascii="Calibri" w:hAnsi="Calibri" w:eastAsia="Calibri"/>
                <w:sz w:val="17"/>
              </w:rPr>
              <w:t>Quản lý nhân sự</w:t>
            </w:r>
          </w:p>
        </w:tc>
        <w:tc>
          <w:tcPr>
            <w:tcW w:w="532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C4C5AD5" w14:textId="77777777" w:rsidR="005361A4" w:rsidRDefault="00000000">
            <w:pPr>
              <w:spacing w:after="30"/>
            </w:pPr>
            <w:r>
              <w:rPr>
                <w:rFonts w:ascii="Calibri" w:hAnsi="Calibri" w:eastAsia="Calibri"/>
                <w:sz w:val="17"/>
              </w:rPr>
              <w:t>Employee HRM, applications, attendance administration, payroll and recruitment according to permissions.</w:t>
            </w:r>
          </w:p>
        </w:tc>
      </w:tr>
      <w:tr w:rsidR="005361A4" w14:paraId="235BB1B3"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F9347B5" w14:textId="77777777" w:rsidR="005361A4" w:rsidRDefault="00000000">
            <w:pPr>
              <w:spacing w:after="30"/>
            </w:pPr>
            <w:r>
              <w:rPr>
                <w:rFonts w:ascii="Calibri" w:hAnsi="Calibri" w:eastAsia="Calibri"/>
                <w:sz w:val="17"/>
              </w:rPr>
              <w:t>general_manager</w:t>
            </w:r>
          </w:p>
        </w:tc>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032BCBA" w14:textId="77777777" w:rsidR="005361A4" w:rsidRDefault="00000000">
            <w:pPr>
              <w:spacing w:after="30"/>
            </w:pPr>
            <w:r>
              <w:rPr>
                <w:rFonts w:ascii="Calibri" w:hAnsi="Calibri" w:eastAsia="Calibri"/>
                <w:sz w:val="17"/>
              </w:rPr>
              <w:t>Tổng quản lý</w:t>
            </w:r>
          </w:p>
        </w:tc>
        <w:tc>
          <w:tcPr>
            <w:tcW w:w="532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57EFA78" w14:textId="77777777" w:rsidR="005361A4" w:rsidRDefault="00000000">
            <w:pPr>
              <w:spacing w:after="30"/>
            </w:pPr>
            <w:r>
              <w:rPr>
                <w:rFonts w:ascii="Calibri" w:hAnsi="Calibri" w:eastAsia="Calibri"/>
                <w:sz w:val="17"/>
              </w:rPr>
              <w:t>Organization-wide approval and project/business supervision.</w:t>
            </w:r>
          </w:p>
        </w:tc>
      </w:tr>
      <w:tr w:rsidR="005361A4" w14:paraId="77F8EADE"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FBCED48" w14:textId="77777777" w:rsidR="005361A4" w:rsidRDefault="00000000">
            <w:pPr>
              <w:spacing w:after="30"/>
            </w:pPr>
            <w:r>
              <w:rPr>
                <w:rFonts w:ascii="Calibri" w:hAnsi="Calibri" w:eastAsia="Calibri"/>
                <w:sz w:val="17"/>
              </w:rPr>
              <w:t>team_leader</w:t>
            </w:r>
          </w:p>
        </w:tc>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DE7A10C" w14:textId="77777777" w:rsidR="005361A4" w:rsidRDefault="00000000">
            <w:pPr>
              <w:spacing w:after="30"/>
            </w:pPr>
            <w:r>
              <w:rPr>
                <w:rFonts w:ascii="Calibri" w:hAnsi="Calibri" w:eastAsia="Calibri"/>
                <w:sz w:val="17"/>
              </w:rPr>
              <w:t>Trưởng nhóm</w:t>
            </w:r>
          </w:p>
        </w:tc>
        <w:tc>
          <w:tcPr>
            <w:tcW w:w="532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A1A248D" w14:textId="77777777" w:rsidR="005361A4" w:rsidRDefault="00000000">
            <w:pPr>
              <w:spacing w:after="30"/>
            </w:pPr>
            <w:r>
              <w:rPr>
                <w:rFonts w:ascii="Calibri" w:hAnsi="Calibri" w:eastAsia="Calibri"/>
                <w:sz w:val="17"/>
              </w:rPr>
              <w:t>Team approvals, project execution, task assignment and employee coordination.</w:t>
            </w:r>
          </w:p>
        </w:tc>
      </w:tr>
      <w:tr w:rsidR="005361A4" w14:paraId="1E891D6E" w14:textId="77777777">
        <w:trPr>
          <w:cantSplit/>
          <w:jc w:val="center"/>
        </w:trPr>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35748F3" w14:textId="77777777" w:rsidR="005361A4" w:rsidRDefault="00000000">
            <w:pPr>
              <w:spacing w:after="30"/>
            </w:pPr>
            <w:r>
              <w:rPr>
                <w:rFonts w:ascii="Calibri" w:hAnsi="Calibri" w:eastAsia="Calibri"/>
                <w:sz w:val="17"/>
              </w:rPr>
              <w:t>employee</w:t>
            </w:r>
          </w:p>
        </w:tc>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6966752" w14:textId="77777777" w:rsidR="005361A4" w:rsidRDefault="00000000">
            <w:pPr>
              <w:spacing w:after="30"/>
            </w:pPr>
            <w:r>
              <w:rPr>
                <w:rFonts w:ascii="Calibri" w:hAnsi="Calibri" w:eastAsia="Calibri"/>
                <w:sz w:val="17"/>
              </w:rPr>
              <w:t>Nhân viên</w:t>
            </w:r>
          </w:p>
        </w:tc>
        <w:tc>
          <w:tcPr>
            <w:tcW w:w="532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30694D9" w14:textId="77777777" w:rsidR="005361A4" w:rsidRDefault="00000000">
            <w:pPr>
              <w:spacing w:after="30"/>
            </w:pPr>
            <w:r>
              <w:rPr>
                <w:rFonts w:ascii="Calibri" w:hAnsi="Calibri" w:eastAsia="Calibri"/>
                <w:sz w:val="17"/>
              </w:rPr>
              <w:t>Personal profile, applications, schedule, attendance, payslips and assigned project work.</w:t>
            </w:r>
          </w:p>
        </w:tc>
      </w:tr>
    </w:tbl>
    <w:p w14:paraId="48B912CA" w14:textId="77777777" w:rsidR="005361A4" w:rsidRDefault="005361A4">
      <w:pPr>
        <w:spacing w:after="0"/>
      </w:pPr>
    </w:p>
    <w:p w14:paraId="7F12A03A" w14:textId="77777777" w:rsidR="005361A4" w:rsidRDefault="00000000">
      <w:pPr>
        <w:pStyle w:val="Heading2"/>
      </w:pPr>
      <w:r>
        <w:t>7.2 Authentication and Common Navigation</w:t>
      </w:r>
    </w:p>
    <w:p w14:paraId="0899D0E7" w14:textId="77777777" w:rsidR="005361A4" w:rsidRDefault="00000000">
      <w:pPr>
        <w:pStyle w:val="Heading3"/>
      </w:pPr>
      <w:r>
        <w:t>7.2.1 Sign In</w:t>
      </w:r>
    </w:p>
    <w:p w14:paraId="0FEFDCE7" w14:textId="77777777" w:rsidR="005361A4" w:rsidRDefault="00000000">
      <w:r>
        <w:rPr>
          <w:rFonts w:ascii="Calibri" w:hAnsi="Calibri" w:eastAsia="Calibri"/>
          <w:b/>
          <w:sz w:val="22"/>
        </w:rPr>
        <w:t xml:space="preserve">Purpose. </w:t>
      </w:r>
      <w:r>
        <w:rPr>
          <w:rFonts w:ascii="Calibri" w:hAnsi="Calibri" w:eastAsia="Calibri"/>
          <w:sz w:val="22"/>
        </w:rPr>
        <w:t>Authenticate an employee and open the role-appropriate workspace.</w:t>
      </w:r>
    </w:p>
    <w:p w14:paraId="7FFA391F" w14:textId="77777777" w:rsidR="005361A4" w:rsidRDefault="00000000">
      <w:r>
        <w:rPr>
          <w:rFonts w:ascii="Calibri" w:hAnsi="Calibri" w:eastAsia="Calibri"/>
          <w:b/>
          <w:sz w:val="22"/>
        </w:rPr>
        <w:t xml:space="preserve">Preconditions. </w:t>
      </w:r>
      <w:r>
        <w:rPr>
          <w:rFonts w:ascii="Calibri" w:hAnsi="Calibri" w:eastAsia="Calibri"/>
          <w:sz w:val="22"/>
        </w:rPr>
        <w:t>The account exists, is enabled and has a valid role assignment.</w:t>
      </w:r>
    </w:p>
    <w:p w14:paraId="3D6E44BC"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the frontend URL and enter the username and password.</w:t>
      </w:r>
    </w:p>
    <w:p w14:paraId="4A4FBE7B"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Submit the login form.</w:t>
      </w:r>
    </w:p>
    <w:p w14:paraId="704B5AE2"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Wait for the backend to return the access token and refresh-cookie session.</w:t>
      </w:r>
    </w:p>
    <w:p w14:paraId="15EA8704"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Confirm that the subsystem landing page and sidebar match the assigned permissions.</w:t>
      </w:r>
    </w:p>
    <w:p w14:paraId="419C2422" w14:textId="0E73A72F" w:rsidR="005361A4" w:rsidRDefault="00000000" w:rsidP="005777C8">
      <w:r>
        <w:rPr>
          <w:rFonts w:ascii="Calibri" w:hAnsi="Calibri" w:eastAsia="Calibri"/>
          <w:b/>
          <w:sz w:val="22"/>
        </w:rPr>
        <w:t xml:space="preserve">Expected result. </w:t>
      </w:r>
      <w:r>
        <w:rPr>
          <w:rFonts w:ascii="Calibri" w:hAnsi="Calibri" w:eastAsia="Calibri"/>
          <w:sz w:val="22"/>
        </w:rPr>
        <w:t>The user enters HRP with only the modules allowed by current roles and permissions.</w:t>
      </w:r>
    </w:p>
    <w:p w14:paraId="1E22F961" w14:textId="77777777" w:rsidR="005361A4" w:rsidRDefault="00000000">
      <w:pPr>
        <w:pStyle w:val="Heading3"/>
      </w:pPr>
      <w:r>
        <w:t>7.2.2 Reset a Forgotten Password</w:t>
      </w:r>
    </w:p>
    <w:p w14:paraId="3EC5CD96" w14:textId="77777777" w:rsidR="005361A4" w:rsidRDefault="00000000">
      <w:r>
        <w:rPr>
          <w:rFonts w:ascii="Calibri" w:hAnsi="Calibri" w:eastAsia="Calibri"/>
          <w:b/>
          <w:sz w:val="22"/>
        </w:rPr>
        <w:t xml:space="preserve">Purpose. </w:t>
      </w:r>
      <w:r>
        <w:rPr>
          <w:rFonts w:ascii="Calibri" w:hAnsi="Calibri" w:eastAsia="Calibri"/>
          <w:sz w:val="22"/>
        </w:rPr>
        <w:t>Request a password reset and set a new password through the implemented reset flow.</w:t>
      </w:r>
    </w:p>
    <w:p w14:paraId="456CDB0B" w14:textId="77777777" w:rsidR="005361A4" w:rsidRDefault="00000000">
      <w:r>
        <w:rPr>
          <w:rFonts w:ascii="Calibri" w:hAnsi="Calibri" w:eastAsia="Calibri"/>
          <w:b/>
          <w:sz w:val="22"/>
        </w:rPr>
        <w:t xml:space="preserve">Preconditions. </w:t>
      </w:r>
      <w:r>
        <w:rPr>
          <w:rFonts w:ascii="Calibri" w:hAnsi="Calibri" w:eastAsia="Calibri"/>
          <w:sz w:val="22"/>
        </w:rPr>
        <w:t>The employee account has a reachable identity/email configuration.</w:t>
      </w:r>
    </w:p>
    <w:p w14:paraId="7C1C0FE1"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the reset-password entry point from the login page.</w:t>
      </w:r>
    </w:p>
    <w:p w14:paraId="5B9A379A"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Enter the required account identifier and submit the request.</w:t>
      </w:r>
    </w:p>
    <w:p w14:paraId="4653FB5E"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Complete the verification step delivered by the configured backend flow.</w:t>
      </w:r>
    </w:p>
    <w:p w14:paraId="1EDF189F"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Enter and confirm a new strong password.</w:t>
      </w:r>
    </w:p>
    <w:p w14:paraId="6FC04C92"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Return to login and authenticate with the new password.</w:t>
      </w:r>
    </w:p>
    <w:p w14:paraId="3F4681D0" w14:textId="77777777" w:rsidR="005361A4" w:rsidRDefault="00000000">
      <w:r>
        <w:rPr>
          <w:rFonts w:ascii="Calibri" w:hAnsi="Calibri" w:eastAsia="Calibri"/>
          <w:b/>
          <w:sz w:val="22"/>
        </w:rPr>
        <w:t xml:space="preserve">Expected result. </w:t>
      </w:r>
      <w:r>
        <w:rPr>
          <w:rFonts w:ascii="Calibri" w:hAnsi="Calibri" w:eastAsia="Calibri"/>
          <w:sz w:val="22"/>
        </w:rPr>
        <w:t>The previous password is no longer accepted and the new password opens a valid session.</w:t>
      </w:r>
    </w:p>
    <w:p w14:paraId="0EEEDD4F" w14:textId="77777777" w:rsidR="005361A4" w:rsidRDefault="00000000">
      <w:pPr>
        <w:pStyle w:val="Heading3"/>
      </w:pPr>
      <w:r>
        <w:t>7.2.3 View Profile and Log Out</w:t>
      </w:r>
    </w:p>
    <w:p w14:paraId="7CACE3E1" w14:textId="77777777" w:rsidR="005361A4" w:rsidRDefault="00000000">
      <w:r>
        <w:rPr>
          <w:rFonts w:ascii="Calibri" w:hAnsi="Calibri" w:eastAsia="Calibri"/>
          <w:b/>
          <w:sz w:val="22"/>
        </w:rPr>
        <w:t xml:space="preserve">Purpose. </w:t>
      </w:r>
      <w:r>
        <w:rPr>
          <w:rFonts w:ascii="Calibri" w:hAnsi="Calibri" w:eastAsia="Calibri"/>
          <w:sz w:val="22"/>
        </w:rPr>
        <w:t>Review personal information and end the authenticated session.</w:t>
      </w:r>
    </w:p>
    <w:p w14:paraId="0FAF3A2F" w14:textId="77777777" w:rsidR="005361A4" w:rsidRDefault="00000000">
      <w:r>
        <w:rPr>
          <w:rFonts w:ascii="Calibri" w:hAnsi="Calibri" w:eastAsia="Calibri"/>
          <w:b/>
          <w:sz w:val="22"/>
        </w:rPr>
        <w:t xml:space="preserve">Preconditions. </w:t>
      </w:r>
      <w:r>
        <w:rPr>
          <w:rFonts w:ascii="Calibri" w:hAnsi="Calibri" w:eastAsia="Calibri"/>
          <w:sz w:val="22"/>
        </w:rPr>
        <w:t>The user is signed in.</w:t>
      </w:r>
    </w:p>
    <w:p w14:paraId="5057D1E6"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the profile control from the application header or navigation.</w:t>
      </w:r>
    </w:p>
    <w:p w14:paraId="541C4091"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Review the identity, role, position and personal fields exposed to the current user.</w:t>
      </w:r>
    </w:p>
    <w:p w14:paraId="5AE5D69D"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Apply permitted profile changes and save them.</w:t>
      </w:r>
    </w:p>
    <w:p w14:paraId="3E671A01"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Use the logout action and confirm return to the login page.</w:t>
      </w:r>
    </w:p>
    <w:p w14:paraId="145D7175" w14:textId="77777777" w:rsidR="005361A4" w:rsidRDefault="00000000">
      <w:r>
        <w:rPr>
          <w:rFonts w:ascii="Calibri" w:hAnsi="Calibri" w:eastAsia="Calibri"/>
          <w:b/>
          <w:sz w:val="22"/>
        </w:rPr>
        <w:lastRenderedPageBreak/>
        <w:t xml:space="preserve">Expected result. </w:t>
      </w:r>
      <w:r>
        <w:rPr>
          <w:rFonts w:ascii="Calibri" w:hAnsi="Calibri" w:eastAsia="Calibri"/>
          <w:sz w:val="22"/>
        </w:rPr>
        <w:t>Saved profile fields are reflected in the interface, and protected pages require a new login after logout.</w:t>
      </w:r>
    </w:p>
    <w:p w14:paraId="5FD647DB" w14:textId="77777777" w:rsidR="005361A4" w:rsidRDefault="00000000">
      <w:pPr>
        <w:pStyle w:val="Heading2"/>
      </w:pPr>
      <w:r>
        <w:t>7.3 Employee Self-Service</w:t>
      </w:r>
    </w:p>
    <w:p w14:paraId="3A8F78CC" w14:textId="77777777" w:rsidR="005361A4" w:rsidRDefault="00000000">
      <w:pPr>
        <w:pStyle w:val="Heading3"/>
      </w:pPr>
      <w:r>
        <w:t>7.3.1 View Personal Schedule and Attendance</w:t>
      </w:r>
    </w:p>
    <w:p w14:paraId="2D19F497" w14:textId="77777777" w:rsidR="005361A4" w:rsidRDefault="00000000">
      <w:r>
        <w:rPr>
          <w:rFonts w:ascii="Calibri" w:hAnsi="Calibri" w:eastAsia="Calibri"/>
          <w:b/>
          <w:sz w:val="22"/>
        </w:rPr>
        <w:t xml:space="preserve">Purpose. </w:t>
      </w:r>
      <w:r>
        <w:rPr>
          <w:rFonts w:ascii="Calibri" w:hAnsi="Calibri" w:eastAsia="Calibri"/>
          <w:sz w:val="22"/>
        </w:rPr>
        <w:t>Allow an employee to understand upcoming work, assigned shifts and personal attendance state.</w:t>
      </w:r>
    </w:p>
    <w:p w14:paraId="57C90D76" w14:textId="77777777" w:rsidR="005361A4" w:rsidRDefault="00000000">
      <w:r>
        <w:rPr>
          <w:rFonts w:ascii="Calibri" w:hAnsi="Calibri" w:eastAsia="Calibri"/>
          <w:b/>
          <w:sz w:val="22"/>
        </w:rPr>
        <w:t xml:space="preserve">Preconditions. </w:t>
      </w:r>
      <w:r>
        <w:rPr>
          <w:rFonts w:ascii="Calibri" w:hAnsi="Calibri" w:eastAsia="Calibri"/>
          <w:sz w:val="22"/>
        </w:rPr>
        <w:t>The employee is active and has a work-schedule type.</w:t>
      </w:r>
    </w:p>
    <w:p w14:paraId="57164214"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Chấm công &gt; Lịch của tôi.</w:t>
      </w:r>
    </w:p>
    <w:p w14:paraId="0BF1EDC8"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Select the relevant week and review assigned work blocks.</w:t>
      </w:r>
    </w:p>
    <w:p w14:paraId="5B3BD670"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Use the virtual clock/timekeeping action when enabled and location rules are satisfied.</w:t>
      </w:r>
    </w:p>
    <w:p w14:paraId="219E7D27"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Open Chấm công của tôi to inspect attendance summaries or records.</w:t>
      </w:r>
    </w:p>
    <w:p w14:paraId="5833FB50"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Review holidays that affect expected working time.</w:t>
      </w:r>
    </w:p>
    <w:p w14:paraId="5D3D041A" w14:textId="77777777" w:rsidR="005361A4" w:rsidRDefault="00000000">
      <w:r>
        <w:rPr>
          <w:rFonts w:ascii="Calibri" w:hAnsi="Calibri" w:eastAsia="Calibri"/>
          <w:b/>
          <w:sz w:val="22"/>
        </w:rPr>
        <w:t xml:space="preserve">Expected result. </w:t>
      </w:r>
      <w:r>
        <w:rPr>
          <w:rFonts w:ascii="Calibri" w:hAnsi="Calibri" w:eastAsia="Calibri"/>
          <w:sz w:val="22"/>
        </w:rPr>
        <w:t>The employee can distinguish planned schedule, actual attendance and exceptions.</w:t>
      </w:r>
    </w:p>
    <w:p w14:paraId="08D343B3" w14:textId="77777777" w:rsidR="005361A4" w:rsidRDefault="00000000">
      <w:pPr>
        <w:pStyle w:val="Heading3"/>
      </w:pPr>
      <w:r>
        <w:t>7.3.2 Declare Part-Time Availability</w:t>
      </w:r>
    </w:p>
    <w:p w14:paraId="2BD8CCDF" w14:textId="77777777" w:rsidR="005361A4" w:rsidRDefault="00000000">
      <w:r>
        <w:rPr>
          <w:rFonts w:ascii="Calibri" w:hAnsi="Calibri" w:eastAsia="Calibri"/>
          <w:b/>
          <w:sz w:val="22"/>
        </w:rPr>
        <w:t xml:space="preserve">Purpose. </w:t>
      </w:r>
      <w:r>
        <w:rPr>
          <w:rFonts w:ascii="Calibri" w:hAnsi="Calibri" w:eastAsia="Calibri"/>
          <w:sz w:val="22"/>
        </w:rPr>
        <w:t>Submit weekly free-time windows for part-time shift assignment.</w:t>
      </w:r>
    </w:p>
    <w:p w14:paraId="37384C3F" w14:textId="77777777" w:rsidR="005361A4" w:rsidRDefault="00000000">
      <w:r>
        <w:rPr>
          <w:rFonts w:ascii="Calibri" w:hAnsi="Calibri" w:eastAsia="Calibri"/>
          <w:b/>
          <w:sz w:val="22"/>
        </w:rPr>
        <w:t xml:space="preserve">Preconditions. </w:t>
      </w:r>
      <w:r>
        <w:rPr>
          <w:rFonts w:ascii="Calibri" w:hAnsi="Calibri" w:eastAsia="Calibri"/>
          <w:sz w:val="22"/>
        </w:rPr>
        <w:t>The employee workScheduleType is part_time.</w:t>
      </w:r>
    </w:p>
    <w:p w14:paraId="05D1E070"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Đăng ký thời gian rảnh / personal availability.</w:t>
      </w:r>
    </w:p>
    <w:p w14:paraId="5F9BCA1B"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Choose the target week and enter available day/time windows.</w:t>
      </w:r>
    </w:p>
    <w:p w14:paraId="76A54818"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Submit the availability record.</w:t>
      </w:r>
    </w:p>
    <w:p w14:paraId="3DCBBC33"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Review its status and update only while the workflow permits.</w:t>
      </w:r>
    </w:p>
    <w:p w14:paraId="4BFFD78E" w14:textId="77777777" w:rsidR="005361A4" w:rsidRDefault="00000000">
      <w:r>
        <w:rPr>
          <w:rFonts w:ascii="Calibri" w:hAnsi="Calibri" w:eastAsia="Calibri"/>
          <w:b/>
          <w:sz w:val="22"/>
        </w:rPr>
        <w:t xml:space="preserve">Expected result. </w:t>
      </w:r>
      <w:r>
        <w:rPr>
          <w:rFonts w:ascii="Calibri" w:hAnsi="Calibri" w:eastAsia="Calibri"/>
          <w:sz w:val="22"/>
        </w:rPr>
        <w:t>Managers can use the submitted windows when assigning part-time shifts.</w:t>
      </w:r>
    </w:p>
    <w:p w14:paraId="30FD330F" w14:textId="77777777" w:rsidR="005361A4" w:rsidRDefault="00000000">
      <w:pPr>
        <w:pStyle w:val="Heading3"/>
      </w:pPr>
      <w:r>
        <w:t>7.3.3 Create a Personal Application</w:t>
      </w:r>
    </w:p>
    <w:p w14:paraId="7C9CA36F" w14:textId="77777777" w:rsidR="005361A4" w:rsidRDefault="00000000">
      <w:r>
        <w:rPr>
          <w:rFonts w:ascii="Calibri" w:hAnsi="Calibri" w:eastAsia="Calibri"/>
          <w:b/>
          <w:sz w:val="22"/>
        </w:rPr>
        <w:t xml:space="preserve">Purpose. </w:t>
      </w:r>
      <w:r>
        <w:rPr>
          <w:rFonts w:ascii="Calibri" w:hAnsi="Calibri" w:eastAsia="Calibri"/>
          <w:sz w:val="22"/>
        </w:rPr>
        <w:t>Request leave, overtime, work from home, shift swap, business trip, late/early handling, regime support, resignation or other configured application types.</w:t>
      </w:r>
    </w:p>
    <w:p w14:paraId="2036C320" w14:textId="77777777" w:rsidR="005361A4" w:rsidRDefault="00000000">
      <w:r>
        <w:rPr>
          <w:rFonts w:ascii="Calibri" w:hAnsi="Calibri" w:eastAsia="Calibri"/>
          <w:b/>
          <w:sz w:val="22"/>
        </w:rPr>
        <w:t xml:space="preserve">Preconditions. </w:t>
      </w:r>
      <w:r>
        <w:rPr>
          <w:rFonts w:ascii="Calibri" w:hAnsi="Calibri" w:eastAsia="Calibri"/>
          <w:sz w:val="22"/>
        </w:rPr>
        <w:t>The user is authenticated and the chosen application type is available.</w:t>
      </w:r>
    </w:p>
    <w:p w14:paraId="6FE86861"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Đơn từ &gt; Đơn của tôi and select Tạo đơn.</w:t>
      </w:r>
    </w:p>
    <w:p w14:paraId="41F95590"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Choose the application type.</w:t>
      </w:r>
    </w:p>
    <w:p w14:paraId="155446C3"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Complete the common fields and type-specific details.</w:t>
      </w:r>
    </w:p>
    <w:p w14:paraId="5D2B6B53"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Submit for approval and monitor the status.</w:t>
      </w:r>
    </w:p>
    <w:p w14:paraId="65C129BD"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Cancel only when the current workflow state allows cancellation.</w:t>
      </w:r>
    </w:p>
    <w:p w14:paraId="3E6B28A7" w14:textId="77777777" w:rsidR="005361A4" w:rsidRDefault="00000000">
      <w:r>
        <w:rPr>
          <w:rFonts w:ascii="Calibri" w:hAnsi="Calibri" w:eastAsia="Calibri"/>
          <w:b/>
          <w:sz w:val="22"/>
        </w:rPr>
        <w:t xml:space="preserve">Expected result. </w:t>
      </w:r>
      <w:r>
        <w:rPr>
          <w:rFonts w:ascii="Calibri" w:hAnsi="Calibri" w:eastAsia="Calibri"/>
          <w:sz w:val="22"/>
        </w:rPr>
        <w:t>The application enters the approval workflow with a traceable status.</w:t>
      </w:r>
    </w:p>
    <w:p w14:paraId="30036536" w14:textId="77777777" w:rsidR="005361A4" w:rsidRDefault="00000000">
      <w:pPr>
        <w:pStyle w:val="Heading3"/>
      </w:pPr>
      <w:r>
        <w:t>7.3.4 View Personal Payslips</w:t>
      </w:r>
    </w:p>
    <w:p w14:paraId="0D4E9A98" w14:textId="77777777" w:rsidR="005361A4" w:rsidRDefault="00000000">
      <w:r>
        <w:rPr>
          <w:rFonts w:ascii="Calibri" w:hAnsi="Calibri" w:eastAsia="Calibri"/>
          <w:b/>
          <w:sz w:val="22"/>
        </w:rPr>
        <w:t xml:space="preserve">Purpose. </w:t>
      </w:r>
      <w:r>
        <w:rPr>
          <w:rFonts w:ascii="Calibri" w:hAnsi="Calibri" w:eastAsia="Calibri"/>
          <w:sz w:val="22"/>
        </w:rPr>
        <w:t>Review salary results released to the current employee.</w:t>
      </w:r>
    </w:p>
    <w:p w14:paraId="1B8D61C2" w14:textId="77777777" w:rsidR="005361A4" w:rsidRDefault="00000000">
      <w:r>
        <w:rPr>
          <w:rFonts w:ascii="Calibri" w:hAnsi="Calibri" w:eastAsia="Calibri"/>
          <w:b/>
          <w:sz w:val="22"/>
        </w:rPr>
        <w:t xml:space="preserve">Preconditions. </w:t>
      </w:r>
      <w:r>
        <w:rPr>
          <w:rFonts w:ascii="Calibri" w:hAnsi="Calibri" w:eastAsia="Calibri"/>
          <w:sz w:val="22"/>
        </w:rPr>
        <w:t>A payroll run and payslip exist for the employee.</w:t>
      </w:r>
    </w:p>
    <w:p w14:paraId="19EC0D38"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Bảng lương &gt; Phiếu lương của tôi.</w:t>
      </w:r>
    </w:p>
    <w:p w14:paraId="0FC3EA99"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Select the payroll period.</w:t>
      </w:r>
    </w:p>
    <w:p w14:paraId="6A0BAD78"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earnings, deductions, variables and final net pay.</w:t>
      </w:r>
    </w:p>
    <w:p w14:paraId="5D0AD625"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Report discrepancies through the team-approved support process.</w:t>
      </w:r>
    </w:p>
    <w:p w14:paraId="03C62575" w14:textId="77777777" w:rsidR="005361A4" w:rsidRDefault="00000000">
      <w:r>
        <w:rPr>
          <w:rFonts w:ascii="Calibri" w:hAnsi="Calibri" w:eastAsia="Calibri"/>
          <w:b/>
          <w:sz w:val="22"/>
        </w:rPr>
        <w:t xml:space="preserve">Expected result. </w:t>
      </w:r>
      <w:r>
        <w:rPr>
          <w:rFonts w:ascii="Calibri" w:hAnsi="Calibri" w:eastAsia="Calibri"/>
          <w:sz w:val="22"/>
        </w:rPr>
        <w:t>The employee can view only their own authorized payslip information.</w:t>
      </w:r>
    </w:p>
    <w:p w14:paraId="6397AF13" w14:textId="77777777" w:rsidR="005361A4" w:rsidRDefault="00000000">
      <w:pPr>
        <w:pStyle w:val="Heading3"/>
      </w:pPr>
      <w:r>
        <w:t>7.3.5 Work on Assigned Projects</w:t>
      </w:r>
    </w:p>
    <w:p w14:paraId="4D24673C" w14:textId="77777777" w:rsidR="005361A4" w:rsidRDefault="00000000">
      <w:r>
        <w:rPr>
          <w:rFonts w:ascii="Calibri" w:hAnsi="Calibri" w:eastAsia="Calibri"/>
          <w:b/>
          <w:sz w:val="22"/>
        </w:rPr>
        <w:t xml:space="preserve">Purpose. </w:t>
      </w:r>
      <w:r>
        <w:rPr>
          <w:rFonts w:ascii="Calibri" w:hAnsi="Calibri" w:eastAsia="Calibri"/>
          <w:sz w:val="22"/>
        </w:rPr>
        <w:t>View project membership, assigned tasks and spent-time responsibilities.</w:t>
      </w:r>
    </w:p>
    <w:p w14:paraId="089941E4" w14:textId="77777777" w:rsidR="005361A4" w:rsidRDefault="00000000">
      <w:r>
        <w:rPr>
          <w:rFonts w:ascii="Calibri" w:hAnsi="Calibri" w:eastAsia="Calibri"/>
          <w:b/>
          <w:sz w:val="22"/>
        </w:rPr>
        <w:t xml:space="preserve">Preconditions. </w:t>
      </w:r>
      <w:r>
        <w:rPr>
          <w:rFonts w:ascii="Calibri" w:hAnsi="Calibri" w:eastAsia="Calibri"/>
          <w:sz w:val="22"/>
        </w:rPr>
        <w:t>The user is assigned to a project or task.</w:t>
      </w:r>
    </w:p>
    <w:p w14:paraId="7A817A2D"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Dự án &gt; Dự án của tôi.</w:t>
      </w:r>
    </w:p>
    <w:p w14:paraId="543912F2" w14:textId="77777777" w:rsidR="005361A4" w:rsidRDefault="00000000">
      <w:pPr>
        <w:spacing w:after="50"/>
        <w:ind w:left="142" w:hanging="142"/>
      </w:pPr>
      <w:r>
        <w:rPr>
          <w:rFonts w:ascii="Calibri" w:hAnsi="Calibri" w:eastAsia="Calibri"/>
          <w:b/>
          <w:color w:val="000000"/>
          <w:sz w:val="22"/>
        </w:rPr>
        <w:lastRenderedPageBreak/>
        <w:t xml:space="preserve">Step 2: </w:t>
      </w:r>
      <w:r>
        <w:rPr>
          <w:rFonts w:ascii="Calibri" w:hAnsi="Calibri" w:eastAsia="Calibri"/>
          <w:sz w:val="22"/>
        </w:rPr>
        <w:t>Open a project and review overview, members, status and tracker information.</w:t>
      </w:r>
    </w:p>
    <w:p w14:paraId="2C98BED5"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Use Kanban or Gantt views to understand task sequence and progress.</w:t>
      </w:r>
    </w:p>
    <w:p w14:paraId="7ADDC0F3"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Open an assigned task, update allowed fields and log spent time.</w:t>
      </w:r>
    </w:p>
    <w:p w14:paraId="284026BC"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Submit work for review when the project workflow requires it.</w:t>
      </w:r>
    </w:p>
    <w:p w14:paraId="401AC8E6" w14:textId="77777777" w:rsidR="005361A4" w:rsidRDefault="00000000">
      <w:r>
        <w:rPr>
          <w:rFonts w:ascii="Calibri" w:hAnsi="Calibri" w:eastAsia="Calibri"/>
          <w:b/>
          <w:sz w:val="22"/>
        </w:rPr>
        <w:t xml:space="preserve">Expected result. </w:t>
      </w:r>
      <w:r>
        <w:rPr>
          <w:rFonts w:ascii="Calibri" w:hAnsi="Calibri" w:eastAsia="Calibri"/>
          <w:sz w:val="22"/>
        </w:rPr>
        <w:t>Project progress and time records reflect the employee contribution.</w:t>
      </w:r>
    </w:p>
    <w:p w14:paraId="5E99E7C9" w14:textId="77777777" w:rsidR="005361A4" w:rsidRDefault="00000000">
      <w:pPr>
        <w:pStyle w:val="Heading2"/>
      </w:pPr>
      <w:r>
        <w:t>7.4 Human Resource Management</w:t>
      </w:r>
    </w:p>
    <w:p w14:paraId="515DE7C1" w14:textId="77777777" w:rsidR="005361A4" w:rsidRDefault="00000000">
      <w:pPr>
        <w:pStyle w:val="Heading3"/>
      </w:pPr>
      <w:r>
        <w:t>7.4.1 Create and Maintain Employee Records</w:t>
      </w:r>
    </w:p>
    <w:p w14:paraId="1A90B9DF" w14:textId="77777777" w:rsidR="005361A4" w:rsidRDefault="00000000">
      <w:r>
        <w:rPr>
          <w:rFonts w:ascii="Calibri" w:hAnsi="Calibri" w:eastAsia="Calibri"/>
          <w:b/>
          <w:sz w:val="22"/>
        </w:rPr>
        <w:t xml:space="preserve">Purpose. </w:t>
      </w:r>
      <w:r>
        <w:rPr>
          <w:rFonts w:ascii="Calibri" w:hAnsi="Calibri" w:eastAsia="Calibri"/>
          <w:sz w:val="22"/>
        </w:rPr>
        <w:t>Create a complete employee identity and maintain employment data.</w:t>
      </w:r>
    </w:p>
    <w:p w14:paraId="3D3762EC" w14:textId="77777777" w:rsidR="005361A4" w:rsidRDefault="00000000">
      <w:r>
        <w:rPr>
          <w:rFonts w:ascii="Calibri" w:hAnsi="Calibri" w:eastAsia="Calibri"/>
          <w:b/>
          <w:sz w:val="22"/>
        </w:rPr>
        <w:t xml:space="preserve">Preconditions. </w:t>
      </w:r>
      <w:r>
        <w:rPr>
          <w:rFonts w:ascii="Calibri" w:hAnsi="Calibri" w:eastAsia="Calibri"/>
          <w:sz w:val="22"/>
        </w:rPr>
        <w:t>The user has employee create/update permissions.</w:t>
      </w:r>
    </w:p>
    <w:p w14:paraId="10DAD972"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Nhân sự &gt; Hồ sơ nhân sự.</w:t>
      </w:r>
    </w:p>
    <w:p w14:paraId="36D4987F"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Search for an existing employee before creating a duplicate.</w:t>
      </w:r>
    </w:p>
    <w:p w14:paraId="14EB0ED0"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Choose Thêm nhân sự and enter account, identity, contact, employment category, work schedule, position and role information.</w:t>
      </w:r>
    </w:p>
    <w:p w14:paraId="18A410C4"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Save the employee and verify role/position assignments.</w:t>
      </w:r>
    </w:p>
    <w:p w14:paraId="6923E274"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Use the detail drawer or edit action for later authorized updates.</w:t>
      </w:r>
    </w:p>
    <w:p w14:paraId="20B35F46" w14:textId="77777777" w:rsidR="005361A4" w:rsidRDefault="00000000">
      <w:r>
        <w:rPr>
          <w:rFonts w:ascii="Calibri" w:hAnsi="Calibri" w:eastAsia="Calibri"/>
          <w:b/>
          <w:sz w:val="22"/>
        </w:rPr>
        <w:t xml:space="preserve">Expected result. </w:t>
      </w:r>
      <w:r>
        <w:rPr>
          <w:rFonts w:ascii="Calibri" w:hAnsi="Calibri" w:eastAsia="Calibri"/>
          <w:sz w:val="22"/>
        </w:rPr>
        <w:t>A unique employee record is available to scheduling, payroll, projects and authorization.</w:t>
      </w:r>
    </w:p>
    <w:p w14:paraId="1C5ABFD2" w14:textId="77777777" w:rsidR="005361A4" w:rsidRDefault="00000000">
      <w:pPr>
        <w:pStyle w:val="Heading3"/>
      </w:pPr>
      <w:r>
        <w:t>7.4.2 Manage Employment Contracts</w:t>
      </w:r>
    </w:p>
    <w:p w14:paraId="607DA863" w14:textId="77777777" w:rsidR="005361A4" w:rsidRDefault="00000000">
      <w:r>
        <w:rPr>
          <w:rFonts w:ascii="Calibri" w:hAnsi="Calibri" w:eastAsia="Calibri"/>
          <w:b/>
          <w:sz w:val="22"/>
        </w:rPr>
        <w:t xml:space="preserve">Purpose. </w:t>
      </w:r>
      <w:r>
        <w:rPr>
          <w:rFonts w:ascii="Calibri" w:hAnsi="Calibri" w:eastAsia="Calibri"/>
          <w:sz w:val="22"/>
        </w:rPr>
        <w:t>Create, activate and track employee contracts.</w:t>
      </w:r>
    </w:p>
    <w:p w14:paraId="4FB1DAA5" w14:textId="77777777" w:rsidR="005361A4" w:rsidRDefault="00000000">
      <w:r>
        <w:rPr>
          <w:rFonts w:ascii="Calibri" w:hAnsi="Calibri" w:eastAsia="Calibri"/>
          <w:b/>
          <w:sz w:val="22"/>
        </w:rPr>
        <w:t xml:space="preserve">Preconditions. </w:t>
      </w:r>
      <w:r>
        <w:rPr>
          <w:rFonts w:ascii="Calibri" w:hAnsi="Calibri" w:eastAsia="Calibri"/>
          <w:sz w:val="22"/>
        </w:rPr>
        <w:t>The employee exists and the user has employee-management permission.</w:t>
      </w:r>
    </w:p>
    <w:p w14:paraId="751DCF5E"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Hợp đồng lao động.</w:t>
      </w:r>
    </w:p>
    <w:p w14:paraId="13A94AC7"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Create a contract with number, title, type, effective dates and employment terms.</w:t>
      </w:r>
    </w:p>
    <w:p w14:paraId="60A6710F"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status transitions such as draft, pending_signature and active.</w:t>
      </w:r>
    </w:p>
    <w:p w14:paraId="6C4C3233"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Renew, expire or terminate the contract only according to business policy.</w:t>
      </w:r>
    </w:p>
    <w:p w14:paraId="422EC1FE" w14:textId="77777777" w:rsidR="005361A4" w:rsidRDefault="00000000">
      <w:r>
        <w:rPr>
          <w:rFonts w:ascii="Calibri" w:hAnsi="Calibri" w:eastAsia="Calibri"/>
          <w:b/>
          <w:sz w:val="22"/>
        </w:rPr>
        <w:t xml:space="preserve">Expected result. </w:t>
      </w:r>
      <w:r>
        <w:rPr>
          <w:rFonts w:ascii="Calibri" w:hAnsi="Calibri" w:eastAsia="Calibri"/>
          <w:sz w:val="22"/>
        </w:rPr>
        <w:t>The employee contract history remains traceable and consistent with employment status.</w:t>
      </w:r>
    </w:p>
    <w:p w14:paraId="16D503AB" w14:textId="77777777" w:rsidR="005361A4" w:rsidRDefault="00000000">
      <w:pPr>
        <w:pStyle w:val="Heading3"/>
      </w:pPr>
      <w:r>
        <w:t>7.4.3 Review Insurance and Employment Status</w:t>
      </w:r>
    </w:p>
    <w:p w14:paraId="04FA7B29" w14:textId="77777777" w:rsidR="005361A4" w:rsidRDefault="00000000">
      <w:r>
        <w:rPr>
          <w:rFonts w:ascii="Calibri" w:hAnsi="Calibri" w:eastAsia="Calibri"/>
          <w:b/>
          <w:sz w:val="22"/>
        </w:rPr>
        <w:t xml:space="preserve">Purpose. </w:t>
      </w:r>
      <w:r>
        <w:rPr>
          <w:rFonts w:ascii="Calibri" w:hAnsi="Calibri" w:eastAsia="Calibri"/>
          <w:sz w:val="22"/>
        </w:rPr>
        <w:t>Review insurance-related presentation and employee status.</w:t>
      </w:r>
    </w:p>
    <w:p w14:paraId="185384AD" w14:textId="77777777" w:rsidR="005361A4" w:rsidRDefault="00000000">
      <w:r>
        <w:rPr>
          <w:rFonts w:ascii="Calibri" w:hAnsi="Calibri" w:eastAsia="Calibri"/>
          <w:b/>
          <w:sz w:val="22"/>
        </w:rPr>
        <w:t xml:space="preserve">Preconditions. </w:t>
      </w:r>
      <w:r>
        <w:rPr>
          <w:rFonts w:ascii="Calibri" w:hAnsi="Calibri" w:eastAsia="Calibri"/>
          <w:sz w:val="22"/>
        </w:rPr>
        <w:t>The user has employee.read permission.</w:t>
      </w:r>
    </w:p>
    <w:p w14:paraId="57159DD7"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Bảo hiểm or the employee details view.</w:t>
      </w:r>
    </w:p>
    <w:p w14:paraId="73551566"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Search/filter the employee list.</w:t>
      </w:r>
    </w:p>
    <w:p w14:paraId="2222D128"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available insurance/employment fields.</w:t>
      </w:r>
    </w:p>
    <w:p w14:paraId="2CBEC2F9"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Update employee status only with appropriate authority and supporting records.</w:t>
      </w:r>
    </w:p>
    <w:p w14:paraId="2D4AA353" w14:textId="77777777" w:rsidR="005361A4" w:rsidRDefault="00000000">
      <w:r>
        <w:rPr>
          <w:rFonts w:ascii="Calibri" w:hAnsi="Calibri" w:eastAsia="Calibri"/>
          <w:b/>
          <w:sz w:val="22"/>
        </w:rPr>
        <w:t xml:space="preserve">Expected result. </w:t>
      </w:r>
      <w:r>
        <w:rPr>
          <w:rFonts w:ascii="Calibri" w:hAnsi="Calibri" w:eastAsia="Calibri"/>
          <w:sz w:val="22"/>
        </w:rPr>
        <w:t>The HR record reflects the current status: active, inactive, on leave or terminated.</w:t>
      </w:r>
    </w:p>
    <w:p w14:paraId="23686AF7" w14:textId="77777777" w:rsidR="005361A4" w:rsidRDefault="00000000">
      <w:pPr>
        <w:pStyle w:val="Heading2"/>
      </w:pPr>
      <w:r>
        <w:t>7.5 Applications and Approvals</w:t>
      </w:r>
    </w:p>
    <w:p w14:paraId="77DC47F7" w14:textId="77777777" w:rsidR="005361A4" w:rsidRDefault="00000000">
      <w:pPr>
        <w:pStyle w:val="Heading3"/>
      </w:pPr>
      <w:r>
        <w:t>7.5.1 Review Applications Awaiting Your Approval</w:t>
      </w:r>
    </w:p>
    <w:p w14:paraId="58C1BE73" w14:textId="77777777" w:rsidR="005361A4" w:rsidRDefault="00000000">
      <w:r>
        <w:rPr>
          <w:rFonts w:ascii="Calibri" w:hAnsi="Calibri" w:eastAsia="Calibri"/>
          <w:b/>
          <w:sz w:val="22"/>
        </w:rPr>
        <w:t xml:space="preserve">Purpose. </w:t>
      </w:r>
      <w:r>
        <w:rPr>
          <w:rFonts w:ascii="Calibri" w:hAnsi="Calibri" w:eastAsia="Calibri"/>
          <w:sz w:val="22"/>
        </w:rPr>
        <w:t>Approve or reject applications routed to the current approver.</w:t>
      </w:r>
    </w:p>
    <w:p w14:paraId="1BB41506" w14:textId="77777777" w:rsidR="005361A4" w:rsidRDefault="00000000">
      <w:r>
        <w:rPr>
          <w:rFonts w:ascii="Calibri" w:hAnsi="Calibri" w:eastAsia="Calibri"/>
          <w:b/>
          <w:sz w:val="22"/>
        </w:rPr>
        <w:t xml:space="preserve">Preconditions. </w:t>
      </w:r>
      <w:r>
        <w:rPr>
          <w:rFonts w:ascii="Calibri" w:hAnsi="Calibri" w:eastAsia="Calibri"/>
          <w:sz w:val="22"/>
        </w:rPr>
        <w:t>The current user is an assigned approver or has application-management permission.</w:t>
      </w:r>
    </w:p>
    <w:p w14:paraId="66975973"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Đơn từ &gt; Bạn duyệt.</w:t>
      </w:r>
    </w:p>
    <w:p w14:paraId="574F7B8D"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Filter by type, employee, date or status.</w:t>
      </w:r>
    </w:p>
    <w:p w14:paraId="1F43A3D8"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Open the request and review common information plus type-specific details.</w:t>
      </w:r>
    </w:p>
    <w:p w14:paraId="00F16439"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Approve, reject with a reason or return/cancel only when supported by the workflow.</w:t>
      </w:r>
    </w:p>
    <w:p w14:paraId="479E8E83"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Confirm the resulting application and partner approval state.</w:t>
      </w:r>
    </w:p>
    <w:p w14:paraId="28CE0D16" w14:textId="77777777" w:rsidR="005361A4" w:rsidRDefault="00000000">
      <w:r>
        <w:rPr>
          <w:rFonts w:ascii="Calibri" w:hAnsi="Calibri" w:eastAsia="Calibri"/>
          <w:b/>
          <w:sz w:val="22"/>
        </w:rPr>
        <w:t xml:space="preserve">Expected result. </w:t>
      </w:r>
      <w:r>
        <w:rPr>
          <w:rFonts w:ascii="Calibri" w:hAnsi="Calibri" w:eastAsia="Calibri"/>
          <w:sz w:val="22"/>
        </w:rPr>
        <w:t>The application progresses to approved, rejected or the next configured approval state.</w:t>
      </w:r>
    </w:p>
    <w:p w14:paraId="03D8CD9A" w14:textId="77777777" w:rsidR="005361A4" w:rsidRDefault="00000000">
      <w:pPr>
        <w:pStyle w:val="Heading3"/>
      </w:pPr>
      <w:r>
        <w:lastRenderedPageBreak/>
        <w:t>7.5.2 Review All Applications</w:t>
      </w:r>
    </w:p>
    <w:p w14:paraId="2F5440CC" w14:textId="77777777" w:rsidR="005361A4" w:rsidRDefault="00000000">
      <w:r>
        <w:rPr>
          <w:rFonts w:ascii="Calibri" w:hAnsi="Calibri" w:eastAsia="Calibri"/>
          <w:b/>
          <w:sz w:val="22"/>
        </w:rPr>
        <w:t xml:space="preserve">Purpose. </w:t>
      </w:r>
      <w:r>
        <w:rPr>
          <w:rFonts w:ascii="Calibri" w:hAnsi="Calibri" w:eastAsia="Calibri"/>
          <w:sz w:val="22"/>
        </w:rPr>
        <w:t>Provide authorized HR/administrative oversight across application types.</w:t>
      </w:r>
    </w:p>
    <w:p w14:paraId="4E46A042" w14:textId="77777777" w:rsidR="005361A4" w:rsidRDefault="00000000">
      <w:r>
        <w:rPr>
          <w:rFonts w:ascii="Calibri" w:hAnsi="Calibri" w:eastAsia="Calibri"/>
          <w:b/>
          <w:sz w:val="22"/>
        </w:rPr>
        <w:t xml:space="preserve">Preconditions. </w:t>
      </w:r>
      <w:r>
        <w:rPr>
          <w:rFonts w:ascii="Calibri" w:hAnsi="Calibri" w:eastAsia="Calibri"/>
          <w:sz w:val="22"/>
        </w:rPr>
        <w:t>The user has application.read permission.</w:t>
      </w:r>
    </w:p>
    <w:p w14:paraId="067EEF21"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Đơn từ &gt; Đơn thư.</w:t>
      </w:r>
    </w:p>
    <w:p w14:paraId="4EA86EB9"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Choose a type-specific filter or search criteria.</w:t>
      </w:r>
    </w:p>
    <w:p w14:paraId="2EAC8FB7"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the status, employee and date information.</w:t>
      </w:r>
    </w:p>
    <w:p w14:paraId="2D123786"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Open details for investigation or authorized correction.</w:t>
      </w:r>
    </w:p>
    <w:p w14:paraId="2EE8D391" w14:textId="77777777" w:rsidR="005361A4" w:rsidRDefault="00000000">
      <w:r>
        <w:rPr>
          <w:rFonts w:ascii="Calibri" w:hAnsi="Calibri" w:eastAsia="Calibri"/>
          <w:b/>
          <w:sz w:val="22"/>
        </w:rPr>
        <w:t xml:space="preserve">Expected result. </w:t>
      </w:r>
      <w:r>
        <w:rPr>
          <w:rFonts w:ascii="Calibri" w:hAnsi="Calibri" w:eastAsia="Calibri"/>
          <w:sz w:val="22"/>
        </w:rPr>
        <w:t>Authorized managers can audit and manage application records across the organization.</w:t>
      </w:r>
    </w:p>
    <w:p w14:paraId="35092AE2" w14:textId="77777777" w:rsidR="005361A4" w:rsidRDefault="00000000">
      <w:pPr>
        <w:pStyle w:val="Heading2"/>
      </w:pPr>
      <w:r>
        <w:t>7.6 Attendance and Scheduling Administration</w:t>
      </w:r>
    </w:p>
    <w:p w14:paraId="3BBEE556" w14:textId="77777777" w:rsidR="005361A4" w:rsidRDefault="00000000">
      <w:pPr>
        <w:pStyle w:val="Heading3"/>
      </w:pPr>
      <w:r>
        <w:t>7.6.1 Manage Working Shifts</w:t>
      </w:r>
    </w:p>
    <w:p w14:paraId="2570E7CA" w14:textId="77777777" w:rsidR="005361A4" w:rsidRDefault="00000000">
      <w:r>
        <w:rPr>
          <w:rFonts w:ascii="Calibri" w:hAnsi="Calibri" w:eastAsia="Calibri"/>
          <w:b/>
          <w:sz w:val="22"/>
        </w:rPr>
        <w:t xml:space="preserve">Purpose. </w:t>
      </w:r>
      <w:r>
        <w:rPr>
          <w:rFonts w:ascii="Calibri" w:hAnsi="Calibri" w:eastAsia="Calibri"/>
          <w:sz w:val="22"/>
        </w:rPr>
        <w:t>Maintain reusable shift definitions and actual-shift information.</w:t>
      </w:r>
    </w:p>
    <w:p w14:paraId="7778F829" w14:textId="77777777" w:rsidR="005361A4" w:rsidRDefault="00000000">
      <w:r>
        <w:rPr>
          <w:rFonts w:ascii="Calibri" w:hAnsi="Calibri" w:eastAsia="Calibri"/>
          <w:b/>
          <w:sz w:val="22"/>
        </w:rPr>
        <w:t xml:space="preserve">Preconditions. </w:t>
      </w:r>
      <w:r>
        <w:rPr>
          <w:rFonts w:ascii="Calibri" w:hAnsi="Calibri" w:eastAsia="Calibri"/>
          <w:sz w:val="22"/>
        </w:rPr>
        <w:t>The user has attendance.update permission.</w:t>
      </w:r>
    </w:p>
    <w:p w14:paraId="76D53D8B"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Chấm công &gt; Ca làm việc.</w:t>
      </w:r>
    </w:p>
    <w:p w14:paraId="6DA6F90D"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Create or edit shift code, time boundaries and applicable status/rules.</w:t>
      </w:r>
    </w:p>
    <w:p w14:paraId="39AD55CB"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Verify the shift is not being changed in a way that invalidates assigned historical data.</w:t>
      </w:r>
    </w:p>
    <w:p w14:paraId="49C12024"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Save and review availability in scheduling screens.</w:t>
      </w:r>
    </w:p>
    <w:p w14:paraId="10FAE54A" w14:textId="77777777" w:rsidR="005361A4" w:rsidRDefault="00000000">
      <w:r>
        <w:rPr>
          <w:rFonts w:ascii="Calibri" w:hAnsi="Calibri" w:eastAsia="Calibri"/>
          <w:b/>
          <w:sz w:val="22"/>
        </w:rPr>
        <w:t xml:space="preserve">Expected result. </w:t>
      </w:r>
      <w:r>
        <w:rPr>
          <w:rFonts w:ascii="Calibri" w:hAnsi="Calibri" w:eastAsia="Calibri"/>
          <w:sz w:val="22"/>
        </w:rPr>
        <w:t>Current shift definitions are available to schedule assignment and attendance calculations.</w:t>
      </w:r>
    </w:p>
    <w:p w14:paraId="043B040E" w14:textId="77777777" w:rsidR="005361A4" w:rsidRDefault="00000000">
      <w:pPr>
        <w:pStyle w:val="Heading3"/>
      </w:pPr>
      <w:r>
        <w:t>7.6.2 Configure Weekly Schedules</w:t>
      </w:r>
    </w:p>
    <w:p w14:paraId="67173B17" w14:textId="77777777" w:rsidR="005361A4" w:rsidRDefault="00000000">
      <w:r>
        <w:rPr>
          <w:rFonts w:ascii="Calibri" w:hAnsi="Calibri" w:eastAsia="Calibri"/>
          <w:b/>
          <w:sz w:val="22"/>
        </w:rPr>
        <w:t xml:space="preserve">Purpose. </w:t>
      </w:r>
      <w:r>
        <w:rPr>
          <w:rFonts w:ascii="Calibri" w:hAnsi="Calibri" w:eastAsia="Calibri"/>
          <w:sz w:val="22"/>
        </w:rPr>
        <w:t>Define weekly schedule templates and assign employee schedules.</w:t>
      </w:r>
    </w:p>
    <w:p w14:paraId="0142CF6E" w14:textId="77777777" w:rsidR="005361A4" w:rsidRDefault="00000000">
      <w:r>
        <w:rPr>
          <w:rFonts w:ascii="Calibri" w:hAnsi="Calibri" w:eastAsia="Calibri"/>
          <w:b/>
          <w:sz w:val="22"/>
        </w:rPr>
        <w:t xml:space="preserve">Preconditions. </w:t>
      </w:r>
      <w:r>
        <w:rPr>
          <w:rFonts w:ascii="Calibri" w:hAnsi="Calibri" w:eastAsia="Calibri"/>
          <w:sz w:val="22"/>
        </w:rPr>
        <w:t>Attendance-administration permission is available.</w:t>
      </w:r>
    </w:p>
    <w:p w14:paraId="7B1C5BEA"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Cấu hình lịch tuần to maintain weekly templates and day/time rules.</w:t>
      </w:r>
    </w:p>
    <w:p w14:paraId="09FF1F9E"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Open Lịch hàng tuần or Lịch làm việc.</w:t>
      </w:r>
    </w:p>
    <w:p w14:paraId="1B6C95F1"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Select employees, templates and effective dates.</w:t>
      </w:r>
    </w:p>
    <w:p w14:paraId="2FC0F21A"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Generate or update schedules and inspect conflicts.</w:t>
      </w:r>
    </w:p>
    <w:p w14:paraId="1814A817"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Verify the employee personal schedule after assignment.</w:t>
      </w:r>
    </w:p>
    <w:p w14:paraId="6B812942" w14:textId="77777777" w:rsidR="005361A4" w:rsidRDefault="00000000">
      <w:r>
        <w:rPr>
          <w:rFonts w:ascii="Calibri" w:hAnsi="Calibri" w:eastAsia="Calibri"/>
          <w:b/>
          <w:sz w:val="22"/>
        </w:rPr>
        <w:t xml:space="preserve">Expected result. </w:t>
      </w:r>
      <w:r>
        <w:rPr>
          <w:rFonts w:ascii="Calibri" w:hAnsi="Calibri" w:eastAsia="Calibri"/>
          <w:sz w:val="22"/>
        </w:rPr>
        <w:t>Employees receive consistent weekly schedules based on approved templates and assignments.</w:t>
      </w:r>
    </w:p>
    <w:p w14:paraId="5518BDF0" w14:textId="77777777" w:rsidR="005361A4" w:rsidRDefault="00000000">
      <w:pPr>
        <w:pStyle w:val="Heading3"/>
      </w:pPr>
      <w:r>
        <w:t>7.6.3 Assign Part-Time Shifts</w:t>
      </w:r>
    </w:p>
    <w:p w14:paraId="313B8EDC" w14:textId="77777777" w:rsidR="005361A4" w:rsidRDefault="00000000">
      <w:r>
        <w:rPr>
          <w:rFonts w:ascii="Calibri" w:hAnsi="Calibri" w:eastAsia="Calibri"/>
          <w:b/>
          <w:sz w:val="22"/>
        </w:rPr>
        <w:t xml:space="preserve">Purpose. </w:t>
      </w:r>
      <w:r>
        <w:rPr>
          <w:rFonts w:ascii="Calibri" w:hAnsi="Calibri" w:eastAsia="Calibri"/>
          <w:sz w:val="22"/>
        </w:rPr>
        <w:t>Use submitted availability windows to assign part-time work.</w:t>
      </w:r>
    </w:p>
    <w:p w14:paraId="54E44C43" w14:textId="77777777" w:rsidR="005361A4" w:rsidRDefault="00000000">
      <w:r>
        <w:rPr>
          <w:rFonts w:ascii="Calibri" w:hAnsi="Calibri" w:eastAsia="Calibri"/>
          <w:b/>
          <w:sz w:val="22"/>
        </w:rPr>
        <w:t xml:space="preserve">Preconditions. </w:t>
      </w:r>
      <w:r>
        <w:rPr>
          <w:rFonts w:ascii="Calibri" w:hAnsi="Calibri" w:eastAsia="Calibri"/>
          <w:sz w:val="22"/>
        </w:rPr>
        <w:t>Part-time employees have submitted availability for the target week.</w:t>
      </w:r>
    </w:p>
    <w:p w14:paraId="554E84F9"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Xếp ca part-time.</w:t>
      </w:r>
    </w:p>
    <w:p w14:paraId="40502E1B"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Select the week and review submitted availability slots.</w:t>
      </w:r>
    </w:p>
    <w:p w14:paraId="5F059FFE"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Choose suitable shifts/employees and resolve conflicts.</w:t>
      </w:r>
    </w:p>
    <w:p w14:paraId="75D7B979"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Confirm the assignment.</w:t>
      </w:r>
    </w:p>
    <w:p w14:paraId="6FF34DDE"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Verify the result on the employee personal schedule.</w:t>
      </w:r>
    </w:p>
    <w:p w14:paraId="63FF21AD" w14:textId="77777777" w:rsidR="005361A4" w:rsidRDefault="00000000">
      <w:r>
        <w:rPr>
          <w:rFonts w:ascii="Calibri" w:hAnsi="Calibri" w:eastAsia="Calibri"/>
          <w:b/>
          <w:sz w:val="22"/>
        </w:rPr>
        <w:t xml:space="preserve">Expected result. </w:t>
      </w:r>
      <w:r>
        <w:rPr>
          <w:rFonts w:ascii="Calibri" w:hAnsi="Calibri" w:eastAsia="Calibri"/>
          <w:sz w:val="22"/>
        </w:rPr>
        <w:t>Part-time schedules are assigned within employee-declared availability.</w:t>
      </w:r>
    </w:p>
    <w:p w14:paraId="4DBBD691" w14:textId="77777777" w:rsidR="005361A4" w:rsidRDefault="00000000">
      <w:pPr>
        <w:pStyle w:val="Heading3"/>
      </w:pPr>
      <w:r>
        <w:t>7.6.4 Review Attendance Dashboard and Summary</w:t>
      </w:r>
    </w:p>
    <w:p w14:paraId="3A236805" w14:textId="77777777" w:rsidR="005361A4" w:rsidRDefault="00000000">
      <w:r>
        <w:rPr>
          <w:rFonts w:ascii="Calibri" w:hAnsi="Calibri" w:eastAsia="Calibri"/>
          <w:b/>
          <w:sz w:val="22"/>
        </w:rPr>
        <w:t xml:space="preserve">Purpose. </w:t>
      </w:r>
      <w:r>
        <w:rPr>
          <w:rFonts w:ascii="Calibri" w:hAnsi="Calibri" w:eastAsia="Calibri"/>
          <w:sz w:val="22"/>
        </w:rPr>
        <w:t>Inspect attendance status and exceptions.</w:t>
      </w:r>
    </w:p>
    <w:p w14:paraId="7B5A5E81" w14:textId="77777777" w:rsidR="005361A4" w:rsidRDefault="00000000">
      <w:r>
        <w:rPr>
          <w:rFonts w:ascii="Calibri" w:hAnsi="Calibri" w:eastAsia="Calibri"/>
          <w:b/>
          <w:sz w:val="22"/>
        </w:rPr>
        <w:t xml:space="preserve">Preconditions. </w:t>
      </w:r>
      <w:r>
        <w:rPr>
          <w:rFonts w:ascii="Calibri" w:hAnsi="Calibri" w:eastAsia="Calibri"/>
          <w:sz w:val="22"/>
        </w:rPr>
        <w:t>The user has attendance.read; the administrative dashboard additionally requires the admin role in current navigation.</w:t>
      </w:r>
    </w:p>
    <w:p w14:paraId="54E88122"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Bảng chấm công for the administrative view or Chấm công của tôi for self-service.</w:t>
      </w:r>
    </w:p>
    <w:p w14:paraId="76AEE25F"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Select the date range and filters.</w:t>
      </w:r>
    </w:p>
    <w:p w14:paraId="2E2F3B5E"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attendance records, real shifts and calculated metrics.</w:t>
      </w:r>
    </w:p>
    <w:p w14:paraId="65054B81" w14:textId="77777777" w:rsidR="005361A4" w:rsidRDefault="00000000">
      <w:pPr>
        <w:spacing w:after="50"/>
        <w:ind w:left="142" w:hanging="142"/>
      </w:pPr>
      <w:r>
        <w:rPr>
          <w:rFonts w:ascii="Calibri" w:hAnsi="Calibri" w:eastAsia="Calibri"/>
          <w:b/>
          <w:color w:val="000000"/>
          <w:sz w:val="22"/>
        </w:rPr>
        <w:lastRenderedPageBreak/>
        <w:t xml:space="preserve">Step 4: </w:t>
      </w:r>
      <w:r>
        <w:rPr>
          <w:rFonts w:ascii="Calibri" w:hAnsi="Calibri" w:eastAsia="Calibri"/>
          <w:sz w:val="22"/>
        </w:rPr>
        <w:t>Investigate missing, late, early or exception states with supporting applications.</w:t>
      </w:r>
    </w:p>
    <w:p w14:paraId="172E8336" w14:textId="77777777" w:rsidR="005361A4" w:rsidRDefault="00000000">
      <w:r>
        <w:rPr>
          <w:rFonts w:ascii="Calibri" w:hAnsi="Calibri" w:eastAsia="Calibri"/>
          <w:b/>
          <w:sz w:val="22"/>
        </w:rPr>
        <w:t xml:space="preserve">Expected result. </w:t>
      </w:r>
      <w:r>
        <w:rPr>
          <w:rFonts w:ascii="Calibri" w:hAnsi="Calibri" w:eastAsia="Calibri"/>
          <w:sz w:val="22"/>
        </w:rPr>
        <w:t>Attendance status is traceable to schedules, real shifts and approved exceptions.</w:t>
      </w:r>
    </w:p>
    <w:p w14:paraId="6E6C5EF2" w14:textId="77777777" w:rsidR="005361A4" w:rsidRDefault="00000000">
      <w:pPr>
        <w:pStyle w:val="Heading2"/>
      </w:pPr>
      <w:r>
        <w:t>7.7 Payroll Administration</w:t>
      </w:r>
    </w:p>
    <w:p w14:paraId="4E8349D2" w14:textId="77777777" w:rsidR="005361A4" w:rsidRDefault="00000000">
      <w:pPr>
        <w:pStyle w:val="Heading3"/>
      </w:pPr>
      <w:r>
        <w:t>7.7.1 Configure Salary Components and Variables</w:t>
      </w:r>
    </w:p>
    <w:p w14:paraId="1DB3EA50" w14:textId="77777777" w:rsidR="005361A4" w:rsidRDefault="00000000">
      <w:r>
        <w:rPr>
          <w:rFonts w:ascii="Calibri" w:hAnsi="Calibri" w:eastAsia="Calibri"/>
          <w:b/>
          <w:sz w:val="22"/>
        </w:rPr>
        <w:t xml:space="preserve">Purpose. </w:t>
      </w:r>
      <w:r>
        <w:rPr>
          <w:rFonts w:ascii="Calibri" w:hAnsi="Calibri" w:eastAsia="Calibri"/>
          <w:sz w:val="22"/>
        </w:rPr>
        <w:t>Define reusable earnings, deductions and formula inputs.</w:t>
      </w:r>
    </w:p>
    <w:p w14:paraId="1A30BD8E" w14:textId="77777777" w:rsidR="005361A4" w:rsidRDefault="00000000">
      <w:r>
        <w:rPr>
          <w:rFonts w:ascii="Calibri" w:hAnsi="Calibri" w:eastAsia="Calibri"/>
          <w:b/>
          <w:sz w:val="22"/>
        </w:rPr>
        <w:t xml:space="preserve">Preconditions. </w:t>
      </w:r>
      <w:r>
        <w:rPr>
          <w:rFonts w:ascii="Calibri" w:hAnsi="Calibri" w:eastAsia="Calibri"/>
          <w:sz w:val="22"/>
        </w:rPr>
        <w:t>The user has payroll.read and the required write permissions.</w:t>
      </w:r>
    </w:p>
    <w:p w14:paraId="5AE4B6CB"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Thành phần lương and create or update component definitions.</w:t>
      </w:r>
    </w:p>
    <w:p w14:paraId="13456B28"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Open Biến hệ thống and maintain approved payroll variables.</w:t>
      </w:r>
    </w:p>
    <w:p w14:paraId="692C961A"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Validate component types, value types and formulas against payroll policy.</w:t>
      </w:r>
    </w:p>
    <w:p w14:paraId="6E87429A"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Deactivate obsolete items rather than breaking historical payroll records.</w:t>
      </w:r>
    </w:p>
    <w:p w14:paraId="56130202" w14:textId="77777777" w:rsidR="005361A4" w:rsidRDefault="00000000">
      <w:r>
        <w:rPr>
          <w:rFonts w:ascii="Calibri" w:hAnsi="Calibri" w:eastAsia="Calibri"/>
          <w:b/>
          <w:sz w:val="22"/>
        </w:rPr>
        <w:t xml:space="preserve">Expected result. </w:t>
      </w:r>
      <w:r>
        <w:rPr>
          <w:rFonts w:ascii="Calibri" w:hAnsi="Calibri" w:eastAsia="Calibri"/>
          <w:sz w:val="22"/>
        </w:rPr>
        <w:t>Payroll templates can reference controlled components and variables.</w:t>
      </w:r>
    </w:p>
    <w:p w14:paraId="3240EE81" w14:textId="77777777" w:rsidR="005361A4" w:rsidRDefault="00000000">
      <w:pPr>
        <w:pStyle w:val="Heading3"/>
      </w:pPr>
      <w:r>
        <w:t>7.7.2 Configure Payslip Templates and Employee Salary</w:t>
      </w:r>
    </w:p>
    <w:p w14:paraId="000A944C" w14:textId="77777777" w:rsidR="005361A4" w:rsidRDefault="00000000">
      <w:r>
        <w:rPr>
          <w:rFonts w:ascii="Calibri" w:hAnsi="Calibri" w:eastAsia="Calibri"/>
          <w:b/>
          <w:sz w:val="22"/>
        </w:rPr>
        <w:t xml:space="preserve">Purpose. </w:t>
      </w:r>
      <w:r>
        <w:rPr>
          <w:rFonts w:ascii="Calibri" w:hAnsi="Calibri" w:eastAsia="Calibri"/>
          <w:sz w:val="22"/>
        </w:rPr>
        <w:t>Define the structure and employee-specific payroll configuration.</w:t>
      </w:r>
    </w:p>
    <w:p w14:paraId="30E7DB63" w14:textId="77777777" w:rsidR="005361A4" w:rsidRDefault="00000000">
      <w:r>
        <w:rPr>
          <w:rFonts w:ascii="Calibri" w:hAnsi="Calibri" w:eastAsia="Calibri"/>
          <w:b/>
          <w:sz w:val="22"/>
        </w:rPr>
        <w:t xml:space="preserve">Preconditions. </w:t>
      </w:r>
      <w:r>
        <w:rPr>
          <w:rFonts w:ascii="Calibri" w:hAnsi="Calibri" w:eastAsia="Calibri"/>
          <w:sz w:val="22"/>
        </w:rPr>
        <w:t>Salary components and employee records exist.</w:t>
      </w:r>
    </w:p>
    <w:p w14:paraId="49D82C26"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Mẫu bảng lương and select the components included in each template.</w:t>
      </w:r>
    </w:p>
    <w:p w14:paraId="0522845A"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Open Lương nhân sự and configure employee-level salary data.</w:t>
      </w:r>
    </w:p>
    <w:p w14:paraId="183C1C4E"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Confirm effective periods and required values.</w:t>
      </w:r>
    </w:p>
    <w:p w14:paraId="5516AB3C"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Review sample calculations before a payroll run.</w:t>
      </w:r>
    </w:p>
    <w:p w14:paraId="61B400E6" w14:textId="77777777" w:rsidR="005361A4" w:rsidRDefault="00000000">
      <w:r>
        <w:rPr>
          <w:rFonts w:ascii="Calibri" w:hAnsi="Calibri" w:eastAsia="Calibri"/>
          <w:b/>
          <w:sz w:val="22"/>
        </w:rPr>
        <w:t xml:space="preserve">Expected result. </w:t>
      </w:r>
      <w:r>
        <w:rPr>
          <w:rFonts w:ascii="Calibri" w:hAnsi="Calibri" w:eastAsia="Calibri"/>
          <w:sz w:val="22"/>
        </w:rPr>
        <w:t>Each eligible employee has a valid salary configuration and template.</w:t>
      </w:r>
    </w:p>
    <w:p w14:paraId="51936B2B" w14:textId="77777777" w:rsidR="005361A4" w:rsidRDefault="00000000">
      <w:pPr>
        <w:pStyle w:val="Heading3"/>
      </w:pPr>
      <w:r>
        <w:t>7.7.3 Generate, Approve and Pay Payroll</w:t>
      </w:r>
    </w:p>
    <w:p w14:paraId="1F8334E1" w14:textId="77777777" w:rsidR="005361A4" w:rsidRDefault="00000000">
      <w:r>
        <w:rPr>
          <w:rFonts w:ascii="Calibri" w:hAnsi="Calibri" w:eastAsia="Calibri"/>
          <w:b/>
          <w:sz w:val="22"/>
        </w:rPr>
        <w:t xml:space="preserve">Purpose. </w:t>
      </w:r>
      <w:r>
        <w:rPr>
          <w:rFonts w:ascii="Calibri" w:hAnsi="Calibri" w:eastAsia="Calibri"/>
          <w:sz w:val="22"/>
        </w:rPr>
        <w:t>Run the payroll lifecycle for a period.</w:t>
      </w:r>
    </w:p>
    <w:p w14:paraId="07905091" w14:textId="77777777" w:rsidR="005361A4" w:rsidRDefault="00000000">
      <w:r>
        <w:rPr>
          <w:rFonts w:ascii="Calibri" w:hAnsi="Calibri" w:eastAsia="Calibri"/>
          <w:b/>
          <w:sz w:val="22"/>
        </w:rPr>
        <w:t xml:space="preserve">Preconditions. </w:t>
      </w:r>
      <w:r>
        <w:rPr>
          <w:rFonts w:ascii="Calibri" w:hAnsi="Calibri" w:eastAsia="Calibri"/>
          <w:sz w:val="22"/>
        </w:rPr>
        <w:t>Schedules, attendance, applications and salary configuration are complete for the period.</w:t>
      </w:r>
    </w:p>
    <w:p w14:paraId="466F8053"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Kỳ lương and create a payroll period.</w:t>
      </w:r>
    </w:p>
    <w:p w14:paraId="3E9ACC17"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Generate payroll/payslips using the configured period and data.</w:t>
      </w:r>
    </w:p>
    <w:p w14:paraId="53946353"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calculations and exception records.</w:t>
      </w:r>
    </w:p>
    <w:p w14:paraId="7EB3403D"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Submit for approval; approve or reject through authorized roles.</w:t>
      </w:r>
    </w:p>
    <w:p w14:paraId="3DB4633D"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Mark the payroll paid only after the external payment process is confirmed.</w:t>
      </w:r>
    </w:p>
    <w:p w14:paraId="0D493F82" w14:textId="05E163EF" w:rsidR="005361A4" w:rsidRDefault="00000000" w:rsidP="005777C8">
      <w:r>
        <w:rPr>
          <w:rFonts w:ascii="Calibri" w:hAnsi="Calibri" w:eastAsia="Calibri"/>
          <w:b/>
          <w:sz w:val="22"/>
        </w:rPr>
        <w:t xml:space="preserve">Expected result. </w:t>
      </w:r>
      <w:r>
        <w:rPr>
          <w:rFonts w:ascii="Calibri" w:hAnsi="Calibri" w:eastAsia="Calibri"/>
          <w:sz w:val="22"/>
        </w:rPr>
        <w:t>Payroll progresses through draft, pending approval, approved/rejected and paid states with employee payslips available when released.</w:t>
      </w:r>
    </w:p>
    <w:p w14:paraId="4E162303" w14:textId="77777777" w:rsidR="005361A4" w:rsidRDefault="00000000">
      <w:pPr>
        <w:pStyle w:val="Heading2"/>
      </w:pPr>
      <w:r>
        <w:t>7.8 Recruitment Management</w:t>
      </w:r>
    </w:p>
    <w:p w14:paraId="4249FA30" w14:textId="77777777" w:rsidR="005361A4" w:rsidRDefault="00000000">
      <w:r>
        <w:rPr>
          <w:rFonts w:ascii="Calibri" w:hAnsi="Calibri" w:eastAsia="Calibri"/>
          <w:sz w:val="22"/>
        </w:rPr>
        <w:t>The recruitment module is a major focus of the inspected branch. It supports requisition-to-hire flow, external connector intake and a detailed candidate pipeline.</w:t>
      </w:r>
    </w:p>
    <w:p w14:paraId="2B0FE3F2" w14:textId="77777777" w:rsidR="005361A4" w:rsidRDefault="00000000">
      <w:pPr>
        <w:pStyle w:val="Heading3"/>
      </w:pPr>
      <w:r>
        <w:t>7.8.1 Create and Approve a Job Requisition</w:t>
      </w:r>
    </w:p>
    <w:p w14:paraId="1BA892F5" w14:textId="77777777" w:rsidR="005361A4" w:rsidRDefault="00000000">
      <w:r>
        <w:rPr>
          <w:rFonts w:ascii="Calibri" w:hAnsi="Calibri" w:eastAsia="Calibri"/>
          <w:b/>
          <w:sz w:val="22"/>
        </w:rPr>
        <w:t xml:space="preserve">Purpose. </w:t>
      </w:r>
      <w:r>
        <w:rPr>
          <w:rFonts w:ascii="Calibri" w:hAnsi="Calibri" w:eastAsia="Calibri"/>
          <w:sz w:val="22"/>
        </w:rPr>
        <w:t>Request authorization to recruit for a position.</w:t>
      </w:r>
    </w:p>
    <w:p w14:paraId="2D1A84E4" w14:textId="77777777" w:rsidR="005361A4" w:rsidRDefault="00000000">
      <w:r>
        <w:rPr>
          <w:rFonts w:ascii="Calibri" w:hAnsi="Calibri" w:eastAsia="Calibri"/>
          <w:b/>
          <w:sz w:val="22"/>
        </w:rPr>
        <w:t xml:space="preserve">Preconditions. </w:t>
      </w:r>
      <w:r>
        <w:rPr>
          <w:rFonts w:ascii="Calibri" w:hAnsi="Calibri" w:eastAsia="Calibri"/>
          <w:sz w:val="22"/>
        </w:rPr>
        <w:t>The user has recruitment access and the target position/department data exist.</w:t>
      </w:r>
    </w:p>
    <w:p w14:paraId="6D68E808"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Tuyển dụng &gt; Yêu cầu tuyển dụng.</w:t>
      </w:r>
    </w:p>
    <w:p w14:paraId="6C9A6680"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Create a requisition and enter role, headcount, priority, justification and required details.</w:t>
      </w:r>
    </w:p>
    <w:p w14:paraId="7A5B3668"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Save as draft or submit for approval.</w:t>
      </w:r>
    </w:p>
    <w:p w14:paraId="18432201"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The authorized reviewer approves or rejects the request.</w:t>
      </w:r>
    </w:p>
    <w:p w14:paraId="627C3B54"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After approval, continue to job-posting creation.</w:t>
      </w:r>
    </w:p>
    <w:p w14:paraId="52FD03D8" w14:textId="77777777" w:rsidR="005361A4" w:rsidRDefault="00000000">
      <w:r>
        <w:rPr>
          <w:rFonts w:ascii="Calibri" w:hAnsi="Calibri" w:eastAsia="Calibri"/>
          <w:b/>
          <w:sz w:val="22"/>
        </w:rPr>
        <w:t xml:space="preserve">Expected result. </w:t>
      </w:r>
      <w:r>
        <w:rPr>
          <w:rFonts w:ascii="Calibri" w:hAnsi="Calibri" w:eastAsia="Calibri"/>
          <w:sz w:val="22"/>
        </w:rPr>
        <w:t>The requisition reaches approved, rejected, closed or filled according to the workflow.</w:t>
      </w:r>
    </w:p>
    <w:p w14:paraId="4F8958C0" w14:textId="77777777" w:rsidR="005361A4" w:rsidRDefault="00000000">
      <w:pPr>
        <w:pStyle w:val="Heading3"/>
      </w:pPr>
      <w:r>
        <w:lastRenderedPageBreak/>
        <w:t>7.8.2 Create and Publish a Job Posting</w:t>
      </w:r>
    </w:p>
    <w:p w14:paraId="631E8B13" w14:textId="77777777" w:rsidR="005361A4" w:rsidRDefault="00000000">
      <w:r>
        <w:rPr>
          <w:rFonts w:ascii="Calibri" w:hAnsi="Calibri" w:eastAsia="Calibri"/>
          <w:b/>
          <w:sz w:val="22"/>
        </w:rPr>
        <w:t xml:space="preserve">Purpose. </w:t>
      </w:r>
      <w:r>
        <w:rPr>
          <w:rFonts w:ascii="Calibri" w:hAnsi="Calibri" w:eastAsia="Calibri"/>
          <w:sz w:val="22"/>
        </w:rPr>
        <w:t>Turn an approved requisition into an open recruitment channel.</w:t>
      </w:r>
    </w:p>
    <w:p w14:paraId="25CA4320" w14:textId="77777777" w:rsidR="005361A4" w:rsidRDefault="00000000">
      <w:r>
        <w:rPr>
          <w:rFonts w:ascii="Calibri" w:hAnsi="Calibri" w:eastAsia="Calibri"/>
          <w:b/>
          <w:sz w:val="22"/>
        </w:rPr>
        <w:t xml:space="preserve">Preconditions. </w:t>
      </w:r>
      <w:r>
        <w:rPr>
          <w:rFonts w:ascii="Calibri" w:hAnsi="Calibri" w:eastAsia="Calibri"/>
          <w:sz w:val="22"/>
        </w:rPr>
        <w:t>An approved requisition exists and the user has recruitment.posting.manage.</w:t>
      </w:r>
    </w:p>
    <w:p w14:paraId="5B7DF9B1"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Đăng tuyển and choose the approved requisition.</w:t>
      </w:r>
    </w:p>
    <w:p w14:paraId="0AE0D7B1"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Enter public title, description, requirements, channel and application details.</w:t>
      </w:r>
    </w:p>
    <w:p w14:paraId="6EBF535A"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Select or configure a Google OAuth account when using Google-related connectors.</w:t>
      </w:r>
    </w:p>
    <w:p w14:paraId="3CED8A6C"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Save as draft, then open/publish the posting.</w:t>
      </w:r>
    </w:p>
    <w:p w14:paraId="7FE42C45"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Pause, close or archive the posting when appropriate.</w:t>
      </w:r>
    </w:p>
    <w:p w14:paraId="6F834781" w14:textId="77777777" w:rsidR="005361A4" w:rsidRDefault="00000000">
      <w:r>
        <w:rPr>
          <w:rFonts w:ascii="Calibri" w:hAnsi="Calibri" w:eastAsia="Calibri"/>
          <w:b/>
          <w:sz w:val="22"/>
        </w:rPr>
        <w:t xml:space="preserve">Expected result. </w:t>
      </w:r>
      <w:r>
        <w:rPr>
          <w:rFonts w:ascii="Calibri" w:hAnsi="Calibri" w:eastAsia="Calibri"/>
          <w:sz w:val="22"/>
        </w:rPr>
        <w:t>A controlled posting is available on the selected recruitment channel.</w:t>
      </w:r>
    </w:p>
    <w:p w14:paraId="1A5B0432" w14:textId="77777777" w:rsidR="005361A4" w:rsidRDefault="00000000">
      <w:pPr>
        <w:pStyle w:val="Heading3"/>
      </w:pPr>
      <w:r>
        <w:t>7.8.3 Configure OAuth Recruitment Accounts</w:t>
      </w:r>
    </w:p>
    <w:p w14:paraId="30BCAE08" w14:textId="77777777" w:rsidR="005361A4" w:rsidRDefault="00000000">
      <w:r>
        <w:rPr>
          <w:rFonts w:ascii="Calibri" w:hAnsi="Calibri" w:eastAsia="Calibri"/>
          <w:b/>
          <w:sz w:val="22"/>
        </w:rPr>
        <w:t xml:space="preserve">Purpose. </w:t>
      </w:r>
      <w:r>
        <w:rPr>
          <w:rFonts w:ascii="Calibri" w:hAnsi="Calibri" w:eastAsia="Calibri"/>
          <w:sz w:val="22"/>
        </w:rPr>
        <w:t>Connect authorized Google accounts for recruitment connectors.</w:t>
      </w:r>
    </w:p>
    <w:p w14:paraId="516D47C4" w14:textId="77777777" w:rsidR="005361A4" w:rsidRDefault="00000000">
      <w:r>
        <w:rPr>
          <w:rFonts w:ascii="Calibri" w:hAnsi="Calibri" w:eastAsia="Calibri"/>
          <w:b/>
          <w:sz w:val="22"/>
        </w:rPr>
        <w:t xml:space="preserve">Preconditions. </w:t>
      </w:r>
      <w:r>
        <w:rPr>
          <w:rFonts w:ascii="Calibri" w:hAnsi="Calibri" w:eastAsia="Calibri"/>
          <w:sz w:val="22"/>
        </w:rPr>
        <w:t>Google OAuth client credentials and callback URI are configured.</w:t>
      </w:r>
    </w:p>
    <w:p w14:paraId="68670264"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Tài khoản OAuth.</w:t>
      </w:r>
    </w:p>
    <w:p w14:paraId="52D3AE83"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Start the Google authorization flow.</w:t>
      </w:r>
    </w:p>
    <w:p w14:paraId="1DDABEEB"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Complete consent in the browser.</w:t>
      </w:r>
    </w:p>
    <w:p w14:paraId="6BDB035A"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Return to HRP and verify account/connector status.</w:t>
      </w:r>
    </w:p>
    <w:p w14:paraId="4C1C868F"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Use the account only for approved postings and intake sources.</w:t>
      </w:r>
    </w:p>
    <w:p w14:paraId="7D630751" w14:textId="77777777" w:rsidR="005361A4" w:rsidRDefault="00000000">
      <w:r>
        <w:rPr>
          <w:rFonts w:ascii="Calibri" w:hAnsi="Calibri" w:eastAsia="Calibri"/>
          <w:b/>
          <w:sz w:val="22"/>
        </w:rPr>
        <w:t xml:space="preserve">Expected result. </w:t>
      </w:r>
      <w:r>
        <w:rPr>
          <w:rFonts w:ascii="Calibri" w:hAnsi="Calibri" w:eastAsia="Calibri"/>
          <w:sz w:val="22"/>
        </w:rPr>
        <w:t>The connected account can support enabled recruitment connector operations.</w:t>
      </w:r>
    </w:p>
    <w:p w14:paraId="5B1CB9CB" w14:textId="77777777" w:rsidR="005361A4" w:rsidRDefault="00000000">
      <w:pPr>
        <w:pStyle w:val="Heading3"/>
      </w:pPr>
      <w:r>
        <w:t>7.8.4 Intake Candidates</w:t>
      </w:r>
    </w:p>
    <w:p w14:paraId="781074E3" w14:textId="77777777" w:rsidR="005361A4" w:rsidRDefault="00000000">
      <w:r>
        <w:rPr>
          <w:rFonts w:ascii="Calibri" w:hAnsi="Calibri" w:eastAsia="Calibri"/>
          <w:b/>
          <w:sz w:val="22"/>
        </w:rPr>
        <w:t xml:space="preserve">Purpose. </w:t>
      </w:r>
      <w:r>
        <w:rPr>
          <w:rFonts w:ascii="Calibri" w:hAnsi="Calibri" w:eastAsia="Calibri"/>
          <w:sz w:val="22"/>
        </w:rPr>
        <w:t>Import or receive applicant data into the recruitment domain.</w:t>
      </w:r>
    </w:p>
    <w:p w14:paraId="2A6127FF" w14:textId="77777777" w:rsidR="005361A4" w:rsidRDefault="00000000">
      <w:r>
        <w:rPr>
          <w:rFonts w:ascii="Calibri" w:hAnsi="Calibri" w:eastAsia="Calibri"/>
          <w:b/>
          <w:sz w:val="22"/>
        </w:rPr>
        <w:t xml:space="preserve">Preconditions. </w:t>
      </w:r>
      <w:r>
        <w:rPr>
          <w:rFonts w:ascii="Calibri" w:hAnsi="Calibri" w:eastAsia="Calibri"/>
          <w:sz w:val="22"/>
        </w:rPr>
        <w:t>A posting and supported intake source exist.</w:t>
      </w:r>
    </w:p>
    <w:p w14:paraId="6C481B1B"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Tiếp nhận ứng viên.</w:t>
      </w:r>
    </w:p>
    <w:p w14:paraId="2544C0DD"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Choose the configured intake source or upload method.</w:t>
      </w:r>
    </w:p>
    <w:p w14:paraId="59A7A10C"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Validate applicant identity, contact information and source mapping.</w:t>
      </w:r>
    </w:p>
    <w:p w14:paraId="0EDA1D22"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Resolve duplicates or invalid records before final import.</w:t>
      </w:r>
    </w:p>
    <w:p w14:paraId="609C57AC"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Confirm candidate and application creation.</w:t>
      </w:r>
    </w:p>
    <w:p w14:paraId="68DC55C5" w14:textId="77777777" w:rsidR="005361A4" w:rsidRDefault="00000000">
      <w:r>
        <w:rPr>
          <w:rFonts w:ascii="Calibri" w:hAnsi="Calibri" w:eastAsia="Calibri"/>
          <w:b/>
          <w:sz w:val="22"/>
        </w:rPr>
        <w:t xml:space="preserve">Expected result. </w:t>
      </w:r>
      <w:r>
        <w:rPr>
          <w:rFonts w:ascii="Calibri" w:hAnsi="Calibri" w:eastAsia="Calibri"/>
          <w:sz w:val="22"/>
        </w:rPr>
        <w:t>Valid applicant records become candidates and recruitment applications with traceable sources.</w:t>
      </w:r>
    </w:p>
    <w:p w14:paraId="67D3632C" w14:textId="77777777" w:rsidR="005361A4" w:rsidRDefault="00000000">
      <w:pPr>
        <w:pStyle w:val="Heading3"/>
      </w:pPr>
      <w:r>
        <w:t>7.8.5 Manage Candidate and Kanban Pipeline</w:t>
      </w:r>
    </w:p>
    <w:p w14:paraId="33906B72" w14:textId="77777777" w:rsidR="005361A4" w:rsidRDefault="00000000">
      <w:r>
        <w:rPr>
          <w:rFonts w:ascii="Calibri" w:hAnsi="Calibri" w:eastAsia="Calibri"/>
          <w:b/>
          <w:sz w:val="22"/>
        </w:rPr>
        <w:t xml:space="preserve">Purpose. </w:t>
      </w:r>
      <w:r>
        <w:rPr>
          <w:rFonts w:ascii="Calibri" w:hAnsi="Calibri" w:eastAsia="Calibri"/>
          <w:sz w:val="22"/>
        </w:rPr>
        <w:t>Review candidates and move active applications through non-terminal stages.</w:t>
      </w:r>
    </w:p>
    <w:p w14:paraId="4676D3CC" w14:textId="77777777" w:rsidR="005361A4" w:rsidRDefault="00000000">
      <w:r>
        <w:rPr>
          <w:rFonts w:ascii="Calibri" w:hAnsi="Calibri" w:eastAsia="Calibri"/>
          <w:b/>
          <w:sz w:val="22"/>
        </w:rPr>
        <w:t xml:space="preserve">Preconditions. </w:t>
      </w:r>
      <w:r>
        <w:rPr>
          <w:rFonts w:ascii="Calibri" w:hAnsi="Calibri" w:eastAsia="Calibri"/>
          <w:sz w:val="22"/>
        </w:rPr>
        <w:t>Candidate applications exist and the user has recruitment.read/update access.</w:t>
      </w:r>
    </w:p>
    <w:p w14:paraId="57A81BB7"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Ứng viên to search and inspect candidate profiles.</w:t>
      </w:r>
    </w:p>
    <w:p w14:paraId="673C16D1"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Open Pipeline Kanban.</w:t>
      </w:r>
    </w:p>
    <w:p w14:paraId="074439E1"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columns such as new, reviewing, shortlisted, interviewing, final review and offer stages.</w:t>
      </w:r>
    </w:p>
    <w:p w14:paraId="5F6D1A11"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Move an application only when transition requirements are met.</w:t>
      </w:r>
    </w:p>
    <w:p w14:paraId="778DFA41"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Record notes and supporting decisions.</w:t>
      </w:r>
    </w:p>
    <w:p w14:paraId="1CC68807" w14:textId="77777777" w:rsidR="005361A4" w:rsidRDefault="00000000">
      <w:r>
        <w:rPr>
          <w:rFonts w:ascii="Calibri" w:hAnsi="Calibri" w:eastAsia="Calibri"/>
          <w:b/>
          <w:sz w:val="22"/>
        </w:rPr>
        <w:t xml:space="preserve">Expected result. </w:t>
      </w:r>
      <w:r>
        <w:rPr>
          <w:rFonts w:ascii="Calibri" w:hAnsi="Calibri" w:eastAsia="Calibri"/>
          <w:sz w:val="22"/>
        </w:rPr>
        <w:t>The pipeline provides a current, auditable view of candidate progress.</w:t>
      </w:r>
    </w:p>
    <w:p w14:paraId="075D2420" w14:textId="77777777" w:rsidR="005361A4" w:rsidRDefault="00000000">
      <w:pPr>
        <w:pStyle w:val="Heading3"/>
      </w:pPr>
      <w:r>
        <w:t>7.8.6 Schedule and Score Interviews</w:t>
      </w:r>
    </w:p>
    <w:p w14:paraId="1B3FA037" w14:textId="77777777" w:rsidR="005361A4" w:rsidRDefault="00000000">
      <w:r>
        <w:rPr>
          <w:rFonts w:ascii="Calibri" w:hAnsi="Calibri" w:eastAsia="Calibri"/>
          <w:b/>
          <w:sz w:val="22"/>
        </w:rPr>
        <w:t xml:space="preserve">Purpose. </w:t>
      </w:r>
      <w:r>
        <w:rPr>
          <w:rFonts w:ascii="Calibri" w:hAnsi="Calibri" w:eastAsia="Calibri"/>
          <w:sz w:val="22"/>
        </w:rPr>
        <w:t>Plan interview rounds and capture results.</w:t>
      </w:r>
    </w:p>
    <w:p w14:paraId="72F2277B" w14:textId="77777777" w:rsidR="005361A4" w:rsidRDefault="00000000">
      <w:r>
        <w:rPr>
          <w:rFonts w:ascii="Calibri" w:hAnsi="Calibri" w:eastAsia="Calibri"/>
          <w:b/>
          <w:sz w:val="22"/>
        </w:rPr>
        <w:t xml:space="preserve">Preconditions. </w:t>
      </w:r>
      <w:r>
        <w:rPr>
          <w:rFonts w:ascii="Calibri" w:hAnsi="Calibri" w:eastAsia="Calibri"/>
          <w:sz w:val="22"/>
        </w:rPr>
        <w:t>The application is ready for interviewing and interviewers are available.</w:t>
      </w:r>
    </w:p>
    <w:p w14:paraId="4EE1A127"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Lịch phỏng vấn and create an interview round.</w:t>
      </w:r>
    </w:p>
    <w:p w14:paraId="40F03E98"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Choose interview type/format, date, time, location or video information and interviewers.</w:t>
      </w:r>
    </w:p>
    <w:p w14:paraId="5B9E167F"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Conduct the interview and complete the scorecard.</w:t>
      </w:r>
    </w:p>
    <w:p w14:paraId="5AD1F8B3"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Record result as pass, fail, pending or no-show.</w:t>
      </w:r>
    </w:p>
    <w:p w14:paraId="443EE0D1" w14:textId="77777777" w:rsidR="005361A4" w:rsidRDefault="00000000">
      <w:pPr>
        <w:spacing w:after="50"/>
        <w:ind w:left="142" w:hanging="142"/>
      </w:pPr>
      <w:r>
        <w:rPr>
          <w:rFonts w:ascii="Calibri" w:hAnsi="Calibri" w:eastAsia="Calibri"/>
          <w:b/>
          <w:color w:val="000000"/>
          <w:sz w:val="22"/>
        </w:rPr>
        <w:lastRenderedPageBreak/>
        <w:t xml:space="preserve">Step 5: </w:t>
      </w:r>
      <w:r>
        <w:rPr>
          <w:rFonts w:ascii="Calibri" w:hAnsi="Calibri" w:eastAsia="Calibri"/>
          <w:sz w:val="22"/>
        </w:rPr>
        <w:t>Update the application stage based on the approved result.</w:t>
      </w:r>
    </w:p>
    <w:p w14:paraId="3B437A15" w14:textId="77777777" w:rsidR="005361A4" w:rsidRDefault="00000000">
      <w:r>
        <w:rPr>
          <w:rFonts w:ascii="Calibri" w:hAnsi="Calibri" w:eastAsia="Calibri"/>
          <w:b/>
          <w:sz w:val="22"/>
        </w:rPr>
        <w:t xml:space="preserve">Expected result. </w:t>
      </w:r>
      <w:r>
        <w:rPr>
          <w:rFonts w:ascii="Calibri" w:hAnsi="Calibri" w:eastAsia="Calibri"/>
          <w:sz w:val="22"/>
        </w:rPr>
        <w:t>Interview history and scorecards are linked to the candidate application.</w:t>
      </w:r>
    </w:p>
    <w:p w14:paraId="26AF4E66" w14:textId="77777777" w:rsidR="005361A4" w:rsidRDefault="00000000">
      <w:pPr>
        <w:pStyle w:val="Heading3"/>
      </w:pPr>
      <w:r>
        <w:t>7.8.7 Create and Manage Offers</w:t>
      </w:r>
    </w:p>
    <w:p w14:paraId="2E5F5F92" w14:textId="77777777" w:rsidR="005361A4" w:rsidRDefault="00000000">
      <w:r>
        <w:rPr>
          <w:rFonts w:ascii="Calibri" w:hAnsi="Calibri" w:eastAsia="Calibri"/>
          <w:b/>
          <w:sz w:val="22"/>
        </w:rPr>
        <w:t xml:space="preserve">Purpose. </w:t>
      </w:r>
      <w:r>
        <w:rPr>
          <w:rFonts w:ascii="Calibri" w:hAnsi="Calibri" w:eastAsia="Calibri"/>
          <w:sz w:val="22"/>
        </w:rPr>
        <w:t>Prepare, send and track employment offers.</w:t>
      </w:r>
    </w:p>
    <w:p w14:paraId="1BE22694" w14:textId="77777777" w:rsidR="005361A4" w:rsidRDefault="00000000">
      <w:r>
        <w:rPr>
          <w:rFonts w:ascii="Calibri" w:hAnsi="Calibri" w:eastAsia="Calibri"/>
          <w:b/>
          <w:sz w:val="22"/>
        </w:rPr>
        <w:t xml:space="preserve">Preconditions. </w:t>
      </w:r>
      <w:r>
        <w:rPr>
          <w:rFonts w:ascii="Calibri" w:hAnsi="Calibri" w:eastAsia="Calibri"/>
          <w:sz w:val="22"/>
        </w:rPr>
        <w:t>The candidate has passed final review and compensation/position details are approved.</w:t>
      </w:r>
    </w:p>
    <w:p w14:paraId="4DEEBAA1"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Offer and create a draft linked to the candidate application.</w:t>
      </w:r>
    </w:p>
    <w:p w14:paraId="5A7A9B89"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Enter position, compensation, currency, start date, expiry and terms.</w:t>
      </w:r>
    </w:p>
    <w:p w14:paraId="2CADC9F0"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and send the offer through the approved channel.</w:t>
      </w:r>
    </w:p>
    <w:p w14:paraId="2228B6A2"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Record accept, decline or negotiation responses; create versions when terms change.</w:t>
      </w:r>
    </w:p>
    <w:p w14:paraId="0EF33268"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Rescind or expire an offer only with authorization and documented reason.</w:t>
      </w:r>
    </w:p>
    <w:p w14:paraId="22E1732F" w14:textId="77777777" w:rsidR="005361A4" w:rsidRDefault="00000000">
      <w:r>
        <w:rPr>
          <w:rFonts w:ascii="Calibri" w:hAnsi="Calibri" w:eastAsia="Calibri"/>
          <w:b/>
          <w:sz w:val="22"/>
        </w:rPr>
        <w:t xml:space="preserve">Expected result. </w:t>
      </w:r>
      <w:r>
        <w:rPr>
          <w:rFonts w:ascii="Calibri" w:hAnsi="Calibri" w:eastAsia="Calibri"/>
          <w:sz w:val="22"/>
        </w:rPr>
        <w:t>The offer status and application stage remain synchronized.</w:t>
      </w:r>
    </w:p>
    <w:p w14:paraId="3E0C9CC7" w14:textId="77777777" w:rsidR="005361A4" w:rsidRDefault="00000000">
      <w:pPr>
        <w:pStyle w:val="Heading3"/>
      </w:pPr>
      <w:r>
        <w:t>7.8.8 Complete Background Check and Hire</w:t>
      </w:r>
    </w:p>
    <w:p w14:paraId="04E75BCF" w14:textId="77777777" w:rsidR="005361A4" w:rsidRDefault="00000000">
      <w:r>
        <w:rPr>
          <w:rFonts w:ascii="Calibri" w:hAnsi="Calibri" w:eastAsia="Calibri"/>
          <w:b/>
          <w:sz w:val="22"/>
        </w:rPr>
        <w:t xml:space="preserve">Purpose. </w:t>
      </w:r>
      <w:r>
        <w:rPr>
          <w:rFonts w:ascii="Calibri" w:hAnsi="Calibri" w:eastAsia="Calibri"/>
          <w:sz w:val="22"/>
        </w:rPr>
        <w:t>Complete required checks before onboarding.</w:t>
      </w:r>
    </w:p>
    <w:p w14:paraId="3AB9BBB0" w14:textId="77777777" w:rsidR="005361A4" w:rsidRDefault="00000000">
      <w:r>
        <w:rPr>
          <w:rFonts w:ascii="Calibri" w:hAnsi="Calibri" w:eastAsia="Calibri"/>
          <w:b/>
          <w:sz w:val="22"/>
        </w:rPr>
        <w:t xml:space="preserve">Preconditions. </w:t>
      </w:r>
      <w:r>
        <w:rPr>
          <w:rFonts w:ascii="Calibri" w:hAnsi="Calibri" w:eastAsia="Calibri"/>
          <w:sz w:val="22"/>
        </w:rPr>
        <w:t>The candidate has accepted an offer and the organization requires background checks.</w:t>
      </w:r>
    </w:p>
    <w:p w14:paraId="02621E37"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Background Check and create/select the candidate check record.</w:t>
      </w:r>
    </w:p>
    <w:p w14:paraId="092DDE34"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Assign the required check group and begin processing.</w:t>
      </w:r>
    </w:p>
    <w:p w14:paraId="3FB2298A"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Record evidence and outcome without exposing unnecessary sensitive data.</w:t>
      </w:r>
    </w:p>
    <w:p w14:paraId="30F069E4"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Mark passed or failed according to approved policy.</w:t>
      </w:r>
    </w:p>
    <w:p w14:paraId="121B276C"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Move the recruitment application to pending onboarding or hired when all gates pass.</w:t>
      </w:r>
    </w:p>
    <w:p w14:paraId="36C41AAC" w14:textId="77777777" w:rsidR="005361A4" w:rsidRDefault="00000000">
      <w:r>
        <w:rPr>
          <w:rFonts w:ascii="Calibri" w:hAnsi="Calibri" w:eastAsia="Calibri"/>
          <w:b/>
          <w:sz w:val="22"/>
        </w:rPr>
        <w:t xml:space="preserve">Expected result. </w:t>
      </w:r>
      <w:r>
        <w:rPr>
          <w:rFonts w:ascii="Calibri" w:hAnsi="Calibri" w:eastAsia="Calibri"/>
          <w:sz w:val="22"/>
        </w:rPr>
        <w:t>The candidate reaches a terminal or onboarding state with traceable decisions.</w:t>
      </w:r>
    </w:p>
    <w:p w14:paraId="1C401A6B" w14:textId="77777777" w:rsidR="005361A4" w:rsidRDefault="00000000">
      <w:pPr>
        <w:pStyle w:val="Heading2"/>
      </w:pPr>
      <w:r>
        <w:t>7.9 Project and Product Work Management</w:t>
      </w:r>
    </w:p>
    <w:p w14:paraId="62423DDB" w14:textId="77777777" w:rsidR="005361A4" w:rsidRDefault="00000000">
      <w:pPr>
        <w:pStyle w:val="Heading3"/>
      </w:pPr>
      <w:r>
        <w:t>7.9.1 Create a Project and Add Members</w:t>
      </w:r>
    </w:p>
    <w:p w14:paraId="224BE33C" w14:textId="77777777" w:rsidR="005361A4" w:rsidRDefault="00000000">
      <w:r>
        <w:rPr>
          <w:rFonts w:ascii="Calibri" w:hAnsi="Calibri" w:eastAsia="Calibri"/>
          <w:b/>
          <w:sz w:val="22"/>
        </w:rPr>
        <w:t xml:space="preserve">Purpose. </w:t>
      </w:r>
      <w:r>
        <w:rPr>
          <w:rFonts w:ascii="Calibri" w:hAnsi="Calibri" w:eastAsia="Calibri"/>
          <w:sz w:val="22"/>
        </w:rPr>
        <w:t>Establish a project workspace, roles and member capacity.</w:t>
      </w:r>
    </w:p>
    <w:p w14:paraId="5459451E" w14:textId="77777777" w:rsidR="005361A4" w:rsidRDefault="00000000">
      <w:r>
        <w:rPr>
          <w:rFonts w:ascii="Calibri" w:hAnsi="Calibri" w:eastAsia="Calibri"/>
          <w:b/>
          <w:sz w:val="22"/>
        </w:rPr>
        <w:t xml:space="preserve">Preconditions. </w:t>
      </w:r>
      <w:r>
        <w:rPr>
          <w:rFonts w:ascii="Calibri" w:hAnsi="Calibri" w:eastAsia="Calibri"/>
          <w:sz w:val="22"/>
        </w:rPr>
        <w:t>The user has project create/update permission.</w:t>
      </w:r>
    </w:p>
    <w:p w14:paraId="7FBD854F"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Danh sách dự án and choose Tạo dự án.</w:t>
      </w:r>
    </w:p>
    <w:p w14:paraId="24B019BE"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Enter project identity, dates, status and governance settings.</w:t>
      </w:r>
    </w:p>
    <w:p w14:paraId="12D8532F"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Add members and assign project roles/work modes.</w:t>
      </w:r>
    </w:p>
    <w:p w14:paraId="0FFBFEA7"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Configure task statuses or tracker behavior where supported.</w:t>
      </w:r>
    </w:p>
    <w:p w14:paraId="51651892"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Verify project visibility for each member.</w:t>
      </w:r>
    </w:p>
    <w:p w14:paraId="2E6C72F4" w14:textId="77777777" w:rsidR="005361A4" w:rsidRDefault="00000000">
      <w:r>
        <w:rPr>
          <w:rFonts w:ascii="Calibri" w:hAnsi="Calibri" w:eastAsia="Calibri"/>
          <w:b/>
          <w:sz w:val="22"/>
        </w:rPr>
        <w:t xml:space="preserve">Expected result. </w:t>
      </w:r>
      <w:r>
        <w:rPr>
          <w:rFonts w:ascii="Calibri" w:hAnsi="Calibri" w:eastAsia="Calibri"/>
          <w:sz w:val="22"/>
        </w:rPr>
        <w:t>The project becomes an authorized container for tasks, time and progress reporting.</w:t>
      </w:r>
    </w:p>
    <w:p w14:paraId="1182D349" w14:textId="77777777" w:rsidR="005361A4" w:rsidRDefault="00000000">
      <w:pPr>
        <w:pStyle w:val="Heading3"/>
      </w:pPr>
      <w:r>
        <w:t>7.9.2 Plan and Execute Tasks</w:t>
      </w:r>
    </w:p>
    <w:p w14:paraId="62F0466C" w14:textId="77777777" w:rsidR="005361A4" w:rsidRDefault="00000000">
      <w:r>
        <w:rPr>
          <w:rFonts w:ascii="Calibri" w:hAnsi="Calibri" w:eastAsia="Calibri"/>
          <w:b/>
          <w:sz w:val="22"/>
        </w:rPr>
        <w:t xml:space="preserve">Purpose. </w:t>
      </w:r>
      <w:r>
        <w:rPr>
          <w:rFonts w:ascii="Calibri" w:hAnsi="Calibri" w:eastAsia="Calibri"/>
          <w:sz w:val="22"/>
        </w:rPr>
        <w:t>Create tasks and track them through Kanban, Gantt and review flow.</w:t>
      </w:r>
    </w:p>
    <w:p w14:paraId="36CA9233" w14:textId="77777777" w:rsidR="005361A4" w:rsidRDefault="00000000">
      <w:r>
        <w:rPr>
          <w:rFonts w:ascii="Calibri" w:hAnsi="Calibri" w:eastAsia="Calibri"/>
          <w:b/>
          <w:sz w:val="22"/>
        </w:rPr>
        <w:t xml:space="preserve">Preconditions. </w:t>
      </w:r>
      <w:r>
        <w:rPr>
          <w:rFonts w:ascii="Calibri" w:hAnsi="Calibri" w:eastAsia="Calibri"/>
          <w:sz w:val="22"/>
        </w:rPr>
        <w:t>The project exists and the user has the required project/task permission.</w:t>
      </w:r>
    </w:p>
    <w:p w14:paraId="145776C3"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the project and create a task with priority, estimate, dates and dependencies.</w:t>
      </w:r>
    </w:p>
    <w:p w14:paraId="7A73CE35"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Assign one or more responsible members according to policy.</w:t>
      </w:r>
    </w:p>
    <w:p w14:paraId="47BAD05F"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Use the Kanban board to update workflow status.</w:t>
      </w:r>
    </w:p>
    <w:p w14:paraId="64D8B5EF"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Use Gantt to review schedule and dependencies.</w:t>
      </w:r>
    </w:p>
    <w:p w14:paraId="68C88177"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Complete review and reopen/cancel only according to project rules.</w:t>
      </w:r>
    </w:p>
    <w:p w14:paraId="6F1BA4CB" w14:textId="77777777" w:rsidR="005361A4" w:rsidRDefault="00000000">
      <w:r>
        <w:rPr>
          <w:rFonts w:ascii="Calibri" w:hAnsi="Calibri" w:eastAsia="Calibri"/>
          <w:b/>
          <w:sz w:val="22"/>
        </w:rPr>
        <w:t xml:space="preserve">Expected result. </w:t>
      </w:r>
      <w:r>
        <w:rPr>
          <w:rFonts w:ascii="Calibri" w:hAnsi="Calibri" w:eastAsia="Calibri"/>
          <w:sz w:val="22"/>
        </w:rPr>
        <w:t>Task status accurately reflects planned, active, review and completed work.</w:t>
      </w:r>
    </w:p>
    <w:p w14:paraId="128DF589" w14:textId="77777777" w:rsidR="005361A4" w:rsidRDefault="00000000">
      <w:pPr>
        <w:pStyle w:val="Heading3"/>
      </w:pPr>
      <w:r>
        <w:t>7.9.3 Log and Approve Spent Time</w:t>
      </w:r>
    </w:p>
    <w:p w14:paraId="6B1150EC" w14:textId="77777777" w:rsidR="005361A4" w:rsidRDefault="00000000">
      <w:r>
        <w:rPr>
          <w:rFonts w:ascii="Calibri" w:hAnsi="Calibri" w:eastAsia="Calibri"/>
          <w:b/>
          <w:sz w:val="22"/>
        </w:rPr>
        <w:t xml:space="preserve">Purpose. </w:t>
      </w:r>
      <w:r>
        <w:rPr>
          <w:rFonts w:ascii="Calibri" w:hAnsi="Calibri" w:eastAsia="Calibri"/>
          <w:sz w:val="22"/>
        </w:rPr>
        <w:t>Capture effort against project tasks.</w:t>
      </w:r>
    </w:p>
    <w:p w14:paraId="125A6ADE" w14:textId="77777777" w:rsidR="005361A4" w:rsidRDefault="00000000">
      <w:r>
        <w:rPr>
          <w:rFonts w:ascii="Calibri" w:hAnsi="Calibri" w:eastAsia="Calibri"/>
          <w:b/>
          <w:sz w:val="22"/>
        </w:rPr>
        <w:t xml:space="preserve">Preconditions. </w:t>
      </w:r>
      <w:r>
        <w:rPr>
          <w:rFonts w:ascii="Calibri" w:hAnsi="Calibri" w:eastAsia="Calibri"/>
          <w:sz w:val="22"/>
        </w:rPr>
        <w:t>The employee is a member and has an assigned/eligible task.</w:t>
      </w:r>
    </w:p>
    <w:p w14:paraId="31C28750" w14:textId="77777777" w:rsidR="005361A4" w:rsidRDefault="00000000">
      <w:pPr>
        <w:spacing w:after="50"/>
        <w:ind w:left="142" w:hanging="142"/>
      </w:pPr>
      <w:r>
        <w:rPr>
          <w:rFonts w:ascii="Calibri" w:hAnsi="Calibri" w:eastAsia="Calibri"/>
          <w:b/>
          <w:color w:val="000000"/>
          <w:sz w:val="22"/>
        </w:rPr>
        <w:lastRenderedPageBreak/>
        <w:t xml:space="preserve">Step 1: </w:t>
      </w:r>
      <w:r>
        <w:rPr>
          <w:rFonts w:ascii="Calibri" w:hAnsi="Calibri" w:eastAsia="Calibri"/>
          <w:sz w:val="22"/>
        </w:rPr>
        <w:t>Open the task or project spent-time tab.</w:t>
      </w:r>
    </w:p>
    <w:p w14:paraId="0ECDD88A"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Create a time entry with date, duration and description.</w:t>
      </w:r>
    </w:p>
    <w:p w14:paraId="09F8DCC2"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Submit or update the entry according to status rules.</w:t>
      </w:r>
    </w:p>
    <w:p w14:paraId="2B39C1EA"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The authorized reviewer approves/rejects where configured.</w:t>
      </w:r>
    </w:p>
    <w:p w14:paraId="61D0F3C4" w14:textId="77777777" w:rsidR="005361A4" w:rsidRDefault="00000000">
      <w:r>
        <w:rPr>
          <w:rFonts w:ascii="Calibri" w:hAnsi="Calibri" w:eastAsia="Calibri"/>
          <w:b/>
          <w:sz w:val="22"/>
        </w:rPr>
        <w:t xml:space="preserve">Expected result. </w:t>
      </w:r>
      <w:r>
        <w:rPr>
          <w:rFonts w:ascii="Calibri" w:hAnsi="Calibri" w:eastAsia="Calibri"/>
          <w:sz w:val="22"/>
        </w:rPr>
        <w:t>Project reporting can compare estimated and actual effort.</w:t>
      </w:r>
    </w:p>
    <w:p w14:paraId="2824842A" w14:textId="77777777" w:rsidR="005361A4" w:rsidRDefault="00000000">
      <w:pPr>
        <w:pStyle w:val="Heading3"/>
      </w:pPr>
      <w:r>
        <w:t>7.9.4 Use Capacity Copilot and AI Assistance</w:t>
      </w:r>
    </w:p>
    <w:p w14:paraId="1BEF108F" w14:textId="77777777" w:rsidR="005361A4" w:rsidRDefault="00000000">
      <w:r>
        <w:rPr>
          <w:rFonts w:ascii="Calibri" w:hAnsi="Calibri" w:eastAsia="Calibri"/>
          <w:b/>
          <w:sz w:val="22"/>
        </w:rPr>
        <w:t xml:space="preserve">Purpose. </w:t>
      </w:r>
      <w:r>
        <w:rPr>
          <w:rFonts w:ascii="Calibri" w:hAnsi="Calibri" w:eastAsia="Calibri"/>
          <w:sz w:val="22"/>
        </w:rPr>
        <w:t>Review advisory capacity forecasts or AI-supported task decisions.</w:t>
      </w:r>
    </w:p>
    <w:p w14:paraId="3D5AF47F" w14:textId="77777777" w:rsidR="005361A4" w:rsidRDefault="00000000">
      <w:r>
        <w:rPr>
          <w:rFonts w:ascii="Calibri" w:hAnsi="Calibri" w:eastAsia="Calibri"/>
          <w:b/>
          <w:sz w:val="22"/>
        </w:rPr>
        <w:t xml:space="preserve">Preconditions. </w:t>
      </w:r>
      <w:r>
        <w:rPr>
          <w:rFonts w:ascii="Calibri" w:hAnsi="Calibri" w:eastAsia="Calibri"/>
          <w:sz w:val="22"/>
        </w:rPr>
        <w:t>AI provider configuration is valid and the user has project.update permission for the capacity board.</w:t>
      </w:r>
    </w:p>
    <w:p w14:paraId="65628EF7"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Dự báo capacity or the project Capacity Copilot view.</w:t>
      </w:r>
    </w:p>
    <w:p w14:paraId="111389FA"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Select the relevant project/week or available filters.</w:t>
      </w:r>
    </w:p>
    <w:p w14:paraId="35A0F30B"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Review shortage/surplus and allocation suggestions.</w:t>
      </w:r>
    </w:p>
    <w:p w14:paraId="7A98C1D0"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Treat recommendations as advisory and verify them against current staffing constraints.</w:t>
      </w:r>
    </w:p>
    <w:p w14:paraId="51503A14"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Apply approved changes through normal project/member/task workflows.</w:t>
      </w:r>
    </w:p>
    <w:p w14:paraId="0DD0F24D" w14:textId="77777777" w:rsidR="005361A4" w:rsidRDefault="00000000">
      <w:r>
        <w:rPr>
          <w:rFonts w:ascii="Calibri" w:hAnsi="Calibri" w:eastAsia="Calibri"/>
          <w:b/>
          <w:sz w:val="22"/>
        </w:rPr>
        <w:t xml:space="preserve">Expected result. </w:t>
      </w:r>
      <w:r>
        <w:rPr>
          <w:rFonts w:ascii="Calibri" w:hAnsi="Calibri" w:eastAsia="Calibri"/>
          <w:sz w:val="22"/>
        </w:rPr>
        <w:t>Authorized managers receive explainable advisory information without bypassing business controls.</w:t>
      </w:r>
    </w:p>
    <w:p w14:paraId="6BACE029" w14:textId="77777777" w:rsidR="005361A4" w:rsidRDefault="005361A4">
      <w:pPr>
        <w:spacing w:after="0"/>
      </w:pPr>
    </w:p>
    <w:p w14:paraId="62208804" w14:textId="77777777" w:rsidR="005361A4" w:rsidRDefault="00000000">
      <w:pPr>
        <w:pStyle w:val="Heading2"/>
      </w:pPr>
      <w:r>
        <w:t>7.10 Security and System Administration</w:t>
      </w:r>
    </w:p>
    <w:p w14:paraId="150EFCDD" w14:textId="77777777" w:rsidR="005361A4" w:rsidRDefault="00000000">
      <w:pPr>
        <w:pStyle w:val="Heading3"/>
      </w:pPr>
      <w:r>
        <w:t>7.10.1 Manage Roles, Permissions and Positions</w:t>
      </w:r>
    </w:p>
    <w:p w14:paraId="7B0763FA" w14:textId="77777777" w:rsidR="005361A4" w:rsidRDefault="00000000">
      <w:r>
        <w:rPr>
          <w:rFonts w:ascii="Calibri" w:hAnsi="Calibri" w:eastAsia="Calibri"/>
          <w:b/>
          <w:sz w:val="22"/>
        </w:rPr>
        <w:t xml:space="preserve">Purpose. </w:t>
      </w:r>
      <w:r>
        <w:rPr>
          <w:rFonts w:ascii="Calibri" w:hAnsi="Calibri" w:eastAsia="Calibri"/>
          <w:sz w:val="22"/>
        </w:rPr>
        <w:t>Maintain dynamic authorization and organizational positions.</w:t>
      </w:r>
    </w:p>
    <w:p w14:paraId="659368C7" w14:textId="77777777" w:rsidR="005361A4" w:rsidRDefault="00000000">
      <w:r>
        <w:rPr>
          <w:rFonts w:ascii="Calibri" w:hAnsi="Calibri" w:eastAsia="Calibri"/>
          <w:b/>
          <w:sz w:val="22"/>
        </w:rPr>
        <w:t xml:space="preserve">Preconditions. </w:t>
      </w:r>
      <w:r>
        <w:rPr>
          <w:rFonts w:ascii="Calibri" w:hAnsi="Calibri" w:eastAsia="Calibri"/>
          <w:sz w:val="22"/>
        </w:rPr>
        <w:t>The user has system-administration permissions.</w:t>
      </w:r>
    </w:p>
    <w:p w14:paraId="632776FA"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Cài đặt &gt; Vai trò or Phân quyền.</w:t>
      </w:r>
    </w:p>
    <w:p w14:paraId="7C0C491B"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Create/update roles only when needed and avoid duplicating core roles.</w:t>
      </w:r>
    </w:p>
    <w:p w14:paraId="7E5D8D69"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Assign permission codes through the role-permission mapping or permission matrix.</w:t>
      </w:r>
    </w:p>
    <w:p w14:paraId="6606F80B"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Open Quản lý chức vụ to maintain position definitions.</w:t>
      </w:r>
    </w:p>
    <w:p w14:paraId="3466A46D"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Test access with a non-admin account after each sensitive authorization change.</w:t>
      </w:r>
    </w:p>
    <w:p w14:paraId="60BEA8B0" w14:textId="77777777" w:rsidR="005361A4" w:rsidRDefault="00000000">
      <w:r>
        <w:rPr>
          <w:rFonts w:ascii="Calibri" w:hAnsi="Calibri" w:eastAsia="Calibri"/>
          <w:b/>
          <w:sz w:val="22"/>
        </w:rPr>
        <w:t xml:space="preserve">Expected result. </w:t>
      </w:r>
      <w:r>
        <w:rPr>
          <w:rFonts w:ascii="Calibri" w:hAnsi="Calibri" w:eastAsia="Calibri"/>
          <w:sz w:val="22"/>
        </w:rPr>
        <w:t>Role-based navigation and backend authorization reflect approved permission assignments.</w:t>
      </w:r>
    </w:p>
    <w:p w14:paraId="0D5A3F88" w14:textId="77777777" w:rsidR="005361A4" w:rsidRDefault="00000000">
      <w:pPr>
        <w:pStyle w:val="Heading3"/>
      </w:pPr>
      <w:r>
        <w:t>7.10.2 Review Security, Audit and Login History</w:t>
      </w:r>
    </w:p>
    <w:p w14:paraId="5A4404D8" w14:textId="77777777" w:rsidR="005361A4" w:rsidRDefault="00000000">
      <w:r>
        <w:rPr>
          <w:rFonts w:ascii="Calibri" w:hAnsi="Calibri" w:eastAsia="Calibri"/>
          <w:b/>
          <w:sz w:val="22"/>
        </w:rPr>
        <w:t xml:space="preserve">Purpose. </w:t>
      </w:r>
      <w:r>
        <w:rPr>
          <w:rFonts w:ascii="Calibri" w:hAnsi="Calibri" w:eastAsia="Calibri"/>
          <w:sz w:val="22"/>
        </w:rPr>
        <w:t>Investigate system activity and access events.</w:t>
      </w:r>
    </w:p>
    <w:p w14:paraId="7E7AB466" w14:textId="77777777" w:rsidR="005361A4" w:rsidRDefault="00000000">
      <w:r>
        <w:rPr>
          <w:rFonts w:ascii="Calibri" w:hAnsi="Calibri" w:eastAsia="Calibri"/>
          <w:b/>
          <w:sz w:val="22"/>
        </w:rPr>
        <w:t xml:space="preserve">Preconditions. </w:t>
      </w:r>
      <w:r>
        <w:rPr>
          <w:rFonts w:ascii="Calibri" w:hAnsi="Calibri" w:eastAsia="Calibri"/>
          <w:sz w:val="22"/>
        </w:rPr>
        <w:t>The user has security.read or audit.read as required.</w:t>
      </w:r>
    </w:p>
    <w:p w14:paraId="44679667"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Open Tổng quan bảo mật, Nhật ký hoạt động or Lịch sử đăng nhập.</w:t>
      </w:r>
    </w:p>
    <w:p w14:paraId="5501D63E"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Filter by user, action, resource, date, IP or status when available.</w:t>
      </w:r>
    </w:p>
    <w:p w14:paraId="4284E6C9"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Open a record and compare actor, timestamp and changed values.</w:t>
      </w:r>
    </w:p>
    <w:p w14:paraId="7F9673D3"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Escalate suspicious activity and preserve evidence.</w:t>
      </w:r>
    </w:p>
    <w:p w14:paraId="49E65871" w14:textId="77777777" w:rsidR="005361A4" w:rsidRDefault="00000000">
      <w:r>
        <w:rPr>
          <w:rFonts w:ascii="Calibri" w:hAnsi="Calibri" w:eastAsia="Calibri"/>
          <w:b/>
          <w:sz w:val="22"/>
        </w:rPr>
        <w:t xml:space="preserve">Expected result. </w:t>
      </w:r>
      <w:r>
        <w:rPr>
          <w:rFonts w:ascii="Calibri" w:hAnsi="Calibri" w:eastAsia="Calibri"/>
          <w:sz w:val="22"/>
        </w:rPr>
        <w:t>Authorized reviewers can trace sensitive actions without editing audit history.</w:t>
      </w:r>
    </w:p>
    <w:p w14:paraId="24DBCB62" w14:textId="77777777" w:rsidR="005361A4" w:rsidRDefault="00000000">
      <w:pPr>
        <w:pStyle w:val="Heading3"/>
      </w:pPr>
      <w:r>
        <w:t>7.10.3 Manage Users Safely</w:t>
      </w:r>
    </w:p>
    <w:p w14:paraId="1F162A66" w14:textId="77777777" w:rsidR="005361A4" w:rsidRDefault="00000000">
      <w:r>
        <w:rPr>
          <w:rFonts w:ascii="Calibri" w:hAnsi="Calibri" w:eastAsia="Calibri"/>
          <w:b/>
          <w:sz w:val="22"/>
        </w:rPr>
        <w:t xml:space="preserve">Purpose. </w:t>
      </w:r>
      <w:r>
        <w:rPr>
          <w:rFonts w:ascii="Calibri" w:hAnsi="Calibri" w:eastAsia="Calibri"/>
          <w:sz w:val="22"/>
        </w:rPr>
        <w:t>Control user access while preserving business records.</w:t>
      </w:r>
    </w:p>
    <w:p w14:paraId="30653C95" w14:textId="77777777" w:rsidR="005361A4" w:rsidRDefault="00000000">
      <w:r>
        <w:rPr>
          <w:rFonts w:ascii="Calibri" w:hAnsi="Calibri" w:eastAsia="Calibri"/>
          <w:b/>
          <w:sz w:val="22"/>
        </w:rPr>
        <w:t xml:space="preserve">Preconditions. </w:t>
      </w:r>
      <w:r>
        <w:rPr>
          <w:rFonts w:ascii="Calibri" w:hAnsi="Calibri" w:eastAsia="Calibri"/>
          <w:sz w:val="22"/>
        </w:rPr>
        <w:t>The user is an authorized administrator.</w:t>
      </w:r>
    </w:p>
    <w:p w14:paraId="36D1FC71"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Search for the employee/user before creating a new account.</w:t>
      </w:r>
    </w:p>
    <w:p w14:paraId="30CE4C80"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Assign only the minimum roles and permissions required.</w:t>
      </w:r>
    </w:p>
    <w:p w14:paraId="75598EFB"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Use status, lock or termination workflows rather than destructive deletion when records are referenced.</w:t>
      </w:r>
    </w:p>
    <w:p w14:paraId="07CF3424"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Verify access after any reset or role change.</w:t>
      </w:r>
    </w:p>
    <w:p w14:paraId="330FED6B" w14:textId="77777777" w:rsidR="005361A4" w:rsidRDefault="00000000">
      <w:r>
        <w:rPr>
          <w:rFonts w:ascii="Calibri" w:hAnsi="Calibri" w:eastAsia="Calibri"/>
          <w:b/>
          <w:sz w:val="22"/>
        </w:rPr>
        <w:t xml:space="preserve">Expected result. </w:t>
      </w:r>
      <w:r>
        <w:rPr>
          <w:rFonts w:ascii="Calibri" w:hAnsi="Calibri" w:eastAsia="Calibri"/>
          <w:sz w:val="22"/>
        </w:rPr>
        <w:t>User access remains aligned with current employment and least-privilege policy.</w:t>
      </w:r>
    </w:p>
    <w:p w14:paraId="0513FF63" w14:textId="77777777" w:rsidR="005361A4" w:rsidRDefault="00000000">
      <w:pPr>
        <w:pStyle w:val="Heading2"/>
      </w:pPr>
      <w:r>
        <w:lastRenderedPageBreak/>
        <w:t>7.11 MCP Agent Usage</w:t>
      </w:r>
    </w:p>
    <w:p w14:paraId="6B392073" w14:textId="77777777" w:rsidR="005361A4" w:rsidRDefault="00000000">
      <w:pPr>
        <w:pStyle w:val="Heading3"/>
      </w:pPr>
      <w:r>
        <w:t>7.11.1 Start an MCP Login Session</w:t>
      </w:r>
    </w:p>
    <w:p w14:paraId="099ED16B" w14:textId="77777777" w:rsidR="005361A4" w:rsidRDefault="00000000">
      <w:r>
        <w:rPr>
          <w:rFonts w:ascii="Calibri" w:hAnsi="Calibri" w:eastAsia="Calibri"/>
          <w:b/>
          <w:sz w:val="22"/>
        </w:rPr>
        <w:t xml:space="preserve">Purpose. </w:t>
      </w:r>
      <w:r>
        <w:rPr>
          <w:rFonts w:ascii="Calibri" w:hAnsi="Calibri" w:eastAsia="Calibri"/>
          <w:sz w:val="22"/>
        </w:rPr>
        <w:t>Authorize an AI agent without exposing credentials in chat.</w:t>
      </w:r>
    </w:p>
    <w:p w14:paraId="2CD4B03E" w14:textId="77777777" w:rsidR="005361A4" w:rsidRDefault="00000000">
      <w:r>
        <w:rPr>
          <w:rFonts w:ascii="Calibri" w:hAnsi="Calibri" w:eastAsia="Calibri"/>
          <w:b/>
          <w:sz w:val="22"/>
        </w:rPr>
        <w:t xml:space="preserve">Preconditions. </w:t>
      </w:r>
      <w:r>
        <w:rPr>
          <w:rFonts w:ascii="Calibri" w:hAnsi="Calibri" w:eastAsia="Calibri"/>
          <w:sz w:val="22"/>
        </w:rPr>
        <w:t>The MCP server and HRP backend are running; PUBLIC_BASE_URL is configured.</w:t>
      </w:r>
    </w:p>
    <w:p w14:paraId="767A011A" w14:textId="77777777" w:rsidR="005361A4" w:rsidRDefault="00000000">
      <w:pPr>
        <w:spacing w:after="50"/>
        <w:ind w:left="142" w:hanging="142"/>
      </w:pPr>
      <w:r>
        <w:rPr>
          <w:rFonts w:ascii="Calibri" w:hAnsi="Calibri" w:eastAsia="Calibri"/>
          <w:b/>
          <w:color w:val="000000"/>
          <w:sz w:val="22"/>
        </w:rPr>
        <w:t xml:space="preserve">Step 1: </w:t>
      </w:r>
      <w:r>
        <w:rPr>
          <w:rFonts w:ascii="Calibri" w:hAnsi="Calibri" w:eastAsia="Calibri"/>
          <w:sz w:val="22"/>
        </w:rPr>
        <w:t>The agent calls login_start and receives a login URL plus loginId.</w:t>
      </w:r>
    </w:p>
    <w:p w14:paraId="418946B2" w14:textId="77777777" w:rsidR="005361A4" w:rsidRDefault="00000000">
      <w:pPr>
        <w:spacing w:after="50"/>
        <w:ind w:left="142" w:hanging="142"/>
      </w:pPr>
      <w:r>
        <w:rPr>
          <w:rFonts w:ascii="Calibri" w:hAnsi="Calibri" w:eastAsia="Calibri"/>
          <w:b/>
          <w:color w:val="000000"/>
          <w:sz w:val="22"/>
        </w:rPr>
        <w:t xml:space="preserve">Step 2: </w:t>
      </w:r>
      <w:r>
        <w:rPr>
          <w:rFonts w:ascii="Calibri" w:hAnsi="Calibri" w:eastAsia="Calibri"/>
          <w:sz w:val="22"/>
        </w:rPr>
        <w:t>Open the URL in a trusted browser and enter HRP credentials there.</w:t>
      </w:r>
    </w:p>
    <w:p w14:paraId="4A69E511" w14:textId="77777777" w:rsidR="005361A4" w:rsidRDefault="00000000">
      <w:pPr>
        <w:spacing w:after="50"/>
        <w:ind w:left="142" w:hanging="142"/>
      </w:pPr>
      <w:r>
        <w:rPr>
          <w:rFonts w:ascii="Calibri" w:hAnsi="Calibri" w:eastAsia="Calibri"/>
          <w:b/>
          <w:color w:val="000000"/>
          <w:sz w:val="22"/>
        </w:rPr>
        <w:t xml:space="preserve">Step 3: </w:t>
      </w:r>
      <w:r>
        <w:rPr>
          <w:rFonts w:ascii="Calibri" w:hAnsi="Calibri" w:eastAsia="Calibri"/>
          <w:sz w:val="22"/>
        </w:rPr>
        <w:t>The agent polls login_status using the loginId.</w:t>
      </w:r>
    </w:p>
    <w:p w14:paraId="5B85A52D" w14:textId="77777777" w:rsidR="005361A4" w:rsidRDefault="00000000">
      <w:pPr>
        <w:spacing w:after="50"/>
        <w:ind w:left="142" w:hanging="142"/>
      </w:pPr>
      <w:r>
        <w:rPr>
          <w:rFonts w:ascii="Calibri" w:hAnsi="Calibri" w:eastAsia="Calibri"/>
          <w:b/>
          <w:color w:val="000000"/>
          <w:sz w:val="22"/>
        </w:rPr>
        <w:t xml:space="preserve">Step 4: </w:t>
      </w:r>
      <w:r>
        <w:rPr>
          <w:rFonts w:ascii="Calibri" w:hAnsi="Calibri" w:eastAsia="Calibri"/>
          <w:sz w:val="22"/>
        </w:rPr>
        <w:t>When completed, retain the returned sessionId for authorized tools.</w:t>
      </w:r>
    </w:p>
    <w:p w14:paraId="311E8DAF" w14:textId="77777777" w:rsidR="005361A4" w:rsidRDefault="00000000">
      <w:pPr>
        <w:spacing w:after="50"/>
        <w:ind w:left="142" w:hanging="142"/>
      </w:pPr>
      <w:r>
        <w:rPr>
          <w:rFonts w:ascii="Calibri" w:hAnsi="Calibri" w:eastAsia="Calibri"/>
          <w:b/>
          <w:color w:val="000000"/>
          <w:sz w:val="22"/>
        </w:rPr>
        <w:t xml:space="preserve">Step 5: </w:t>
      </w:r>
      <w:r>
        <w:rPr>
          <w:rFonts w:ascii="Calibri" w:hAnsi="Calibri" w:eastAsia="Calibri"/>
          <w:sz w:val="22"/>
        </w:rPr>
        <w:t>Pass sessionId to every protected MCP tool until the session expires.</w:t>
      </w:r>
    </w:p>
    <w:p w14:paraId="7C2E4059" w14:textId="77777777" w:rsidR="005361A4" w:rsidRDefault="00000000">
      <w:r>
        <w:rPr>
          <w:rFonts w:ascii="Calibri" w:hAnsi="Calibri" w:eastAsia="Calibri"/>
          <w:b/>
          <w:sz w:val="22"/>
        </w:rPr>
        <w:t xml:space="preserve">Expected result. </w:t>
      </w:r>
      <w:r>
        <w:rPr>
          <w:rFonts w:ascii="Calibri" w:hAnsi="Calibri" w:eastAsia="Calibri"/>
          <w:sz w:val="22"/>
        </w:rPr>
        <w:t>The agent can call tools within the authenticated user permission boundary.</w:t>
      </w:r>
    </w:p>
    <w:p w14:paraId="183E4EB9" w14:textId="77777777" w:rsidR="005361A4" w:rsidRDefault="00000000">
      <w:pPr>
        <w:pStyle w:val="Heading2"/>
      </w:pPr>
      <w:r>
        <w:t>7.12 Common Validation and Error Cases</w:t>
      </w:r>
    </w:p>
    <w:p w14:paraId="295EC768" w14:textId="32C38198" w:rsidR="005361A4" w:rsidRDefault="005361A4"/>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096"/>
        <w:gridCol w:w="7848"/>
      </w:tblGrid>
      <w:tr w:rsidR="005361A4" w14:paraId="27247DCB" w14:textId="77777777">
        <w:trPr>
          <w:tblHeader w:val="true"/>
          <w:jc w:val="center"/>
        </w:trPr>
        <w:tc>
          <w:tcPr>
            <w:tcW w:w="3096"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34149D19" w14:textId="77777777" w:rsidR="005361A4" w:rsidRDefault="00000000">
            <w:pPr>
              <w:spacing w:after="30"/>
            </w:pPr>
            <w:r>
              <w:rPr>
                <w:rFonts w:ascii="Calibri" w:hAnsi="Calibri" w:eastAsia="Calibri"/>
                <w:b/>
                <w:color w:val="000000"/>
                <w:sz w:val="17"/>
              </w:rPr>
              <w:t>Scenario</w:t>
            </w:r>
          </w:p>
        </w:tc>
        <w:tc>
          <w:tcPr>
            <w:tcW w:w="7848"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15DBAA64" w14:textId="77777777" w:rsidR="005361A4" w:rsidRDefault="00000000">
            <w:pPr>
              <w:spacing w:after="30"/>
            </w:pPr>
            <w:r>
              <w:rPr>
                <w:rFonts w:ascii="Calibri" w:hAnsi="Calibri" w:eastAsia="Calibri"/>
                <w:b/>
                <w:color w:val="000000"/>
                <w:sz w:val="17"/>
              </w:rPr>
              <w:t>Expected controlled behavior</w:t>
            </w:r>
          </w:p>
        </w:tc>
      </w:tr>
      <w:tr w:rsidR="005361A4" w14:paraId="17488512"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DFAA8D1" w14:textId="77777777" w:rsidR="005361A4" w:rsidRDefault="00000000">
            <w:pPr>
              <w:spacing w:after="30"/>
            </w:pPr>
            <w:r>
              <w:rPr>
                <w:rFonts w:ascii="Calibri" w:hAnsi="Calibri" w:eastAsia="Calibri"/>
                <w:sz w:val="15"/>
              </w:rPr>
              <w:t>Invalid or locked login</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42B2C1F" w14:textId="77777777" w:rsidR="005361A4" w:rsidRDefault="00000000">
            <w:pPr>
              <w:spacing w:after="30"/>
            </w:pPr>
            <w:r>
              <w:rPr>
                <w:rFonts w:ascii="Calibri" w:hAnsi="Calibri" w:eastAsia="Calibri"/>
                <w:sz w:val="15"/>
              </w:rPr>
              <w:t>Reject authentication without revealing whether a username or password was incorrect; preserve audit/login-history evidence where implemented.</w:t>
            </w:r>
          </w:p>
        </w:tc>
      </w:tr>
      <w:tr w:rsidR="005361A4" w14:paraId="4FD79E13"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425B4EA" w14:textId="77777777" w:rsidR="005361A4" w:rsidRDefault="00000000">
            <w:pPr>
              <w:spacing w:after="30"/>
            </w:pPr>
            <w:r>
              <w:rPr>
                <w:rFonts w:ascii="Calibri" w:hAnsi="Calibri" w:eastAsia="Calibri"/>
                <w:sz w:val="15"/>
              </w:rPr>
              <w:t>Insufficient permission</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59A69BF" w14:textId="77777777" w:rsidR="005361A4" w:rsidRDefault="00000000">
            <w:pPr>
              <w:spacing w:after="30"/>
            </w:pPr>
            <w:r>
              <w:rPr>
                <w:rFonts w:ascii="Calibri" w:hAnsi="Calibri" w:eastAsia="Calibri"/>
                <w:sz w:val="15"/>
              </w:rPr>
              <w:t>Hide unauthorized navigation and return an authorization error for direct API access.</w:t>
            </w:r>
          </w:p>
        </w:tc>
      </w:tr>
      <w:tr w:rsidR="005361A4" w14:paraId="74360253"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DD82901" w14:textId="77777777" w:rsidR="005361A4" w:rsidRDefault="00000000">
            <w:pPr>
              <w:spacing w:after="30"/>
            </w:pPr>
            <w:r>
              <w:rPr>
                <w:rFonts w:ascii="Calibri" w:hAnsi="Calibri" w:eastAsia="Calibri"/>
                <w:sz w:val="15"/>
              </w:rPr>
              <w:t>Duplicate employee or candidate identity</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8A9C6A3" w14:textId="77777777" w:rsidR="005361A4" w:rsidRDefault="00000000">
            <w:pPr>
              <w:spacing w:after="30"/>
            </w:pPr>
            <w:r>
              <w:rPr>
                <w:rFonts w:ascii="Calibri" w:hAnsi="Calibri" w:eastAsia="Calibri"/>
                <w:sz w:val="15"/>
              </w:rPr>
              <w:t>Prevent unintended duplicates or require the user to resolve the duplicate before creating the record.</w:t>
            </w:r>
          </w:p>
        </w:tc>
      </w:tr>
      <w:tr w:rsidR="005361A4" w14:paraId="1E6BFB79"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704234F" w14:textId="77777777" w:rsidR="005361A4" w:rsidRDefault="00000000">
            <w:pPr>
              <w:spacing w:after="30"/>
            </w:pPr>
            <w:r>
              <w:rPr>
                <w:rFonts w:ascii="Calibri" w:hAnsi="Calibri" w:eastAsia="Calibri"/>
                <w:sz w:val="15"/>
              </w:rPr>
              <w:t>Application transition not allowed</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4CB82F6" w14:textId="77777777" w:rsidR="005361A4" w:rsidRDefault="00000000">
            <w:pPr>
              <w:spacing w:after="30"/>
            </w:pPr>
            <w:r>
              <w:rPr>
                <w:rFonts w:ascii="Calibri" w:hAnsi="Calibri" w:eastAsia="Calibri"/>
                <w:sz w:val="15"/>
              </w:rPr>
              <w:t>Prevent cancellation, approval or rejection when the current state does not permit the action.</w:t>
            </w:r>
          </w:p>
        </w:tc>
      </w:tr>
      <w:tr w:rsidR="005361A4" w14:paraId="5140456A"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F9B1E36" w14:textId="77777777" w:rsidR="005361A4" w:rsidRDefault="00000000">
            <w:pPr>
              <w:spacing w:after="30"/>
            </w:pPr>
            <w:r>
              <w:rPr>
                <w:rFonts w:ascii="Calibri" w:hAnsi="Calibri" w:eastAsia="Calibri"/>
                <w:sz w:val="15"/>
              </w:rPr>
              <w:t>Schedule/shift conflict</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CE2BB81" w14:textId="77777777" w:rsidR="005361A4" w:rsidRDefault="00000000">
            <w:pPr>
              <w:spacing w:after="30"/>
            </w:pPr>
            <w:r>
              <w:rPr>
                <w:rFonts w:ascii="Calibri" w:hAnsi="Calibri" w:eastAsia="Calibri"/>
                <w:sz w:val="15"/>
              </w:rPr>
              <w:t>Reject or clearly flag overlapping schedules, invalid time boundaries or part-time assignments outside declared availability.</w:t>
            </w:r>
          </w:p>
        </w:tc>
      </w:tr>
      <w:tr w:rsidR="005361A4" w14:paraId="3142E579"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9B3CF99" w14:textId="77777777" w:rsidR="005361A4" w:rsidRDefault="00000000">
            <w:pPr>
              <w:spacing w:after="30"/>
            </w:pPr>
            <w:r>
              <w:rPr>
                <w:rFonts w:ascii="Calibri" w:hAnsi="Calibri" w:eastAsia="Calibri"/>
                <w:sz w:val="15"/>
              </w:rPr>
              <w:t>Incomplete payroll configuration</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22FDD1F" w14:textId="77777777" w:rsidR="005361A4" w:rsidRDefault="00000000">
            <w:pPr>
              <w:spacing w:after="30"/>
            </w:pPr>
            <w:r>
              <w:rPr>
                <w:rFonts w:ascii="Calibri" w:hAnsi="Calibri" w:eastAsia="Calibri"/>
                <w:sz w:val="15"/>
              </w:rPr>
              <w:t>Prevent final payroll generation or expose a clear exception requiring salary/template correction.</w:t>
            </w:r>
          </w:p>
        </w:tc>
      </w:tr>
      <w:tr w:rsidR="005361A4" w14:paraId="195EADA3"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E6A2C7E" w14:textId="77777777" w:rsidR="005361A4" w:rsidRDefault="00000000">
            <w:pPr>
              <w:spacing w:after="30"/>
            </w:pPr>
            <w:r>
              <w:rPr>
                <w:rFonts w:ascii="Calibri" w:hAnsi="Calibri" w:eastAsia="Calibri"/>
                <w:sz w:val="15"/>
              </w:rPr>
              <w:t>Recruitment prerequisite missing</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A39E04C" w14:textId="77777777" w:rsidR="005361A4" w:rsidRDefault="00000000">
            <w:pPr>
              <w:spacing w:after="30"/>
            </w:pPr>
            <w:r>
              <w:rPr>
                <w:rFonts w:ascii="Calibri" w:hAnsi="Calibri" w:eastAsia="Calibri"/>
                <w:sz w:val="15"/>
              </w:rPr>
              <w:t>Prevent publishing without an approved requisition and prevent offer/hire transitions before required review/check gates.</w:t>
            </w:r>
          </w:p>
        </w:tc>
      </w:tr>
      <w:tr w:rsidR="005361A4" w14:paraId="207B3C89"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037FA97" w14:textId="77777777" w:rsidR="005361A4" w:rsidRDefault="00000000">
            <w:pPr>
              <w:spacing w:after="30"/>
            </w:pPr>
            <w:r>
              <w:rPr>
                <w:rFonts w:ascii="Calibri" w:hAnsi="Calibri" w:eastAsia="Calibri"/>
                <w:sz w:val="15"/>
              </w:rPr>
              <w:t>Project dependency or assignment conflict</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E954B6B" w14:textId="77777777" w:rsidR="005361A4" w:rsidRDefault="00000000">
            <w:pPr>
              <w:spacing w:after="30"/>
            </w:pPr>
            <w:r>
              <w:rPr>
                <w:rFonts w:ascii="Calibri" w:hAnsi="Calibri" w:eastAsia="Calibri"/>
                <w:sz w:val="15"/>
              </w:rPr>
              <w:t>Prevent invalid task dependencies or unauthorized updates and preserve the current workflow state.</w:t>
            </w:r>
          </w:p>
        </w:tc>
      </w:tr>
      <w:tr w:rsidR="005361A4" w14:paraId="18A53CBF" w14:textId="77777777">
        <w:trPr>
          <w:jc w:val="center"/>
        </w:trPr>
        <w:tc>
          <w:tcPr>
            <w:tcW w:w="3096"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2CE267E" w14:textId="77777777" w:rsidR="005361A4" w:rsidRDefault="00000000">
            <w:pPr>
              <w:spacing w:after="30"/>
            </w:pPr>
            <w:r>
              <w:rPr>
                <w:rFonts w:ascii="Calibri" w:hAnsi="Calibri" w:eastAsia="Calibri"/>
                <w:sz w:val="15"/>
              </w:rPr>
              <w:t>External integration unavailable</w:t>
            </w:r>
          </w:p>
        </w:tc>
        <w:tc>
          <w:tcPr>
            <w:tcW w:w="784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9A777A2" w14:textId="77777777" w:rsidR="005361A4" w:rsidRDefault="00000000">
            <w:pPr>
              <w:spacing w:after="30"/>
            </w:pPr>
            <w:r>
              <w:rPr>
                <w:rFonts w:ascii="Calibri" w:hAnsi="Calibri" w:eastAsia="Calibri"/>
                <w:sz w:val="15"/>
              </w:rPr>
              <w:t>Display a controlled error and keep the core record consistent when email, OAuth, AI, media or MCP is not configured.</w:t>
            </w:r>
          </w:p>
        </w:tc>
      </w:tr>
    </w:tbl>
    <w:p w14:paraId="16183C63" w14:textId="77777777" w:rsidR="005361A4" w:rsidRDefault="00000000">
      <w:pPr>
        <w:pStyle w:val="Heading2"/>
      </w:pPr>
      <w:r>
        <w:t>7.13 Demo Credential Handover</w:t>
      </w:r>
    </w:p>
    <w:p w14:paraId="3AD16301" w14:textId="77777777" w:rsidR="005361A4" w:rsidRDefault="00000000">
      <w:r>
        <w:rPr>
          <w:rFonts w:ascii="Calibri" w:hAnsi="Calibri" w:eastAsia="Calibri"/>
          <w:color w:val="555555"/>
          <w:sz w:val="22"/>
        </w:rPr>
        <w:t>The document intentionally does not reproduce the shared seed password. Provide the temporary demonstration password separately through a lecturer-approved channel, rotate it after the demonstration and never include real secrets in the submission archive.</w:t>
      </w:r>
    </w:p>
    <w:p w14:paraId="0DCFEA51" w14:textId="77777777" w:rsidR="005361A4" w:rsidRDefault="005361A4">
      <w:pPr>
        <w:spacing w:after="0"/>
      </w:pPr>
    </w:p>
    <w:p w14:paraId="7C5CEDCE" w14:textId="77777777" w:rsidR="005361A4" w:rsidRDefault="00000000">
      <w:pPr>
        <w:pStyle w:val="Heading1"/>
      </w:pPr>
      <w:r>
        <w:lastRenderedPageBreak/>
        <w:t>8. Key Status Dictionary</w:t>
      </w:r>
    </w:p>
    <w:p w14:paraId="141BE383" w14:textId="77777777" w:rsidR="005361A4" w:rsidRDefault="00000000">
      <w:pPr>
        <w:pStyle w:val="Heading2"/>
      </w:pPr>
      <w:r>
        <w:t>8.1 Employee, Contract and Application Statuses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268"/>
        <w:gridCol w:w="6973"/>
      </w:tblGrid>
      <w:tr w:rsidR="005361A4" w14:paraId="63577620" w14:textId="77777777">
        <w:trPr>
          <w:cantSplit/>
          <w:tblHeader w:val="true"/>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CF3CCD1" w14:textId="77777777" w:rsidR="005361A4" w:rsidRDefault="00000000">
            <w:pPr>
              <w:spacing w:after="30"/>
            </w:pPr>
            <w:r>
              <w:rPr>
                <w:rFonts w:ascii="Calibri" w:hAnsi="Calibri" w:eastAsia="Calibri"/>
                <w:b/>
                <w:color w:val="000000"/>
                <w:sz w:val="18"/>
              </w:rPr>
              <w:t>Object</w:t>
            </w:r>
          </w:p>
        </w:tc>
        <w:tc>
          <w:tcPr>
            <w:tcW w:w="6973"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005388F" w14:textId="77777777" w:rsidR="005361A4" w:rsidRDefault="00000000">
            <w:pPr>
              <w:spacing w:after="30"/>
            </w:pPr>
            <w:r>
              <w:rPr>
                <w:rFonts w:ascii="Calibri" w:hAnsi="Calibri" w:eastAsia="Calibri"/>
                <w:b/>
                <w:color w:val="000000"/>
                <w:sz w:val="18"/>
              </w:rPr>
              <w:t>Statuses</w:t>
            </w:r>
          </w:p>
        </w:tc>
      </w:tr>
      <w:tr w:rsidR="005361A4" w14:paraId="3F8CC1E2"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D5BA1F6" w14:textId="77777777" w:rsidR="005361A4" w:rsidRDefault="00000000">
            <w:pPr>
              <w:spacing w:after="30"/>
            </w:pPr>
            <w:r>
              <w:rPr>
                <w:rFonts w:ascii="Calibri" w:hAnsi="Calibri" w:eastAsia="Calibri"/>
                <w:sz w:val="17"/>
              </w:rPr>
              <w:t>Employee</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F613721" w14:textId="77777777" w:rsidR="005361A4" w:rsidRDefault="00000000">
            <w:pPr>
              <w:spacing w:after="30"/>
            </w:pPr>
            <w:r>
              <w:rPr>
                <w:rFonts w:ascii="Calibri" w:hAnsi="Calibri" w:eastAsia="Calibri"/>
                <w:sz w:val="17"/>
              </w:rPr>
              <w:t>active, inactive, on_leave, terminated</w:t>
            </w:r>
          </w:p>
        </w:tc>
      </w:tr>
      <w:tr w:rsidR="005361A4" w14:paraId="0652105D"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5F6CD3A" w14:textId="77777777" w:rsidR="005361A4" w:rsidRDefault="00000000">
            <w:pPr>
              <w:spacing w:after="30"/>
            </w:pPr>
            <w:r>
              <w:rPr>
                <w:rFonts w:ascii="Calibri" w:hAnsi="Calibri" w:eastAsia="Calibri"/>
                <w:sz w:val="17"/>
              </w:rPr>
              <w:t>Employee type</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82BE08B" w14:textId="77777777" w:rsidR="005361A4" w:rsidRDefault="00000000">
            <w:pPr>
              <w:spacing w:after="30"/>
            </w:pPr>
            <w:r>
              <w:rPr>
                <w:rFonts w:ascii="Calibri" w:hAnsi="Calibri" w:eastAsia="Calibri"/>
                <w:sz w:val="17"/>
              </w:rPr>
              <w:t>full_time, part_time (legacy category), contractor, intern</w:t>
            </w:r>
          </w:p>
        </w:tc>
      </w:tr>
      <w:tr w:rsidR="005361A4" w14:paraId="42E928C1"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54A676D" w14:textId="77777777" w:rsidR="005361A4" w:rsidRDefault="00000000">
            <w:pPr>
              <w:spacing w:after="30"/>
            </w:pPr>
            <w:r>
              <w:rPr>
                <w:rFonts w:ascii="Calibri" w:hAnsi="Calibri" w:eastAsia="Calibri"/>
                <w:sz w:val="17"/>
              </w:rPr>
              <w:t>Work schedule type</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26E7772" w14:textId="77777777" w:rsidR="005361A4" w:rsidRDefault="00000000">
            <w:pPr>
              <w:spacing w:after="30"/>
            </w:pPr>
            <w:r>
              <w:rPr>
                <w:rFonts w:ascii="Calibri" w:hAnsi="Calibri" w:eastAsia="Calibri"/>
                <w:sz w:val="17"/>
              </w:rPr>
              <w:t>full_time, part_time</w:t>
            </w:r>
          </w:p>
        </w:tc>
      </w:tr>
      <w:tr w:rsidR="005361A4" w14:paraId="6B5A92D0"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5CD53E0" w14:textId="77777777" w:rsidR="005361A4" w:rsidRDefault="00000000">
            <w:pPr>
              <w:spacing w:after="30"/>
            </w:pPr>
            <w:r>
              <w:rPr>
                <w:rFonts w:ascii="Calibri" w:hAnsi="Calibri" w:eastAsia="Calibri"/>
                <w:sz w:val="17"/>
              </w:rPr>
              <w:t>Contract</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1177119" w14:textId="77777777" w:rsidR="005361A4" w:rsidRDefault="00000000">
            <w:pPr>
              <w:spacing w:after="30"/>
            </w:pPr>
            <w:r>
              <w:rPr>
                <w:rFonts w:ascii="Calibri" w:hAnsi="Calibri" w:eastAsia="Calibri"/>
                <w:sz w:val="17"/>
              </w:rPr>
              <w:t>draft, pending_signature, active, expired, terminated, renewed</w:t>
            </w:r>
          </w:p>
        </w:tc>
      </w:tr>
      <w:tr w:rsidR="005361A4" w14:paraId="4915D560"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CBF2163" w14:textId="77777777" w:rsidR="005361A4" w:rsidRDefault="00000000">
            <w:pPr>
              <w:spacing w:after="30"/>
            </w:pPr>
            <w:r>
              <w:rPr>
                <w:rFonts w:ascii="Calibri" w:hAnsi="Calibri" w:eastAsia="Calibri"/>
                <w:sz w:val="17"/>
              </w:rPr>
              <w:t>Application</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B709521" w14:textId="77777777" w:rsidR="005361A4" w:rsidRDefault="00000000">
            <w:pPr>
              <w:spacing w:after="30"/>
            </w:pPr>
            <w:r>
              <w:rPr>
                <w:rFonts w:ascii="Calibri" w:hAnsi="Calibri" w:eastAsia="Calibri"/>
                <w:sz w:val="17"/>
              </w:rPr>
              <w:t>pending, partner_pending, approved, rejected, cancelled</w:t>
            </w:r>
          </w:p>
        </w:tc>
      </w:tr>
      <w:tr w:rsidR="005361A4" w14:paraId="7F0E6C45"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5A79B2A" w14:textId="77777777" w:rsidR="005361A4" w:rsidRDefault="00000000">
            <w:pPr>
              <w:spacing w:after="30"/>
            </w:pPr>
            <w:r>
              <w:rPr>
                <w:rFonts w:ascii="Calibri" w:hAnsi="Calibri" w:eastAsia="Calibri"/>
                <w:sz w:val="17"/>
              </w:rPr>
              <w:t>Application type</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9F88B8C" w14:textId="77777777" w:rsidR="005361A4" w:rsidRDefault="00000000">
            <w:pPr>
              <w:spacing w:after="30"/>
            </w:pPr>
            <w:r>
              <w:rPr>
                <w:rFonts w:ascii="Calibri" w:hAnsi="Calibri" w:eastAsia="Calibri"/>
                <w:sz w:val="17"/>
              </w:rPr>
              <w:t>leave, overtime, work_from_home, shift_swap, business_trip, late_early, regime, resignation, forgot_card, recruitment</w:t>
            </w:r>
          </w:p>
        </w:tc>
      </w:tr>
    </w:tbl>
    <w:p w14:paraId="675CA147" w14:textId="77777777" w:rsidR="005361A4" w:rsidRDefault="005361A4">
      <w:pPr>
        <w:spacing w:after="0"/>
      </w:pPr>
    </w:p>
    <w:p w14:paraId="67A417B4" w14:textId="77777777" w:rsidR="005361A4" w:rsidRDefault="00000000">
      <w:pPr>
        <w:pStyle w:val="Heading2"/>
      </w:pPr>
      <w:r>
        <w:t>8.2 Payroll and Project Statuses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268"/>
        <w:gridCol w:w="6973"/>
      </w:tblGrid>
      <w:tr w:rsidR="005361A4" w14:paraId="235F3F71" w14:textId="77777777">
        <w:trPr>
          <w:cantSplit/>
          <w:tblHeader w:val="true"/>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D2E3859" w14:textId="77777777" w:rsidR="005361A4" w:rsidRDefault="00000000">
            <w:pPr>
              <w:spacing w:after="30"/>
            </w:pPr>
            <w:r>
              <w:rPr>
                <w:rFonts w:ascii="Calibri" w:hAnsi="Calibri" w:eastAsia="Calibri"/>
                <w:b/>
                <w:color w:val="000000"/>
                <w:sz w:val="18"/>
              </w:rPr>
              <w:t>Object</w:t>
            </w:r>
          </w:p>
        </w:tc>
        <w:tc>
          <w:tcPr>
            <w:tcW w:w="6973"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1346DA6" w14:textId="77777777" w:rsidR="005361A4" w:rsidRDefault="00000000">
            <w:pPr>
              <w:spacing w:after="30"/>
            </w:pPr>
            <w:r>
              <w:rPr>
                <w:rFonts w:ascii="Calibri" w:hAnsi="Calibri" w:eastAsia="Calibri"/>
                <w:b/>
                <w:color w:val="000000"/>
                <w:sz w:val="18"/>
              </w:rPr>
              <w:t>Statuses</w:t>
            </w:r>
          </w:p>
        </w:tc>
      </w:tr>
      <w:tr w:rsidR="005361A4" w14:paraId="60175DFE"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8118621" w14:textId="77777777" w:rsidR="005361A4" w:rsidRDefault="00000000">
            <w:pPr>
              <w:spacing w:after="30"/>
            </w:pPr>
            <w:r>
              <w:rPr>
                <w:rFonts w:ascii="Calibri" w:hAnsi="Calibri" w:eastAsia="Calibri"/>
                <w:sz w:val="17"/>
              </w:rPr>
              <w:t>Payroll</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3535CAD" w14:textId="77777777" w:rsidR="005361A4" w:rsidRDefault="00000000">
            <w:pPr>
              <w:spacing w:after="30"/>
            </w:pPr>
            <w:r>
              <w:rPr>
                <w:rFonts w:ascii="Calibri" w:hAnsi="Calibri" w:eastAsia="Calibri"/>
                <w:sz w:val="17"/>
              </w:rPr>
              <w:t>draft, pending_approval, approved, rejected, paid</w:t>
            </w:r>
          </w:p>
        </w:tc>
      </w:tr>
      <w:tr w:rsidR="005361A4" w14:paraId="3DDE3821"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B7DD0EE" w14:textId="77777777" w:rsidR="005361A4" w:rsidRDefault="00000000">
            <w:pPr>
              <w:spacing w:after="30"/>
            </w:pPr>
            <w:r>
              <w:rPr>
                <w:rFonts w:ascii="Calibri" w:hAnsi="Calibri" w:eastAsia="Calibri"/>
                <w:sz w:val="17"/>
              </w:rPr>
              <w:t>Project</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4C53DBD" w14:textId="77777777" w:rsidR="005361A4" w:rsidRDefault="00000000">
            <w:pPr>
              <w:spacing w:after="30"/>
            </w:pPr>
            <w:r>
              <w:rPr>
                <w:rFonts w:ascii="Calibri" w:hAnsi="Calibri" w:eastAsia="Calibri"/>
                <w:sz w:val="17"/>
              </w:rPr>
              <w:t>planning, active, on_hold, completed, cancelled</w:t>
            </w:r>
          </w:p>
        </w:tc>
      </w:tr>
      <w:tr w:rsidR="005361A4" w14:paraId="29F6179E"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11C13DF" w14:textId="77777777" w:rsidR="005361A4" w:rsidRDefault="00000000">
            <w:pPr>
              <w:spacing w:after="30"/>
            </w:pPr>
            <w:r>
              <w:rPr>
                <w:rFonts w:ascii="Calibri" w:hAnsi="Calibri" w:eastAsia="Calibri"/>
                <w:sz w:val="17"/>
              </w:rPr>
              <w:t>Task</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D33093B" w14:textId="77777777" w:rsidR="005361A4" w:rsidRDefault="00000000">
            <w:pPr>
              <w:spacing w:after="30"/>
            </w:pPr>
            <w:r>
              <w:rPr>
                <w:rFonts w:ascii="Calibri" w:hAnsi="Calibri" w:eastAsia="Calibri"/>
                <w:sz w:val="17"/>
              </w:rPr>
              <w:t>todo, in_progress, in_review, done, cancelled, reopened</w:t>
            </w:r>
          </w:p>
        </w:tc>
      </w:tr>
      <w:tr w:rsidR="005361A4" w14:paraId="4FBB2533"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0F4D38D" w14:textId="77777777" w:rsidR="005361A4" w:rsidRDefault="00000000">
            <w:pPr>
              <w:spacing w:after="30"/>
            </w:pPr>
            <w:r>
              <w:rPr>
                <w:rFonts w:ascii="Calibri" w:hAnsi="Calibri" w:eastAsia="Calibri"/>
                <w:sz w:val="17"/>
              </w:rPr>
              <w:t>Task priority</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B64A92E" w14:textId="77777777" w:rsidR="005361A4" w:rsidRDefault="00000000">
            <w:pPr>
              <w:spacing w:after="30"/>
            </w:pPr>
            <w:r>
              <w:rPr>
                <w:rFonts w:ascii="Calibri" w:hAnsi="Calibri" w:eastAsia="Calibri"/>
                <w:sz w:val="17"/>
              </w:rPr>
              <w:t>low, medium, high, urgent</w:t>
            </w:r>
          </w:p>
        </w:tc>
      </w:tr>
    </w:tbl>
    <w:p w14:paraId="598EE70C" w14:textId="77777777" w:rsidR="005361A4" w:rsidRDefault="005361A4">
      <w:pPr>
        <w:spacing w:after="0"/>
      </w:pPr>
    </w:p>
    <w:p w14:paraId="5A42A92D" w14:textId="77777777" w:rsidR="005361A4" w:rsidRDefault="00000000">
      <w:pPr>
        <w:pStyle w:val="Heading2"/>
      </w:pPr>
      <w:r>
        <w:t>8.3 Recruitment Statuses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268"/>
        <w:gridCol w:w="6973"/>
      </w:tblGrid>
      <w:tr w:rsidR="005361A4" w14:paraId="4B572A7B" w14:textId="77777777">
        <w:trPr>
          <w:cantSplit/>
          <w:tblHeader w:val="true"/>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A60F9D1" w14:textId="77777777" w:rsidR="005361A4" w:rsidRDefault="00000000">
            <w:pPr>
              <w:spacing w:after="30"/>
            </w:pPr>
            <w:r>
              <w:rPr>
                <w:rFonts w:ascii="Calibri" w:hAnsi="Calibri" w:eastAsia="Calibri"/>
                <w:b/>
                <w:color w:val="000000"/>
                <w:sz w:val="18"/>
              </w:rPr>
              <w:t>Object</w:t>
            </w:r>
          </w:p>
        </w:tc>
        <w:tc>
          <w:tcPr>
            <w:tcW w:w="6973"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055C91EF" w14:textId="77777777" w:rsidR="005361A4" w:rsidRDefault="00000000">
            <w:pPr>
              <w:spacing w:after="30"/>
            </w:pPr>
            <w:r>
              <w:rPr>
                <w:rFonts w:ascii="Calibri" w:hAnsi="Calibri" w:eastAsia="Calibri"/>
                <w:b/>
                <w:color w:val="000000"/>
                <w:sz w:val="18"/>
              </w:rPr>
              <w:t>Statuses</w:t>
            </w:r>
          </w:p>
        </w:tc>
      </w:tr>
      <w:tr w:rsidR="005361A4" w14:paraId="7FBBD7A6"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A059469" w14:textId="77777777" w:rsidR="005361A4" w:rsidRDefault="00000000">
            <w:pPr>
              <w:spacing w:after="30"/>
            </w:pPr>
            <w:r>
              <w:rPr>
                <w:rFonts w:ascii="Calibri" w:hAnsi="Calibri" w:eastAsia="Calibri"/>
                <w:sz w:val="16"/>
              </w:rPr>
              <w:t>Requisition</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31B7747" w14:textId="77777777" w:rsidR="005361A4" w:rsidRDefault="00000000">
            <w:pPr>
              <w:spacing w:after="30"/>
            </w:pPr>
            <w:r>
              <w:rPr>
                <w:rFonts w:ascii="Calibri" w:hAnsi="Calibri" w:eastAsia="Calibri"/>
                <w:sz w:val="16"/>
              </w:rPr>
              <w:t>draft, pending_approval, approved, rejected, closed, filled</w:t>
            </w:r>
          </w:p>
        </w:tc>
      </w:tr>
      <w:tr w:rsidR="005361A4" w14:paraId="064F647A"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44CFB0E" w14:textId="77777777" w:rsidR="005361A4" w:rsidRDefault="00000000">
            <w:pPr>
              <w:spacing w:after="30"/>
            </w:pPr>
            <w:r>
              <w:rPr>
                <w:rFonts w:ascii="Calibri" w:hAnsi="Calibri" w:eastAsia="Calibri"/>
                <w:sz w:val="16"/>
              </w:rPr>
              <w:t>Posting</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8483CBF" w14:textId="77777777" w:rsidR="005361A4" w:rsidRDefault="00000000">
            <w:pPr>
              <w:spacing w:after="30"/>
            </w:pPr>
            <w:r>
              <w:rPr>
                <w:rFonts w:ascii="Calibri" w:hAnsi="Calibri" w:eastAsia="Calibri"/>
                <w:sz w:val="16"/>
              </w:rPr>
              <w:t>draft, open, paused, closed, archived</w:t>
            </w:r>
          </w:p>
        </w:tc>
      </w:tr>
      <w:tr w:rsidR="005361A4" w14:paraId="09EB8A4A"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ECE3DD1" w14:textId="77777777" w:rsidR="005361A4" w:rsidRDefault="00000000">
            <w:pPr>
              <w:spacing w:after="30"/>
            </w:pPr>
            <w:r>
              <w:rPr>
                <w:rFonts w:ascii="Calibri" w:hAnsi="Calibri" w:eastAsia="Calibri"/>
                <w:sz w:val="16"/>
              </w:rPr>
              <w:t>Recruitment application</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92635D2" w14:textId="77777777" w:rsidR="005361A4" w:rsidRDefault="00000000">
            <w:pPr>
              <w:spacing w:after="30"/>
            </w:pPr>
            <w:r>
              <w:rPr>
                <w:rFonts w:ascii="Calibri" w:hAnsi="Calibri" w:eastAsia="Calibri"/>
                <w:sz w:val="16"/>
              </w:rPr>
              <w:t>new, reviewing, shortlisted, interviewing, final_review, offer_sent, offer_accepted, offer_declined, offer_rescinded, background_check, pending_onboarding, hired, rejected, candidate_withdrew</w:t>
            </w:r>
          </w:p>
        </w:tc>
      </w:tr>
      <w:tr w:rsidR="005361A4" w14:paraId="5DBEEB51"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C24F9EC" w14:textId="77777777" w:rsidR="005361A4" w:rsidRDefault="00000000">
            <w:pPr>
              <w:spacing w:after="30"/>
            </w:pPr>
            <w:r>
              <w:rPr>
                <w:rFonts w:ascii="Calibri" w:hAnsi="Calibri" w:eastAsia="Calibri"/>
                <w:sz w:val="16"/>
              </w:rPr>
              <w:t>Interview round</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1949FB0" w14:textId="77777777" w:rsidR="005361A4" w:rsidRDefault="00000000">
            <w:pPr>
              <w:spacing w:after="30"/>
            </w:pPr>
            <w:r>
              <w:rPr>
                <w:rFonts w:ascii="Calibri" w:hAnsi="Calibri" w:eastAsia="Calibri"/>
                <w:sz w:val="16"/>
              </w:rPr>
              <w:t>scheduled, completed, cancelled, no_show</w:t>
            </w:r>
          </w:p>
        </w:tc>
      </w:tr>
      <w:tr w:rsidR="005361A4" w14:paraId="0BF3A43F"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0566E1A" w14:textId="77777777" w:rsidR="005361A4" w:rsidRDefault="00000000">
            <w:pPr>
              <w:spacing w:after="30"/>
            </w:pPr>
            <w:r>
              <w:rPr>
                <w:rFonts w:ascii="Calibri" w:hAnsi="Calibri" w:eastAsia="Calibri"/>
                <w:sz w:val="16"/>
              </w:rPr>
              <w:t>Interview result</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ECA8F99" w14:textId="77777777" w:rsidR="005361A4" w:rsidRDefault="00000000">
            <w:pPr>
              <w:spacing w:after="30"/>
            </w:pPr>
            <w:r>
              <w:rPr>
                <w:rFonts w:ascii="Calibri" w:hAnsi="Calibri" w:eastAsia="Calibri"/>
                <w:sz w:val="16"/>
              </w:rPr>
              <w:t>pass, fail, pending, no_show</w:t>
            </w:r>
          </w:p>
        </w:tc>
      </w:tr>
      <w:tr w:rsidR="005361A4" w14:paraId="7B99543E"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CF0C78E" w14:textId="77777777" w:rsidR="005361A4" w:rsidRDefault="00000000">
            <w:pPr>
              <w:spacing w:after="30"/>
            </w:pPr>
            <w:r>
              <w:rPr>
                <w:rFonts w:ascii="Calibri" w:hAnsi="Calibri" w:eastAsia="Calibri"/>
                <w:sz w:val="16"/>
              </w:rPr>
              <w:t>Offer</w:t>
            </w:r>
          </w:p>
        </w:tc>
        <w:tc>
          <w:tcPr>
            <w:tcW w:w="6973"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C24673C" w14:textId="77777777" w:rsidR="005361A4" w:rsidRDefault="00000000">
            <w:pPr>
              <w:spacing w:after="30"/>
            </w:pPr>
            <w:r>
              <w:rPr>
                <w:rFonts w:ascii="Calibri" w:hAnsi="Calibri" w:eastAsia="Calibri"/>
                <w:sz w:val="16"/>
              </w:rPr>
              <w:t>draft, sent, accepted, declined, rescinded, expired</w:t>
            </w:r>
          </w:p>
        </w:tc>
      </w:tr>
      <w:tr w:rsidR="005361A4" w14:paraId="13A4604F" w14:textId="77777777">
        <w:trPr>
          <w:cantSplit/>
          <w:jc w:val="center"/>
        </w:trPr>
        <w:tc>
          <w:tcPr>
            <w:tcW w:w="226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441BA7F" w14:textId="77777777" w:rsidR="005361A4" w:rsidRDefault="00000000">
            <w:pPr>
              <w:spacing w:after="30"/>
            </w:pPr>
            <w:r>
              <w:rPr>
                <w:rFonts w:ascii="Calibri" w:hAnsi="Calibri" w:eastAsia="Calibri"/>
                <w:sz w:val="16"/>
              </w:rPr>
              <w:t>Background check</w:t>
            </w:r>
          </w:p>
        </w:tc>
        <w:tc>
          <w:tcPr>
            <w:tcW w:w="6973"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89C6A3D" w14:textId="77777777" w:rsidR="005361A4" w:rsidRDefault="00000000">
            <w:pPr>
              <w:spacing w:after="30"/>
            </w:pPr>
            <w:r>
              <w:rPr>
                <w:rFonts w:ascii="Calibri" w:hAnsi="Calibri" w:eastAsia="Calibri"/>
                <w:sz w:val="16"/>
              </w:rPr>
              <w:t>pending, in_progress, completed, passed, failed</w:t>
            </w:r>
          </w:p>
        </w:tc>
      </w:tr>
    </w:tbl>
    <w:p w14:paraId="240F6861" w14:textId="77777777" w:rsidR="005361A4" w:rsidRDefault="005361A4">
      <w:pPr>
        <w:spacing w:after="0"/>
      </w:pPr>
    </w:p>
    <w:p w14:paraId="7E24151F" w14:textId="77777777" w:rsidR="005361A4" w:rsidRDefault="00000000">
      <w:pPr>
        <w:pStyle w:val="Heading1"/>
      </w:pPr>
      <w:r>
        <w:lastRenderedPageBreak/>
        <w:t>9. API Module Inventory</w:t>
      </w:r>
    </w:p>
    <w:p w14:paraId="494B35D4" w14:textId="77777777" w:rsidR="005361A4" w:rsidRDefault="00000000">
      <w:r>
        <w:rPr>
          <w:rFonts w:ascii="Calibri" w:hAnsi="Calibri" w:eastAsia="Calibri"/>
          <w:sz w:val="22"/>
        </w:rPr>
        <w:t>The backend registers the following route groups. The list is intended for release orientation; the authoritative endpoint details remain in each route module and Swagger/OpenAPI assets if maintained by the team.</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061"/>
        <w:gridCol w:w="6180"/>
      </w:tblGrid>
      <w:tr w:rsidR="005361A4" w14:paraId="4DE070CD" w14:textId="77777777">
        <w:trPr>
          <w:cantSplit/>
          <w:tblHeader w:val="true"/>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55CF1B0" w14:textId="77777777" w:rsidR="005361A4" w:rsidRDefault="00000000">
            <w:pPr>
              <w:spacing w:after="30"/>
            </w:pPr>
            <w:r>
              <w:rPr>
                <w:rFonts w:ascii="Calibri" w:hAnsi="Calibri" w:eastAsia="Calibri"/>
                <w:b/>
                <w:color w:val="000000"/>
                <w:sz w:val="18"/>
              </w:rPr>
              <w:t>Route group</w:t>
            </w:r>
          </w:p>
        </w:tc>
        <w:tc>
          <w:tcPr>
            <w:tcW w:w="6180"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39B0C774" w14:textId="77777777" w:rsidR="005361A4" w:rsidRDefault="00000000">
            <w:pPr>
              <w:spacing w:after="30"/>
            </w:pPr>
            <w:r>
              <w:rPr>
                <w:rFonts w:ascii="Calibri" w:hAnsi="Calibri" w:eastAsia="Calibri"/>
                <w:b/>
                <w:color w:val="000000"/>
                <w:sz w:val="18"/>
              </w:rPr>
              <w:t>Responsibility</w:t>
            </w:r>
          </w:p>
        </w:tc>
      </w:tr>
      <w:tr w:rsidR="005361A4" w14:paraId="79A83A7B"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6544323" w14:textId="77777777" w:rsidR="005361A4" w:rsidRDefault="00000000">
            <w:pPr>
              <w:spacing w:after="30"/>
            </w:pPr>
            <w:r>
              <w:rPr>
                <w:rFonts w:ascii="Calibri" w:hAnsi="Calibri" w:eastAsia="Calibri"/>
                <w:sz w:val="16"/>
              </w:rPr>
              <w:t>/api/auth</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9A0674F" w14:textId="77777777" w:rsidR="005361A4" w:rsidRDefault="00000000">
            <w:pPr>
              <w:spacing w:after="30"/>
            </w:pPr>
            <w:r>
              <w:rPr>
                <w:rFonts w:ascii="Calibri" w:hAnsi="Calibri" w:eastAsia="Calibri"/>
                <w:sz w:val="16"/>
              </w:rPr>
              <w:t>Authentication and token/session lifecycle</w:t>
            </w:r>
          </w:p>
        </w:tc>
      </w:tr>
      <w:tr w:rsidR="005361A4" w14:paraId="08D7D8EA"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5D87965" w14:textId="77777777" w:rsidR="005361A4" w:rsidRDefault="00000000">
            <w:pPr>
              <w:spacing w:after="30"/>
            </w:pPr>
            <w:r>
              <w:rPr>
                <w:rFonts w:ascii="Calibri" w:hAnsi="Calibri" w:eastAsia="Calibri"/>
                <w:sz w:val="16"/>
              </w:rPr>
              <w:t>/api/security</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CB5E326" w14:textId="77777777" w:rsidR="005361A4" w:rsidRDefault="00000000">
            <w:pPr>
              <w:spacing w:after="30"/>
            </w:pPr>
            <w:r>
              <w:rPr>
                <w:rFonts w:ascii="Calibri" w:hAnsi="Calibri" w:eastAsia="Calibri"/>
                <w:sz w:val="16"/>
              </w:rPr>
              <w:t>Security dashboards and login/security operations</w:t>
            </w:r>
          </w:p>
        </w:tc>
      </w:tr>
      <w:tr w:rsidR="005361A4" w14:paraId="016AAFE3"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BA92DA5" w14:textId="77777777" w:rsidR="005361A4" w:rsidRDefault="00000000">
            <w:pPr>
              <w:spacing w:after="30"/>
            </w:pPr>
            <w:r>
              <w:rPr>
                <w:rFonts w:ascii="Calibri" w:hAnsi="Calibri" w:eastAsia="Calibri"/>
                <w:sz w:val="16"/>
              </w:rPr>
              <w:t>/api/employees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4490C54" w14:textId="77777777" w:rsidR="005361A4" w:rsidRDefault="00000000">
            <w:pPr>
              <w:spacing w:after="30"/>
            </w:pPr>
            <w:r>
              <w:rPr>
                <w:rFonts w:ascii="Calibri" w:hAnsi="Calibri" w:eastAsia="Calibri"/>
                <w:sz w:val="16"/>
              </w:rPr>
              <w:t>Employee management and employee salary configuration</w:t>
            </w:r>
          </w:p>
        </w:tc>
      </w:tr>
      <w:tr w:rsidR="005361A4" w14:paraId="1AA44FF1"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4EA41DF" w14:textId="77777777" w:rsidR="005361A4" w:rsidRDefault="00000000">
            <w:pPr>
              <w:spacing w:after="30"/>
            </w:pPr>
            <w:r>
              <w:rPr>
                <w:rFonts w:ascii="Calibri" w:hAnsi="Calibri" w:eastAsia="Calibri"/>
                <w:sz w:val="16"/>
              </w:rPr>
              <w:t>/api/employee-contracts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9EE00DF" w14:textId="77777777" w:rsidR="005361A4" w:rsidRDefault="00000000">
            <w:pPr>
              <w:spacing w:after="30"/>
            </w:pPr>
            <w:r>
              <w:rPr>
                <w:rFonts w:ascii="Calibri" w:hAnsi="Calibri" w:eastAsia="Calibri"/>
                <w:sz w:val="16"/>
              </w:rPr>
              <w:t>Employment contracts</w:t>
            </w:r>
          </w:p>
        </w:tc>
      </w:tr>
      <w:tr w:rsidR="005361A4" w14:paraId="10F941DF"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C9B9DBA" w14:textId="77777777" w:rsidR="005361A4" w:rsidRDefault="00000000">
            <w:pPr>
              <w:spacing w:after="30"/>
            </w:pPr>
            <w:r>
              <w:rPr>
                <w:rFonts w:ascii="Calibri" w:hAnsi="Calibri" w:eastAsia="Calibri"/>
                <w:sz w:val="16"/>
              </w:rPr>
              <w:t>/api/profile</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8FEC5DB" w14:textId="77777777" w:rsidR="005361A4" w:rsidRDefault="00000000">
            <w:pPr>
              <w:spacing w:after="30"/>
            </w:pPr>
            <w:r>
              <w:rPr>
                <w:rFonts w:ascii="Calibri" w:hAnsi="Calibri" w:eastAsia="Calibri"/>
                <w:sz w:val="16"/>
              </w:rPr>
              <w:t>Current-user profile</w:t>
            </w:r>
          </w:p>
        </w:tc>
      </w:tr>
      <w:tr w:rsidR="005361A4" w14:paraId="630FF864"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560BD49" w14:textId="77777777" w:rsidR="005361A4" w:rsidRDefault="00000000">
            <w:pPr>
              <w:spacing w:after="30"/>
            </w:pPr>
            <w:r>
              <w:rPr>
                <w:rFonts w:ascii="Calibri" w:hAnsi="Calibri" w:eastAsia="Calibri"/>
                <w:sz w:val="16"/>
              </w:rPr>
              <w:t>/api/shifts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B4A78FB" w14:textId="77777777" w:rsidR="005361A4" w:rsidRDefault="00000000">
            <w:pPr>
              <w:spacing w:after="30"/>
            </w:pPr>
            <w:r>
              <w:rPr>
                <w:rFonts w:ascii="Calibri" w:hAnsi="Calibri" w:eastAsia="Calibri"/>
                <w:sz w:val="16"/>
              </w:rPr>
              <w:t>Shift definitions</w:t>
            </w:r>
          </w:p>
        </w:tc>
      </w:tr>
      <w:tr w:rsidR="005361A4" w14:paraId="1725998F"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6B911E8" w14:textId="77777777" w:rsidR="005361A4" w:rsidRDefault="00000000">
            <w:pPr>
              <w:spacing w:after="30"/>
            </w:pPr>
            <w:r>
              <w:rPr>
                <w:rFonts w:ascii="Calibri" w:hAnsi="Calibri" w:eastAsia="Calibri"/>
                <w:sz w:val="16"/>
              </w:rPr>
              <w:t>/api/schedules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4F0DB9B" w14:textId="77777777" w:rsidR="005361A4" w:rsidRDefault="00000000">
            <w:pPr>
              <w:spacing w:after="30"/>
            </w:pPr>
            <w:r>
              <w:rPr>
                <w:rFonts w:ascii="Calibri" w:hAnsi="Calibri" w:eastAsia="Calibri"/>
                <w:sz w:val="16"/>
              </w:rPr>
              <w:t>Employee schedules</w:t>
            </w:r>
          </w:p>
        </w:tc>
      </w:tr>
      <w:tr w:rsidR="005361A4" w14:paraId="4B890163"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880CB08" w14:textId="77777777" w:rsidR="005361A4" w:rsidRDefault="00000000">
            <w:pPr>
              <w:spacing w:after="30"/>
            </w:pPr>
            <w:r>
              <w:rPr>
                <w:rFonts w:ascii="Calibri" w:hAnsi="Calibri" w:eastAsia="Calibri"/>
                <w:sz w:val="16"/>
              </w:rPr>
              <w:t>/api/attendance</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FF9C1B5" w14:textId="77777777" w:rsidR="005361A4" w:rsidRDefault="00000000">
            <w:pPr>
              <w:spacing w:after="30"/>
            </w:pPr>
            <w:r>
              <w:rPr>
                <w:rFonts w:ascii="Calibri" w:hAnsi="Calibri" w:eastAsia="Calibri"/>
                <w:sz w:val="16"/>
              </w:rPr>
              <w:t>Attendance records and summaries</w:t>
            </w:r>
          </w:p>
        </w:tc>
      </w:tr>
      <w:tr w:rsidR="005361A4" w14:paraId="036CC331"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2071B7D" w14:textId="77777777" w:rsidR="005361A4" w:rsidRDefault="00000000">
            <w:pPr>
              <w:spacing w:after="30"/>
            </w:pPr>
            <w:r>
              <w:rPr>
                <w:rFonts w:ascii="Calibri" w:hAnsi="Calibri" w:eastAsia="Calibri"/>
                <w:sz w:val="16"/>
              </w:rPr>
              <w:t>/api/applications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5B67329" w14:textId="77777777" w:rsidR="005361A4" w:rsidRDefault="00000000">
            <w:pPr>
              <w:spacing w:after="30"/>
            </w:pPr>
            <w:r>
              <w:rPr>
                <w:rFonts w:ascii="Calibri" w:hAnsi="Calibri" w:eastAsia="Calibri"/>
                <w:sz w:val="16"/>
              </w:rPr>
              <w:t>Application workflows</w:t>
            </w:r>
          </w:p>
        </w:tc>
      </w:tr>
      <w:tr w:rsidR="005361A4" w14:paraId="3B995174"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E88D35D" w14:textId="77777777" w:rsidR="005361A4" w:rsidRDefault="00000000">
            <w:pPr>
              <w:spacing w:after="30"/>
            </w:pPr>
            <w:r>
              <w:rPr>
                <w:rFonts w:ascii="Calibri" w:hAnsi="Calibri" w:eastAsia="Calibri"/>
                <w:sz w:val="16"/>
              </w:rPr>
              <w:t>/api/shift-change-requests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2218933" w14:textId="77777777" w:rsidR="005361A4" w:rsidRDefault="00000000">
            <w:pPr>
              <w:spacing w:after="30"/>
            </w:pPr>
            <w:r>
              <w:rPr>
                <w:rFonts w:ascii="Calibri" w:hAnsi="Calibri" w:eastAsia="Calibri"/>
                <w:sz w:val="16"/>
              </w:rPr>
              <w:t>Shift-change workflows</w:t>
            </w:r>
          </w:p>
        </w:tc>
      </w:tr>
      <w:tr w:rsidR="005361A4" w14:paraId="1751E28F"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3D6A683" w14:textId="77777777" w:rsidR="005361A4" w:rsidRDefault="00000000">
            <w:pPr>
              <w:spacing w:after="30"/>
            </w:pPr>
            <w:r>
              <w:rPr>
                <w:rFonts w:ascii="Calibri" w:hAnsi="Calibri" w:eastAsia="Calibri"/>
                <w:sz w:val="16"/>
              </w:rPr>
              <w:t>/api/holidays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CBE9B1F" w14:textId="77777777" w:rsidR="005361A4" w:rsidRDefault="00000000">
            <w:pPr>
              <w:spacing w:after="30"/>
            </w:pPr>
            <w:r>
              <w:rPr>
                <w:rFonts w:ascii="Calibri" w:hAnsi="Calibri" w:eastAsia="Calibri"/>
                <w:sz w:val="16"/>
              </w:rPr>
              <w:t>Holiday calendars</w:t>
            </w:r>
          </w:p>
        </w:tc>
      </w:tr>
      <w:tr w:rsidR="005361A4" w14:paraId="4F9A1976"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B6D49D0" w14:textId="77777777" w:rsidR="005361A4" w:rsidRDefault="00000000">
            <w:pPr>
              <w:spacing w:after="30"/>
            </w:pPr>
            <w:r>
              <w:rPr>
                <w:rFonts w:ascii="Calibri" w:hAnsi="Calibri" w:eastAsia="Calibri"/>
                <w:sz w:val="16"/>
              </w:rPr>
              <w:t>/api/regime-categories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AB57D70" w14:textId="77777777" w:rsidR="005361A4" w:rsidRDefault="00000000">
            <w:pPr>
              <w:spacing w:after="30"/>
            </w:pPr>
            <w:r>
              <w:rPr>
                <w:rFonts w:ascii="Calibri" w:hAnsi="Calibri" w:eastAsia="Calibri"/>
                <w:sz w:val="16"/>
              </w:rPr>
              <w:t>Regime category definitions</w:t>
            </w:r>
          </w:p>
        </w:tc>
      </w:tr>
      <w:tr w:rsidR="005361A4" w14:paraId="76E832F3"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5CFB3A9" w14:textId="77777777" w:rsidR="005361A4" w:rsidRDefault="00000000">
            <w:pPr>
              <w:spacing w:after="30"/>
            </w:pPr>
            <w:r>
              <w:rPr>
                <w:rFonts w:ascii="Calibri" w:hAnsi="Calibri" w:eastAsia="Calibri"/>
                <w:sz w:val="16"/>
              </w:rPr>
              <w:t>/api/weekly-schedule-templates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C2C3488" w14:textId="77777777" w:rsidR="005361A4" w:rsidRDefault="00000000">
            <w:pPr>
              <w:spacing w:after="30"/>
            </w:pPr>
            <w:r>
              <w:rPr>
                <w:rFonts w:ascii="Calibri" w:hAnsi="Calibri" w:eastAsia="Calibri"/>
                <w:sz w:val="16"/>
              </w:rPr>
              <w:t>Weekly templates</w:t>
            </w:r>
          </w:p>
        </w:tc>
      </w:tr>
      <w:tr w:rsidR="005361A4" w14:paraId="760228CF"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4F783B2" w14:textId="77777777" w:rsidR="005361A4" w:rsidRDefault="00000000">
            <w:pPr>
              <w:spacing w:after="30"/>
            </w:pPr>
            <w:r>
              <w:rPr>
                <w:rFonts w:ascii="Calibri" w:hAnsi="Calibri" w:eastAsia="Calibri"/>
                <w:sz w:val="16"/>
              </w:rPr>
              <w:t>/api/part-time-availabilities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6842166" w14:textId="77777777" w:rsidR="005361A4" w:rsidRDefault="00000000">
            <w:pPr>
              <w:spacing w:after="30"/>
            </w:pPr>
            <w:r>
              <w:rPr>
                <w:rFonts w:ascii="Calibri" w:hAnsi="Calibri" w:eastAsia="Calibri"/>
                <w:sz w:val="16"/>
              </w:rPr>
              <w:t>Part-time declared availability</w:t>
            </w:r>
          </w:p>
        </w:tc>
      </w:tr>
      <w:tr w:rsidR="005361A4" w14:paraId="5B5DEB12"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BE47679" w14:textId="77777777" w:rsidR="005361A4" w:rsidRDefault="00000000">
            <w:pPr>
              <w:spacing w:after="30"/>
            </w:pPr>
            <w:r>
              <w:rPr>
                <w:rFonts w:ascii="Calibri" w:hAnsi="Calibri" w:eastAsia="Calibri"/>
                <w:sz w:val="16"/>
              </w:rPr>
              <w:t>/api/approvals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6A1E1BE" w14:textId="77777777" w:rsidR="005361A4" w:rsidRDefault="00000000">
            <w:pPr>
              <w:spacing w:after="30"/>
            </w:pPr>
            <w:r>
              <w:rPr>
                <w:rFonts w:ascii="Calibri" w:hAnsi="Calibri" w:eastAsia="Calibri"/>
                <w:sz w:val="16"/>
              </w:rPr>
              <w:t>Approval operations</w:t>
            </w:r>
          </w:p>
        </w:tc>
      </w:tr>
      <w:tr w:rsidR="005361A4" w14:paraId="37315F5C"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D100275" w14:textId="77777777" w:rsidR="005361A4" w:rsidRDefault="00000000">
            <w:pPr>
              <w:spacing w:after="30"/>
            </w:pPr>
            <w:r>
              <w:rPr>
                <w:rFonts w:ascii="Calibri" w:hAnsi="Calibri" w:eastAsia="Calibri"/>
                <w:sz w:val="16"/>
              </w:rPr>
              <w:t>/api/recruitment</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A3B1214" w14:textId="77777777" w:rsidR="005361A4" w:rsidRDefault="00000000">
            <w:pPr>
              <w:spacing w:after="30"/>
            </w:pPr>
            <w:r>
              <w:rPr>
                <w:rFonts w:ascii="Calibri" w:hAnsi="Calibri" w:eastAsia="Calibri"/>
                <w:sz w:val="16"/>
              </w:rPr>
              <w:t>Recruitment end-to-end operations</w:t>
            </w:r>
          </w:p>
        </w:tc>
      </w:tr>
      <w:tr w:rsidR="005361A4" w14:paraId="4DEA9910"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C241AF2" w14:textId="77777777" w:rsidR="005361A4" w:rsidRDefault="00000000">
            <w:pPr>
              <w:spacing w:after="30"/>
            </w:pPr>
            <w:r>
              <w:rPr>
                <w:rFonts w:ascii="Calibri" w:hAnsi="Calibri" w:eastAsia="Calibri"/>
                <w:sz w:val="16"/>
              </w:rPr>
              <w:t>/api/salary-components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02A9D8B" w14:textId="77777777" w:rsidR="005361A4" w:rsidRDefault="00000000">
            <w:pPr>
              <w:spacing w:after="30"/>
            </w:pPr>
            <w:r>
              <w:rPr>
                <w:rFonts w:ascii="Calibri" w:hAnsi="Calibri" w:eastAsia="Calibri"/>
                <w:sz w:val="16"/>
              </w:rPr>
              <w:t>Salary component definitions</w:t>
            </w:r>
          </w:p>
        </w:tc>
      </w:tr>
      <w:tr w:rsidR="005361A4" w14:paraId="2A716E5D"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BFEE42A" w14:textId="77777777" w:rsidR="005361A4" w:rsidRDefault="00000000">
            <w:pPr>
              <w:spacing w:after="30"/>
            </w:pPr>
            <w:r>
              <w:rPr>
                <w:rFonts w:ascii="Calibri" w:hAnsi="Calibri" w:eastAsia="Calibri"/>
                <w:sz w:val="16"/>
              </w:rPr>
              <w:t>/api/salary-variables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C83E192" w14:textId="77777777" w:rsidR="005361A4" w:rsidRDefault="00000000">
            <w:pPr>
              <w:spacing w:after="30"/>
            </w:pPr>
            <w:r>
              <w:rPr>
                <w:rFonts w:ascii="Calibri" w:hAnsi="Calibri" w:eastAsia="Calibri"/>
                <w:sz w:val="16"/>
              </w:rPr>
              <w:t>Payroll variables</w:t>
            </w:r>
          </w:p>
        </w:tc>
      </w:tr>
      <w:tr w:rsidR="005361A4" w14:paraId="07A3913F"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CA3B4D5" w14:textId="77777777" w:rsidR="005361A4" w:rsidRDefault="00000000">
            <w:pPr>
              <w:spacing w:after="30"/>
            </w:pPr>
            <w:r>
              <w:rPr>
                <w:rFonts w:ascii="Calibri" w:hAnsi="Calibri" w:eastAsia="Calibri"/>
                <w:sz w:val="16"/>
              </w:rPr>
              <w:t>/api/payslip-templates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F5D416C" w14:textId="77777777" w:rsidR="005361A4" w:rsidRDefault="00000000">
            <w:pPr>
              <w:spacing w:after="30"/>
            </w:pPr>
            <w:r>
              <w:rPr>
                <w:rFonts w:ascii="Calibri" w:hAnsi="Calibri" w:eastAsia="Calibri"/>
                <w:sz w:val="16"/>
              </w:rPr>
              <w:t>Payslip templates</w:t>
            </w:r>
          </w:p>
        </w:tc>
      </w:tr>
      <w:tr w:rsidR="005361A4" w14:paraId="06E8399B"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907DC87" w14:textId="77777777" w:rsidR="005361A4" w:rsidRDefault="00000000">
            <w:pPr>
              <w:spacing w:after="30"/>
            </w:pPr>
            <w:r>
              <w:rPr>
                <w:rFonts w:ascii="Calibri" w:hAnsi="Calibri" w:eastAsia="Calibri"/>
                <w:sz w:val="16"/>
              </w:rPr>
              <w:t>/api/payrolls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DA3FB30" w14:textId="77777777" w:rsidR="005361A4" w:rsidRDefault="00000000">
            <w:pPr>
              <w:spacing w:after="30"/>
            </w:pPr>
            <w:r>
              <w:rPr>
                <w:rFonts w:ascii="Calibri" w:hAnsi="Calibri" w:eastAsia="Calibri"/>
                <w:sz w:val="16"/>
              </w:rPr>
              <w:t>Payroll runs and payslips</w:t>
            </w:r>
          </w:p>
        </w:tc>
      </w:tr>
      <w:tr w:rsidR="005361A4" w14:paraId="2514052A"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5F6A8A2" w14:textId="77777777" w:rsidR="005361A4" w:rsidRDefault="00000000">
            <w:pPr>
              <w:spacing w:after="30"/>
            </w:pPr>
            <w:r>
              <w:rPr>
                <w:rFonts w:ascii="Calibri" w:hAnsi="Calibri" w:eastAsia="Calibri"/>
                <w:sz w:val="16"/>
              </w:rPr>
              <w:t>/api/projects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2B0009B" w14:textId="77777777" w:rsidR="005361A4" w:rsidRDefault="00000000">
            <w:pPr>
              <w:spacing w:after="30"/>
            </w:pPr>
            <w:r>
              <w:rPr>
                <w:rFonts w:ascii="Calibri" w:hAnsi="Calibri" w:eastAsia="Calibri"/>
                <w:sz w:val="16"/>
              </w:rPr>
              <w:t>Project portfolio</w:t>
            </w:r>
          </w:p>
        </w:tc>
      </w:tr>
      <w:tr w:rsidR="005361A4" w14:paraId="0F02A7CB"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C16E158" w14:textId="77777777" w:rsidR="005361A4" w:rsidRDefault="00000000">
            <w:pPr>
              <w:spacing w:after="30"/>
            </w:pPr>
            <w:r>
              <w:rPr>
                <w:rFonts w:ascii="Calibri" w:hAnsi="Calibri" w:eastAsia="Calibri"/>
                <w:sz w:val="16"/>
              </w:rPr>
              <w:t>/api/tasks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4CFB293" w14:textId="77777777" w:rsidR="005361A4" w:rsidRDefault="00000000">
            <w:pPr>
              <w:spacing w:after="30"/>
            </w:pPr>
            <w:r>
              <w:rPr>
                <w:rFonts w:ascii="Calibri" w:hAnsi="Calibri" w:eastAsia="Calibri"/>
                <w:sz w:val="16"/>
              </w:rPr>
              <w:t>Project tasks</w:t>
            </w:r>
          </w:p>
        </w:tc>
      </w:tr>
      <w:tr w:rsidR="005361A4" w14:paraId="32AFC137"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3EBC9EB" w14:textId="77777777" w:rsidR="005361A4" w:rsidRDefault="00000000">
            <w:pPr>
              <w:spacing w:after="30"/>
            </w:pPr>
            <w:r>
              <w:rPr>
                <w:rFonts w:ascii="Calibri" w:hAnsi="Calibri" w:eastAsia="Calibri"/>
                <w:sz w:val="16"/>
              </w:rPr>
              <w:t>/api/task-estimate-ai</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7AE3EE6" w14:textId="77777777" w:rsidR="005361A4" w:rsidRDefault="00000000">
            <w:pPr>
              <w:spacing w:after="30"/>
            </w:pPr>
            <w:r>
              <w:rPr>
                <w:rFonts w:ascii="Calibri" w:hAnsi="Calibri" w:eastAsia="Calibri"/>
                <w:sz w:val="16"/>
              </w:rPr>
              <w:t>AI-assisted task estimation</w:t>
            </w:r>
          </w:p>
        </w:tc>
      </w:tr>
      <w:tr w:rsidR="005361A4" w14:paraId="27E59C8E"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B9435A5" w14:textId="77777777" w:rsidR="005361A4" w:rsidRDefault="00000000">
            <w:pPr>
              <w:spacing w:after="30"/>
            </w:pPr>
            <w:r>
              <w:rPr>
                <w:rFonts w:ascii="Calibri" w:hAnsi="Calibri" w:eastAsia="Calibri"/>
                <w:sz w:val="16"/>
              </w:rPr>
              <w:t>/api/capacity-copilot</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FDACC8A" w14:textId="77777777" w:rsidR="005361A4" w:rsidRDefault="00000000">
            <w:pPr>
              <w:spacing w:after="30"/>
            </w:pPr>
            <w:r>
              <w:rPr>
                <w:rFonts w:ascii="Calibri" w:hAnsi="Calibri" w:eastAsia="Calibri"/>
                <w:sz w:val="16"/>
              </w:rPr>
              <w:t>Capacity advisory operations</w:t>
            </w:r>
          </w:p>
        </w:tc>
      </w:tr>
      <w:tr w:rsidR="005361A4" w14:paraId="117BF365"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EB3C5EF" w14:textId="77777777" w:rsidR="005361A4" w:rsidRDefault="00000000">
            <w:pPr>
              <w:spacing w:after="30"/>
            </w:pPr>
            <w:r>
              <w:rPr>
                <w:rFonts w:ascii="Calibri" w:hAnsi="Calibri" w:eastAsia="Calibri"/>
                <w:sz w:val="16"/>
              </w:rPr>
              <w:t>/api/permissions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1BD2D34" w14:textId="77777777" w:rsidR="005361A4" w:rsidRDefault="00000000">
            <w:pPr>
              <w:spacing w:after="30"/>
            </w:pPr>
            <w:r>
              <w:rPr>
                <w:rFonts w:ascii="Calibri" w:hAnsi="Calibri" w:eastAsia="Calibri"/>
                <w:sz w:val="16"/>
              </w:rPr>
              <w:t>Permission definitions</w:t>
            </w:r>
          </w:p>
        </w:tc>
      </w:tr>
      <w:tr w:rsidR="005361A4" w14:paraId="29D10C46"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B351273" w14:textId="77777777" w:rsidR="005361A4" w:rsidRDefault="00000000">
            <w:pPr>
              <w:spacing w:after="30"/>
            </w:pPr>
            <w:r>
              <w:rPr>
                <w:rFonts w:ascii="Calibri" w:hAnsi="Calibri" w:eastAsia="Calibri"/>
                <w:sz w:val="16"/>
              </w:rPr>
              <w:t>/api/roles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E11BECA" w14:textId="77777777" w:rsidR="005361A4" w:rsidRDefault="00000000">
            <w:pPr>
              <w:spacing w:after="30"/>
            </w:pPr>
            <w:r>
              <w:rPr>
                <w:rFonts w:ascii="Calibri" w:hAnsi="Calibri" w:eastAsia="Calibri"/>
                <w:sz w:val="16"/>
              </w:rPr>
              <w:t>Role management</w:t>
            </w:r>
          </w:p>
        </w:tc>
      </w:tr>
      <w:tr w:rsidR="005361A4" w14:paraId="1C0E2A32"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3D09872" w14:textId="77777777" w:rsidR="005361A4" w:rsidRDefault="00000000">
            <w:pPr>
              <w:spacing w:after="30"/>
            </w:pPr>
            <w:r>
              <w:rPr>
                <w:rFonts w:ascii="Calibri" w:hAnsi="Calibri" w:eastAsia="Calibri"/>
                <w:sz w:val="16"/>
              </w:rPr>
              <w:t>/api/positions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4751E0A" w14:textId="77777777" w:rsidR="005361A4" w:rsidRDefault="00000000">
            <w:pPr>
              <w:spacing w:after="30"/>
            </w:pPr>
            <w:r>
              <w:rPr>
                <w:rFonts w:ascii="Calibri" w:hAnsi="Calibri" w:eastAsia="Calibri"/>
                <w:sz w:val="16"/>
              </w:rPr>
              <w:t>Position management</w:t>
            </w:r>
          </w:p>
        </w:tc>
      </w:tr>
      <w:tr w:rsidR="005361A4" w14:paraId="581D0760"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6757B5B" w14:textId="77777777" w:rsidR="005361A4" w:rsidRDefault="00000000">
            <w:pPr>
              <w:spacing w:after="30"/>
            </w:pPr>
            <w:r>
              <w:rPr>
                <w:rFonts w:ascii="Calibri" w:hAnsi="Calibri" w:eastAsia="Calibri"/>
                <w:sz w:val="16"/>
              </w:rPr>
              <w:t>/api/audit / related</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40A3EEE" w14:textId="77777777" w:rsidR="005361A4" w:rsidRDefault="00000000">
            <w:pPr>
              <w:spacing w:after="30"/>
            </w:pPr>
            <w:r>
              <w:rPr>
                <w:rFonts w:ascii="Calibri" w:hAnsi="Calibri" w:eastAsia="Calibri"/>
                <w:sz w:val="16"/>
              </w:rPr>
              <w:t>Audit-log route registration under /api</w:t>
            </w:r>
          </w:p>
        </w:tc>
      </w:tr>
      <w:tr w:rsidR="005361A4" w14:paraId="57A15F58"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CB0E2B0" w14:textId="77777777" w:rsidR="005361A4" w:rsidRDefault="00000000">
            <w:pPr>
              <w:spacing w:after="30"/>
            </w:pPr>
            <w:r>
              <w:rPr>
                <w:rFonts w:ascii="Calibri" w:hAnsi="Calibri" w:eastAsia="Calibri"/>
                <w:sz w:val="16"/>
              </w:rPr>
              <w:t>/api/spent-times</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8F55A98" w14:textId="77777777" w:rsidR="005361A4" w:rsidRDefault="00000000">
            <w:pPr>
              <w:spacing w:after="30"/>
            </w:pPr>
            <w:r>
              <w:rPr>
                <w:rFonts w:ascii="Calibri" w:hAnsi="Calibri" w:eastAsia="Calibri"/>
                <w:sz w:val="16"/>
              </w:rPr>
              <w:t>Time entries</w:t>
            </w:r>
          </w:p>
        </w:tc>
      </w:tr>
      <w:tr w:rsidR="005361A4" w14:paraId="5B77F425"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4D3A2E9" w14:textId="77777777" w:rsidR="005361A4" w:rsidRDefault="00000000">
            <w:pPr>
              <w:spacing w:after="30"/>
            </w:pPr>
            <w:r>
              <w:rPr>
                <w:rFonts w:ascii="Calibri" w:hAnsi="Calibri" w:eastAsia="Calibri"/>
                <w:sz w:val="16"/>
              </w:rPr>
              <w:t>/api/custom-queries</w:t>
            </w:r>
          </w:p>
        </w:tc>
        <w:tc>
          <w:tcPr>
            <w:tcW w:w="618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61DACB9" w14:textId="77777777" w:rsidR="005361A4" w:rsidRDefault="00000000">
            <w:pPr>
              <w:spacing w:after="30"/>
            </w:pPr>
            <w:r>
              <w:rPr>
                <w:rFonts w:ascii="Calibri" w:hAnsi="Calibri" w:eastAsia="Calibri"/>
                <w:sz w:val="16"/>
              </w:rPr>
              <w:t>Saved/custom query features</w:t>
            </w:r>
          </w:p>
        </w:tc>
      </w:tr>
      <w:tr w:rsidR="005361A4" w14:paraId="42266E0B" w14:textId="77777777">
        <w:trPr>
          <w:cantSplit/>
          <w:jc w:val="center"/>
        </w:trPr>
        <w:tc>
          <w:tcPr>
            <w:tcW w:w="306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3DE1F76" w14:textId="77777777" w:rsidR="005361A4" w:rsidRDefault="00000000">
            <w:pPr>
              <w:spacing w:after="30"/>
            </w:pPr>
            <w:r>
              <w:rPr>
                <w:rFonts w:ascii="Calibri" w:hAnsi="Calibri" w:eastAsia="Calibri"/>
                <w:sz w:val="16"/>
              </w:rPr>
              <w:t>/api/debug</w:t>
            </w:r>
          </w:p>
        </w:tc>
        <w:tc>
          <w:tcPr>
            <w:tcW w:w="618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B69BA8D" w14:textId="77777777" w:rsidR="005361A4" w:rsidRDefault="00000000">
            <w:pPr>
              <w:spacing w:after="30"/>
            </w:pPr>
            <w:r>
              <w:rPr>
                <w:rFonts w:ascii="Calibri" w:hAnsi="Calibri" w:eastAsia="Calibri"/>
                <w:sz w:val="16"/>
              </w:rPr>
              <w:t>Development/debug routes; restrict in production</w:t>
            </w:r>
          </w:p>
        </w:tc>
      </w:tr>
    </w:tbl>
    <w:p w14:paraId="57586606" w14:textId="77777777" w:rsidR="005361A4" w:rsidRDefault="005361A4">
      <w:pPr>
        <w:spacing w:after="0"/>
      </w:pPr>
    </w:p>
    <w:p w14:paraId="754EDFB3" w14:textId="77777777" w:rsidR="005361A4" w:rsidRDefault="00000000">
      <w:pPr>
        <w:pStyle w:val="Heading1"/>
      </w:pPr>
      <w:r>
        <w:lastRenderedPageBreak/>
        <w:t>10. Known Limitations, Risks and Release Gates</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1191"/>
        <w:gridCol w:w="3515"/>
        <w:gridCol w:w="4592"/>
      </w:tblGrid>
      <w:tr w:rsidR="005361A4" w14:paraId="4E84C284" w14:textId="77777777">
        <w:trPr>
          <w:cantSplit/>
          <w:tblHeader w:val="true"/>
          <w:jc w:val="center"/>
        </w:trPr>
        <w:tc>
          <w:tcPr>
            <w:tcW w:w="119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6DE8C8F7" w14:textId="77777777" w:rsidR="005361A4" w:rsidRDefault="00000000">
            <w:pPr>
              <w:spacing w:after="30"/>
            </w:pPr>
            <w:r>
              <w:rPr>
                <w:rFonts w:ascii="Calibri" w:hAnsi="Calibri" w:eastAsia="Calibri"/>
                <w:b/>
                <w:color w:val="000000"/>
                <w:sz w:val="18"/>
              </w:rPr>
              <w:t>Priority</w:t>
            </w:r>
          </w:p>
        </w:tc>
        <w:tc>
          <w:tcPr>
            <w:tcW w:w="3515"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16729E26" w14:textId="77777777" w:rsidR="005361A4" w:rsidRDefault="00000000">
            <w:pPr>
              <w:spacing w:after="30"/>
            </w:pPr>
            <w:r>
              <w:rPr>
                <w:rFonts w:ascii="Calibri" w:hAnsi="Calibri" w:eastAsia="Calibri"/>
                <w:b/>
                <w:color w:val="000000"/>
                <w:sz w:val="18"/>
              </w:rPr>
              <w:t>Finding</w:t>
            </w:r>
          </w:p>
        </w:tc>
        <w:tc>
          <w:tcPr>
            <w:tcW w:w="4592"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629D95E" w14:textId="77777777" w:rsidR="005361A4" w:rsidRDefault="00000000">
            <w:pPr>
              <w:spacing w:after="30"/>
            </w:pPr>
            <w:r>
              <w:rPr>
                <w:rFonts w:ascii="Calibri" w:hAnsi="Calibri" w:eastAsia="Calibri"/>
                <w:b/>
                <w:color w:val="000000"/>
                <w:sz w:val="18"/>
              </w:rPr>
              <w:t>Required action before final submission / deployment</w:t>
            </w:r>
          </w:p>
        </w:tc>
      </w:tr>
      <w:tr w:rsidR="005361A4" w14:paraId="215F2913"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62713D9" w14:textId="77777777" w:rsidR="005361A4" w:rsidRDefault="00000000">
            <w:pPr>
              <w:spacing w:after="30"/>
            </w:pPr>
            <w:r>
              <w:rPr>
                <w:rFonts w:ascii="Calibri" w:hAnsi="Calibri" w:eastAsia="Calibri"/>
                <w:sz w:val="16"/>
              </w:rPr>
              <w:t>Critical</w:t>
            </w:r>
          </w:p>
        </w:tc>
        <w:tc>
          <w:tcPr>
            <w:tcW w:w="351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4315A21" w14:textId="77777777" w:rsidR="005361A4" w:rsidRDefault="00000000">
            <w:pPr>
              <w:spacing w:after="30"/>
            </w:pPr>
            <w:r>
              <w:rPr>
                <w:rFonts w:ascii="Calibri" w:hAnsi="Calibri" w:eastAsia="Calibri"/>
                <w:sz w:val="16"/>
              </w:rPr>
              <w:t>backend/.env was present in the supplied archive.</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45B65D9" w14:textId="77777777" w:rsidR="005361A4" w:rsidRDefault="00000000">
            <w:pPr>
              <w:spacing w:after="30"/>
            </w:pPr>
            <w:r>
              <w:rPr>
                <w:rFonts w:ascii="Calibri" w:hAnsi="Calibri" w:eastAsia="Calibri"/>
                <w:sz w:val="16"/>
              </w:rPr>
              <w:t>Remove the file from every submission copy, inspect Git history, rotate any credential that may have been exposed and keep only .env.example.</w:t>
            </w:r>
          </w:p>
        </w:tc>
      </w:tr>
      <w:tr w:rsidR="005361A4" w14:paraId="50BB8035"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AB77F50" w14:textId="77777777" w:rsidR="005361A4" w:rsidRDefault="00000000">
            <w:pPr>
              <w:spacing w:after="30"/>
            </w:pPr>
            <w:r>
              <w:rPr>
                <w:rFonts w:ascii="Calibri" w:hAnsi="Calibri" w:eastAsia="Calibri"/>
                <w:sz w:val="16"/>
              </w:rPr>
              <w:t>Critical</w:t>
            </w:r>
          </w:p>
        </w:tc>
        <w:tc>
          <w:tcPr>
            <w:tcW w:w="351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C9C0FDB" w14:textId="77777777" w:rsidR="005361A4" w:rsidRDefault="00000000">
            <w:pPr>
              <w:spacing w:after="30"/>
            </w:pPr>
            <w:r>
              <w:rPr>
                <w:rFonts w:ascii="Calibri" w:hAnsi="Calibri" w:eastAsia="Calibri"/>
                <w:sz w:val="16"/>
              </w:rPr>
              <w:t>Production CORS reflects arbitrary origins.</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A191EB3" w14:textId="77777777" w:rsidR="005361A4" w:rsidRDefault="00000000">
            <w:pPr>
              <w:spacing w:after="30"/>
            </w:pPr>
            <w:r>
              <w:rPr>
                <w:rFonts w:ascii="Calibri" w:hAnsi="Calibri" w:eastAsia="Calibri"/>
                <w:sz w:val="16"/>
              </w:rPr>
              <w:t>Implement an environment-based allowlist and test credentialed requests.</w:t>
            </w:r>
          </w:p>
        </w:tc>
      </w:tr>
      <w:tr w:rsidR="005361A4" w14:paraId="29DD0D10"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4326086" w14:textId="77777777" w:rsidR="005361A4" w:rsidRDefault="00000000">
            <w:pPr>
              <w:spacing w:after="30"/>
            </w:pPr>
            <w:r>
              <w:rPr>
                <w:rFonts w:ascii="Calibri" w:hAnsi="Calibri" w:eastAsia="Calibri"/>
                <w:sz w:val="16"/>
              </w:rPr>
              <w:t>High</w:t>
            </w:r>
          </w:p>
        </w:tc>
        <w:tc>
          <w:tcPr>
            <w:tcW w:w="351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BADC467" w14:textId="77777777" w:rsidR="005361A4" w:rsidRDefault="00000000">
            <w:pPr>
              <w:spacing w:after="30"/>
            </w:pPr>
            <w:r>
              <w:rPr>
                <w:rFonts w:ascii="Calibri" w:hAnsi="Calibri" w:eastAsia="Calibri"/>
                <w:sz w:val="16"/>
              </w:rPr>
              <w:t>Frontend ESLint reports 14 errors and 10 warnings.</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4548773" w14:textId="77777777" w:rsidR="005361A4" w:rsidRDefault="00000000">
            <w:pPr>
              <w:spacing w:after="30"/>
            </w:pPr>
            <w:r>
              <w:rPr>
                <w:rFonts w:ascii="Calibri" w:hAnsi="Calibri" w:eastAsia="Calibri"/>
                <w:sz w:val="16"/>
              </w:rPr>
              <w:t>Fix the findings or document approved waivers; rerun lint with zero errors.</w:t>
            </w:r>
          </w:p>
        </w:tc>
      </w:tr>
      <w:tr w:rsidR="005361A4" w14:paraId="36BFEE75"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04AE0D4" w14:textId="77777777" w:rsidR="005361A4" w:rsidRDefault="00000000">
            <w:pPr>
              <w:spacing w:after="30"/>
            </w:pPr>
            <w:r>
              <w:rPr>
                <w:rFonts w:ascii="Calibri" w:hAnsi="Calibri" w:eastAsia="Calibri"/>
                <w:sz w:val="16"/>
              </w:rPr>
              <w:t>High</w:t>
            </w:r>
          </w:p>
        </w:tc>
        <w:tc>
          <w:tcPr>
            <w:tcW w:w="351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39FD976" w14:textId="77777777" w:rsidR="005361A4" w:rsidRDefault="00000000">
            <w:pPr>
              <w:spacing w:after="30"/>
            </w:pPr>
            <w:r>
              <w:rPr>
                <w:rFonts w:ascii="Calibri" w:hAnsi="Calibri" w:eastAsia="Calibri"/>
                <w:sz w:val="16"/>
              </w:rPr>
              <w:t>No v1.0.0 Git tag was found.</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66689C3" w14:textId="77777777" w:rsidR="005361A4" w:rsidRDefault="00000000">
            <w:pPr>
              <w:spacing w:after="30"/>
            </w:pPr>
            <w:r>
              <w:rPr>
                <w:rFonts w:ascii="Calibri" w:hAnsi="Calibri" w:eastAsia="Calibri"/>
                <w:sz w:val="16"/>
              </w:rPr>
              <w:t>Create an annotated tag only after the acceptance checklist passes.</w:t>
            </w:r>
          </w:p>
        </w:tc>
      </w:tr>
      <w:tr w:rsidR="005361A4" w14:paraId="7E7D05CB"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C2BD890" w14:textId="77777777" w:rsidR="005361A4" w:rsidRDefault="00000000">
            <w:pPr>
              <w:spacing w:after="30"/>
            </w:pPr>
            <w:r>
              <w:rPr>
                <w:rFonts w:ascii="Calibri" w:hAnsi="Calibri" w:eastAsia="Calibri"/>
                <w:sz w:val="16"/>
              </w:rPr>
              <w:t>High</w:t>
            </w:r>
          </w:p>
        </w:tc>
        <w:tc>
          <w:tcPr>
            <w:tcW w:w="351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9201941" w14:textId="77777777" w:rsidR="005361A4" w:rsidRDefault="00000000">
            <w:pPr>
              <w:spacing w:after="30"/>
            </w:pPr>
            <w:r>
              <w:rPr>
                <w:rFonts w:ascii="Calibri" w:hAnsi="Calibri" w:eastAsia="Calibri"/>
                <w:sz w:val="16"/>
              </w:rPr>
              <w:t>Root bun run build performs a forced database reset.</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F759FB8" w14:textId="77777777" w:rsidR="005361A4" w:rsidRDefault="00000000">
            <w:pPr>
              <w:spacing w:after="30"/>
            </w:pPr>
            <w:r>
              <w:rPr>
                <w:rFonts w:ascii="Calibri" w:hAnsi="Calibri" w:eastAsia="Calibri"/>
                <w:sz w:val="16"/>
              </w:rPr>
              <w:t>Replace with a non-destructive build pipeline; isolate demo reset/seed commands.</w:t>
            </w:r>
          </w:p>
        </w:tc>
      </w:tr>
      <w:tr w:rsidR="005361A4" w14:paraId="6D27C830"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D54468B" w14:textId="77777777" w:rsidR="005361A4" w:rsidRDefault="00000000">
            <w:pPr>
              <w:spacing w:after="30"/>
            </w:pPr>
            <w:r>
              <w:rPr>
                <w:rFonts w:ascii="Calibri" w:hAnsi="Calibri" w:eastAsia="Calibri"/>
                <w:sz w:val="16"/>
              </w:rPr>
              <w:t>High</w:t>
            </w:r>
          </w:p>
        </w:tc>
        <w:tc>
          <w:tcPr>
            <w:tcW w:w="351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522F778" w14:textId="77777777" w:rsidR="005361A4" w:rsidRDefault="00000000">
            <w:pPr>
              <w:spacing w:after="30"/>
            </w:pPr>
            <w:r>
              <w:rPr>
                <w:rFonts w:ascii="Calibri" w:hAnsi="Calibri" w:eastAsia="Calibri"/>
                <w:sz w:val="16"/>
              </w:rPr>
              <w:t>Backend Jest suite currently fails in the current workspace.</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97CA08A" w14:textId="77777777" w:rsidR="005361A4" w:rsidRDefault="00000000">
            <w:pPr>
              <w:spacing w:after="30"/>
            </w:pPr>
            <w:r>
              <w:rPr>
                <w:rFonts w:ascii="Calibri" w:hAnsi="Calibri" w:eastAsia="Calibri"/>
                <w:sz w:val="16"/>
              </w:rPr>
              <w:t>Fix or update failing specs, then rerun bunx jest --config jest.config.cjs --runInBand and the normal bun run test worker command in CI/target environment.</w:t>
            </w:r>
          </w:p>
        </w:tc>
      </w:tr>
      <w:tr w:rsidR="005361A4" w14:paraId="281360A7"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A37D585" w14:textId="77777777" w:rsidR="005361A4" w:rsidRDefault="00000000">
            <w:pPr>
              <w:spacing w:after="30"/>
            </w:pPr>
            <w:r>
              <w:rPr>
                <w:rFonts w:ascii="Calibri" w:hAnsi="Calibri" w:eastAsia="Calibri"/>
                <w:sz w:val="16"/>
              </w:rPr>
              <w:t>Medium</w:t>
            </w:r>
          </w:p>
        </w:tc>
        <w:tc>
          <w:tcPr>
            <w:tcW w:w="351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B07215D" w14:textId="77777777" w:rsidR="005361A4" w:rsidRDefault="00000000">
            <w:pPr>
              <w:spacing w:after="30"/>
            </w:pPr>
            <w:r>
              <w:rPr>
                <w:rFonts w:ascii="Calibri" w:hAnsi="Calibri" w:eastAsia="Calibri"/>
                <w:sz w:val="16"/>
              </w:rPr>
              <w:t>Production Vite build was blocked by copied cross-platform native dependencies.</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B97C2A8" w14:textId="77777777" w:rsidR="005361A4" w:rsidRDefault="00000000">
            <w:pPr>
              <w:spacing w:after="30"/>
            </w:pPr>
            <w:r>
              <w:rPr>
                <w:rFonts w:ascii="Calibri" w:hAnsi="Calibri" w:eastAsia="Calibri"/>
                <w:sz w:val="16"/>
              </w:rPr>
              <w:t>Clean-install frontend dependencies on the target OS and verify bun run build.</w:t>
            </w:r>
          </w:p>
        </w:tc>
      </w:tr>
      <w:tr w:rsidR="005361A4" w14:paraId="02507D3E"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A6FB44C" w14:textId="77777777" w:rsidR="005361A4" w:rsidRDefault="00000000">
            <w:pPr>
              <w:spacing w:after="30"/>
            </w:pPr>
            <w:r>
              <w:rPr>
                <w:rFonts w:ascii="Calibri" w:hAnsi="Calibri" w:eastAsia="Calibri"/>
                <w:sz w:val="16"/>
              </w:rPr>
              <w:t>Medium</w:t>
            </w:r>
          </w:p>
        </w:tc>
        <w:tc>
          <w:tcPr>
            <w:tcW w:w="351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A6481FA" w14:textId="77777777" w:rsidR="005361A4" w:rsidRDefault="00000000">
            <w:pPr>
              <w:spacing w:after="30"/>
            </w:pPr>
            <w:r>
              <w:rPr>
                <w:rFonts w:ascii="Calibri" w:hAnsi="Calibri" w:eastAsia="Calibri"/>
                <w:sz w:val="16"/>
              </w:rPr>
              <w:t>README contains install command mismatch.</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CDB40C3" w14:textId="77777777" w:rsidR="005361A4" w:rsidRDefault="00000000">
            <w:pPr>
              <w:spacing w:after="30"/>
            </w:pPr>
            <w:r>
              <w:rPr>
                <w:rFonts w:ascii="Calibri" w:hAnsi="Calibri" w:eastAsia="Calibri"/>
                <w:sz w:val="16"/>
              </w:rPr>
              <w:t>Use bun run i:all or rename scripts consistently and update documentation.</w:t>
            </w:r>
          </w:p>
        </w:tc>
      </w:tr>
      <w:tr w:rsidR="005361A4" w14:paraId="0D8872D8"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4E16580" w14:textId="77777777" w:rsidR="005361A4" w:rsidRDefault="00000000">
            <w:pPr>
              <w:spacing w:after="30"/>
            </w:pPr>
            <w:r>
              <w:rPr>
                <w:rFonts w:ascii="Calibri" w:hAnsi="Calibri" w:eastAsia="Calibri"/>
                <w:sz w:val="16"/>
              </w:rPr>
              <w:t>Medium</w:t>
            </w:r>
          </w:p>
        </w:tc>
        <w:tc>
          <w:tcPr>
            <w:tcW w:w="351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5FFBF43" w14:textId="77777777" w:rsidR="005361A4" w:rsidRDefault="00000000">
            <w:pPr>
              <w:spacing w:after="30"/>
            </w:pPr>
            <w:r>
              <w:rPr>
                <w:rFonts w:ascii="Calibri" w:hAnsi="Calibri" w:eastAsia="Calibri"/>
                <w:sz w:val="16"/>
              </w:rPr>
              <w:t>docs/project-overview-pdr.md describes an obsolete phase-one scaffold.</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F593D11" w14:textId="77777777" w:rsidR="005361A4" w:rsidRDefault="00000000">
            <w:pPr>
              <w:spacing w:after="30"/>
            </w:pPr>
            <w:r>
              <w:rPr>
                <w:rFonts w:ascii="Calibri" w:hAnsi="Calibri" w:eastAsia="Calibri"/>
                <w:sz w:val="16"/>
              </w:rPr>
              <w:t>Archive or rewrite it so it does not contradict the implemented system.</w:t>
            </w:r>
          </w:p>
        </w:tc>
      </w:tr>
      <w:tr w:rsidR="005361A4" w14:paraId="249F5A39"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6AA8EC0" w14:textId="77777777" w:rsidR="005361A4" w:rsidRDefault="00000000">
            <w:pPr>
              <w:spacing w:after="30"/>
            </w:pPr>
            <w:r>
              <w:rPr>
                <w:rFonts w:ascii="Calibri" w:hAnsi="Calibri" w:eastAsia="Calibri"/>
                <w:sz w:val="16"/>
              </w:rPr>
              <w:t>Medium</w:t>
            </w:r>
          </w:p>
        </w:tc>
        <w:tc>
          <w:tcPr>
            <w:tcW w:w="351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8334421" w14:textId="77777777" w:rsidR="005361A4" w:rsidRDefault="00000000">
            <w:pPr>
              <w:spacing w:after="30"/>
            </w:pPr>
            <w:r>
              <w:rPr>
                <w:rFonts w:ascii="Calibri" w:hAnsi="Calibri" w:eastAsia="Calibri"/>
                <w:sz w:val="16"/>
              </w:rPr>
              <w:t>SECURITY.md is still a generic template with unrelated version examples.</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1C95A71" w14:textId="77777777" w:rsidR="005361A4" w:rsidRDefault="00000000">
            <w:pPr>
              <w:spacing w:after="30"/>
            </w:pPr>
            <w:r>
              <w:rPr>
                <w:rFonts w:ascii="Calibri" w:hAnsi="Calibri" w:eastAsia="Calibri"/>
                <w:sz w:val="16"/>
              </w:rPr>
              <w:t>Replace with actual supported versions, contact/reporting process and response expectations.</w:t>
            </w:r>
          </w:p>
        </w:tc>
      </w:tr>
      <w:tr w:rsidR="005361A4" w14:paraId="53FB8E64"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05506E4" w14:textId="77777777" w:rsidR="005361A4" w:rsidRDefault="00000000">
            <w:pPr>
              <w:spacing w:after="30"/>
            </w:pPr>
            <w:r>
              <w:rPr>
                <w:rFonts w:ascii="Calibri" w:hAnsi="Calibri" w:eastAsia="Calibri"/>
                <w:sz w:val="16"/>
              </w:rPr>
              <w:t>Medium</w:t>
            </w:r>
          </w:p>
        </w:tc>
        <w:tc>
          <w:tcPr>
            <w:tcW w:w="3515"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8F61C91" w14:textId="77777777" w:rsidR="005361A4" w:rsidRDefault="00000000">
            <w:pPr>
              <w:spacing w:after="30"/>
            </w:pPr>
            <w:r>
              <w:rPr>
                <w:rFonts w:ascii="Calibri" w:hAnsi="Calibri" w:eastAsia="Calibri"/>
                <w:sz w:val="16"/>
              </w:rPr>
              <w:t>Class, lecturer, team-member list, demo video and course deliverables were not in the source archive.</w:t>
            </w:r>
          </w:p>
        </w:tc>
        <w:tc>
          <w:tcPr>
            <w:tcW w:w="459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4B2A1F3" w14:textId="77777777" w:rsidR="005361A4" w:rsidRDefault="00000000">
            <w:pPr>
              <w:spacing w:after="30"/>
            </w:pPr>
            <w:r>
              <w:rPr>
                <w:rFonts w:ascii="Calibri" w:hAnsi="Calibri" w:eastAsia="Calibri"/>
                <w:sz w:val="16"/>
              </w:rPr>
              <w:t>Add verified submission metadata and package artifacts before handover.</w:t>
            </w:r>
          </w:p>
        </w:tc>
      </w:tr>
      <w:tr w:rsidR="005361A4" w14:paraId="76F67D60" w14:textId="77777777">
        <w:trPr>
          <w:cantSplit/>
          <w:jc w:val="center"/>
        </w:trPr>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492651F" w14:textId="77777777" w:rsidR="005361A4" w:rsidRDefault="00000000">
            <w:pPr>
              <w:spacing w:after="30"/>
            </w:pPr>
            <w:r>
              <w:rPr>
                <w:rFonts w:ascii="Calibri" w:hAnsi="Calibri" w:eastAsia="Calibri"/>
                <w:sz w:val="16"/>
              </w:rPr>
              <w:t>Low</w:t>
            </w:r>
          </w:p>
        </w:tc>
        <w:tc>
          <w:tcPr>
            <w:tcW w:w="3515"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F3E4B73" w14:textId="77777777" w:rsidR="005361A4" w:rsidRDefault="00000000">
            <w:pPr>
              <w:spacing w:after="30"/>
            </w:pPr>
            <w:r>
              <w:rPr>
                <w:rFonts w:ascii="Calibri" w:hAnsi="Calibri" w:eastAsia="Calibri"/>
                <w:sz w:val="16"/>
              </w:rPr>
              <w:t>Debug routes are mounted under /api/debug.</w:t>
            </w:r>
          </w:p>
        </w:tc>
        <w:tc>
          <w:tcPr>
            <w:tcW w:w="459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3E157EB" w14:textId="77777777" w:rsidR="005361A4" w:rsidRDefault="00000000">
            <w:pPr>
              <w:spacing w:after="30"/>
            </w:pPr>
            <w:r>
              <w:rPr>
                <w:rFonts w:ascii="Calibri" w:hAnsi="Calibri" w:eastAsia="Calibri"/>
                <w:sz w:val="16"/>
              </w:rPr>
              <w:t>Disable or protect them in production.</w:t>
            </w:r>
          </w:p>
        </w:tc>
      </w:tr>
    </w:tbl>
    <w:p w14:paraId="6934D61E" w14:textId="77777777" w:rsidR="005361A4" w:rsidRDefault="005361A4">
      <w:pPr>
        <w:spacing w:after="0"/>
      </w:pPr>
    </w:p>
    <w:p w14:paraId="2B071BAF" w14:textId="77777777" w:rsidR="005361A4" w:rsidRDefault="00000000">
      <w:r>
        <w:br w:type="page"/>
      </w:r>
    </w:p>
    <w:p w14:paraId="4ABDD9CC" w14:textId="77777777" w:rsidR="005361A4" w:rsidRDefault="00000000">
      <w:pPr>
        <w:pStyle w:val="Heading2"/>
      </w:pPr>
      <w:r>
        <w:lastRenderedPageBreak/>
        <w:t>10.1 Final Release Exit Criteria</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6350"/>
        <w:gridCol w:w="1701"/>
        <w:gridCol w:w="1191"/>
      </w:tblGrid>
      <w:tr w:rsidR="005361A4" w14:paraId="0377CD8C" w14:textId="77777777">
        <w:trPr>
          <w:cantSplit/>
          <w:tblHeader w:val="true"/>
          <w:jc w:val="center"/>
        </w:trPr>
        <w:tc>
          <w:tcPr>
            <w:tcW w:w="6350"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70593D0D" w14:textId="77777777" w:rsidR="005361A4" w:rsidRDefault="00000000">
            <w:pPr>
              <w:spacing w:after="30"/>
            </w:pPr>
            <w:r>
              <w:rPr>
                <w:rFonts w:ascii="Calibri" w:hAnsi="Calibri" w:eastAsia="Calibri"/>
                <w:b/>
                <w:color w:val="000000"/>
                <w:sz w:val="18"/>
              </w:rPr>
              <w:t>Exit criterion</w:t>
            </w:r>
          </w:p>
        </w:tc>
        <w:tc>
          <w:tcPr>
            <w:tcW w:w="170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2A8802AD" w14:textId="77777777" w:rsidR="005361A4" w:rsidRDefault="00000000">
            <w:pPr>
              <w:spacing w:after="30"/>
            </w:pPr>
            <w:r>
              <w:rPr>
                <w:rFonts w:ascii="Calibri" w:hAnsi="Calibri" w:eastAsia="Calibri"/>
                <w:b/>
                <w:color w:val="000000"/>
                <w:sz w:val="18"/>
              </w:rPr>
              <w:t>Owner</w:t>
            </w:r>
          </w:p>
        </w:tc>
        <w:tc>
          <w:tcPr>
            <w:tcW w:w="1191"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3EDB7081" w14:textId="77777777" w:rsidR="005361A4" w:rsidRDefault="00000000">
            <w:pPr>
              <w:spacing w:after="30"/>
            </w:pPr>
            <w:r>
              <w:rPr>
                <w:rFonts w:ascii="Calibri" w:hAnsi="Calibri" w:eastAsia="Calibri"/>
                <w:b/>
                <w:color w:val="000000"/>
                <w:sz w:val="18"/>
              </w:rPr>
              <w:t>Complete</w:t>
            </w:r>
          </w:p>
        </w:tc>
      </w:tr>
      <w:tr w:rsidR="005361A4" w14:paraId="526AE426"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6152EAE" w14:textId="77777777" w:rsidR="005361A4" w:rsidRDefault="00000000">
            <w:pPr>
              <w:spacing w:after="30"/>
            </w:pPr>
            <w:r>
              <w:rPr>
                <w:rFonts w:ascii="Calibri" w:hAnsi="Calibri" w:eastAsia="Calibri"/>
                <w:sz w:val="16"/>
              </w:rPr>
              <w:t>All real secrets removed from repository and release archive; exposed secrets rotated.</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5AC933E" w14:textId="077D6DF1" w:rsidR="005361A4" w:rsidRDefault="009F60B1">
            <w:pPr>
              <w:spacing w:after="30"/>
            </w:pPr>
            <w:r w:rsidRPr="009F60B1">
              <w:rPr>
                <w:rFonts w:ascii="Calibri" w:hAnsi="Calibri" w:eastAsia="Calibri"/>
                <w:sz w:val="16"/>
              </w:rPr>
              <w:t>Tạ Thị Bích Loan</w:t>
            </w:r>
          </w:p>
        </w:tc>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89976AF" w14:textId="77777777" w:rsidR="005361A4" w:rsidRDefault="00000000">
            <w:pPr>
              <w:spacing w:after="30"/>
            </w:pPr>
            <w:r>
              <w:rPr>
                <w:rFonts w:ascii="Calibri" w:hAnsi="Calibri" w:eastAsia="Calibri"/>
                <w:sz w:val="16"/>
              </w:rPr>
              <w:t>[ ]</w:t>
            </w:r>
          </w:p>
        </w:tc>
      </w:tr>
      <w:tr w:rsidR="005361A4" w14:paraId="2DD02400"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9BF7811" w14:textId="77777777" w:rsidR="005361A4" w:rsidRDefault="00000000">
            <w:pPr>
              <w:spacing w:after="30"/>
            </w:pPr>
            <w:r>
              <w:rPr>
                <w:rFonts w:ascii="Calibri" w:hAnsi="Calibri" w:eastAsia="Calibri"/>
                <w:sz w:val="16"/>
              </w:rPr>
              <w:t>Backend typecheck passes; Jest failures are fixed and full test run passes on clean installation.</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16E2473" w14:textId="3BBB4213" w:rsidR="005361A4" w:rsidRDefault="009F60B1">
            <w:pPr>
              <w:spacing w:after="30"/>
            </w:pPr>
            <w:r w:rsidRPr="009F60B1">
              <w:rPr>
                <w:rFonts w:ascii="Calibri" w:hAnsi="Calibri" w:eastAsia="Calibri"/>
                <w:sz w:val="16"/>
              </w:rPr>
              <w:t>Trần Phước Đoàn Nhật / Đỗ Xuân Thắng</w:t>
            </w:r>
          </w:p>
        </w:tc>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9794EC8" w14:textId="77777777" w:rsidR="005361A4" w:rsidRDefault="00000000">
            <w:pPr>
              <w:spacing w:after="30"/>
            </w:pPr>
            <w:r>
              <w:rPr>
                <w:rFonts w:ascii="Calibri" w:hAnsi="Calibri" w:eastAsia="Calibri"/>
                <w:sz w:val="16"/>
              </w:rPr>
              <w:t>[ ]</w:t>
            </w:r>
          </w:p>
        </w:tc>
      </w:tr>
      <w:tr w:rsidR="005361A4" w14:paraId="713DFD3D"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501E992" w14:textId="77777777" w:rsidR="005361A4" w:rsidRDefault="00000000">
            <w:pPr>
              <w:spacing w:after="30"/>
            </w:pPr>
            <w:r>
              <w:rPr>
                <w:rFonts w:ascii="Calibri" w:hAnsi="Calibri" w:eastAsia="Calibri"/>
                <w:sz w:val="16"/>
              </w:rPr>
              <w:t>Frontend TypeScript, ESLint, production build and Playwright tests pass.</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56A4A26" w14:textId="278159DB" w:rsidR="005361A4" w:rsidRDefault="009F60B1">
            <w:pPr>
              <w:spacing w:after="30"/>
            </w:pPr>
            <w:r w:rsidRPr="009F60B1">
              <w:rPr>
                <w:rFonts w:ascii="Calibri" w:hAnsi="Calibri" w:eastAsia="Calibri"/>
                <w:sz w:val="16"/>
              </w:rPr>
              <w:t>Lê Đức Anh / Nguyễn Ánh Tuyết</w:t>
            </w:r>
          </w:p>
        </w:tc>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9AB71EA" w14:textId="77777777" w:rsidR="005361A4" w:rsidRDefault="00000000">
            <w:pPr>
              <w:spacing w:after="30"/>
            </w:pPr>
            <w:r>
              <w:rPr>
                <w:rFonts w:ascii="Calibri" w:hAnsi="Calibri" w:eastAsia="Calibri"/>
                <w:sz w:val="16"/>
              </w:rPr>
              <w:t>[ ]</w:t>
            </w:r>
          </w:p>
        </w:tc>
      </w:tr>
      <w:tr w:rsidR="005361A4" w14:paraId="7C103C13"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2290831" w14:textId="77777777" w:rsidR="005361A4" w:rsidRDefault="00000000">
            <w:pPr>
              <w:spacing w:after="30"/>
            </w:pPr>
            <w:r>
              <w:rPr>
                <w:rFonts w:ascii="Calibri" w:hAnsi="Calibri" w:eastAsia="Calibri"/>
                <w:sz w:val="16"/>
              </w:rPr>
              <w:t>Database backup, migration and rollback/restore verification completed.</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B2C2388" w14:textId="5B783984" w:rsidR="005361A4" w:rsidRDefault="009F60B1">
            <w:pPr>
              <w:spacing w:after="30"/>
            </w:pPr>
            <w:r w:rsidRPr="009F60B1">
              <w:rPr>
                <w:rFonts w:ascii="Calibri" w:hAnsi="Calibri" w:eastAsia="Calibri"/>
                <w:sz w:val="16"/>
              </w:rPr>
              <w:t>Lê Đức Anh</w:t>
            </w:r>
          </w:p>
        </w:tc>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75BE941" w14:textId="77777777" w:rsidR="005361A4" w:rsidRDefault="00000000">
            <w:pPr>
              <w:spacing w:after="30"/>
            </w:pPr>
            <w:r>
              <w:rPr>
                <w:rFonts w:ascii="Calibri" w:hAnsi="Calibri" w:eastAsia="Calibri"/>
                <w:sz w:val="16"/>
              </w:rPr>
              <w:t>[ ]</w:t>
            </w:r>
          </w:p>
        </w:tc>
      </w:tr>
      <w:tr w:rsidR="005361A4" w14:paraId="678A8A72"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5DDA076" w14:textId="77777777" w:rsidR="005361A4" w:rsidRDefault="00000000">
            <w:pPr>
              <w:spacing w:after="30"/>
            </w:pPr>
            <w:r>
              <w:rPr>
                <w:rFonts w:ascii="Calibri" w:hAnsi="Calibri" w:eastAsia="Calibri"/>
                <w:sz w:val="16"/>
              </w:rPr>
              <w:t>Critical smoke workflows pass for every seeded role.</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2619692" w14:textId="1C84F56E" w:rsidR="005361A4" w:rsidRDefault="009F60B1">
            <w:pPr>
              <w:spacing w:after="30"/>
            </w:pPr>
            <w:r w:rsidRPr="009F60B1">
              <w:rPr>
                <w:rFonts w:ascii="Calibri" w:hAnsi="Calibri" w:eastAsia="Calibri"/>
                <w:sz w:val="16"/>
              </w:rPr>
              <w:t>SWP391 Team</w:t>
            </w:r>
            <w:r>
              <w:rPr>
                <w:rFonts w:ascii="Calibri" w:hAnsi="Calibri" w:eastAsia="Calibri"/>
                <w:sz w:val="16"/>
              </w:rPr>
              <w:t xml:space="preserve"> 6</w:t>
            </w:r>
          </w:p>
        </w:tc>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4DA58B9" w14:textId="77777777" w:rsidR="005361A4" w:rsidRDefault="00000000">
            <w:pPr>
              <w:spacing w:after="30"/>
            </w:pPr>
            <w:r>
              <w:rPr>
                <w:rFonts w:ascii="Calibri" w:hAnsi="Calibri" w:eastAsia="Calibri"/>
                <w:sz w:val="16"/>
              </w:rPr>
              <w:t>[ ]</w:t>
            </w:r>
          </w:p>
        </w:tc>
      </w:tr>
      <w:tr w:rsidR="005361A4" w14:paraId="38DAEC8B"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8EE1E11" w14:textId="77777777" w:rsidR="005361A4" w:rsidRDefault="00000000">
            <w:pPr>
              <w:spacing w:after="30"/>
            </w:pPr>
            <w:r>
              <w:rPr>
                <w:rFonts w:ascii="Calibri" w:hAnsi="Calibri" w:eastAsia="Calibri"/>
                <w:sz w:val="16"/>
              </w:rPr>
              <w:t>CORS allowlist and production security settings verified.</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204462B" w14:textId="3A5FA865" w:rsidR="005361A4" w:rsidRDefault="009F60B1">
            <w:pPr>
              <w:spacing w:after="30"/>
            </w:pPr>
            <w:r w:rsidRPr="009F60B1">
              <w:rPr>
                <w:rFonts w:ascii="Calibri" w:hAnsi="Calibri" w:eastAsia="Calibri"/>
                <w:sz w:val="16"/>
              </w:rPr>
              <w:t>Tạ Thị Bích Loan</w:t>
            </w:r>
          </w:p>
        </w:tc>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904D137" w14:textId="77777777" w:rsidR="005361A4" w:rsidRDefault="00000000">
            <w:pPr>
              <w:spacing w:after="30"/>
            </w:pPr>
            <w:r>
              <w:rPr>
                <w:rFonts w:ascii="Calibri" w:hAnsi="Calibri" w:eastAsia="Calibri"/>
                <w:sz w:val="16"/>
              </w:rPr>
              <w:t>[ ]</w:t>
            </w:r>
          </w:p>
        </w:tc>
      </w:tr>
      <w:tr w:rsidR="005361A4" w14:paraId="79C32896"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41B167DD" w14:textId="77777777" w:rsidR="005361A4" w:rsidRDefault="00000000">
            <w:pPr>
              <w:spacing w:after="30"/>
            </w:pPr>
            <w:r>
              <w:rPr>
                <w:rFonts w:ascii="Calibri" w:hAnsi="Calibri" w:eastAsia="Calibri"/>
                <w:sz w:val="17"/>
              </w:rPr>
              <w:t>README, RDS/SDS, legacy PDR, SECURITY.md and this release document are synchronized.</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DEA5B2E" w14:textId="1060315E" w:rsidR="005361A4" w:rsidRDefault="009F60B1">
            <w:pPr>
              <w:spacing w:after="30"/>
            </w:pPr>
            <w:r w:rsidRPr="009F60B1">
              <w:rPr>
                <w:rFonts w:ascii="Calibri" w:hAnsi="Calibri" w:eastAsia="Calibri"/>
                <w:sz w:val="16"/>
              </w:rPr>
              <w:t>SWP391 Team</w:t>
            </w:r>
            <w:r>
              <w:rPr>
                <w:rFonts w:ascii="Calibri" w:hAnsi="Calibri" w:eastAsia="Calibri"/>
                <w:sz w:val="16"/>
              </w:rPr>
              <w:t xml:space="preserve"> 6</w:t>
            </w:r>
          </w:p>
        </w:tc>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2B8E202" w14:textId="77777777" w:rsidR="005361A4" w:rsidRDefault="00000000">
            <w:pPr>
              <w:spacing w:after="30"/>
            </w:pPr>
            <w:r>
              <w:rPr>
                <w:rFonts w:ascii="Calibri" w:hAnsi="Calibri" w:eastAsia="Calibri"/>
                <w:sz w:val="16"/>
              </w:rPr>
              <w:t>[ ]</w:t>
            </w:r>
          </w:p>
        </w:tc>
      </w:tr>
      <w:tr w:rsidR="005361A4" w14:paraId="1DD5F9C8"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EF8F5BB" w14:textId="77777777" w:rsidR="005361A4" w:rsidRDefault="00000000">
            <w:pPr>
              <w:spacing w:after="30"/>
            </w:pPr>
            <w:r>
              <w:rPr>
                <w:rFonts w:ascii="Calibri" w:hAnsi="Calibri" w:eastAsia="Calibri"/>
                <w:sz w:val="16"/>
              </w:rPr>
              <w:t>All submission artifacts use final filenames and no placeholders remain.</w:t>
            </w:r>
          </w:p>
        </w:tc>
        <w:tc>
          <w:tcPr>
            <w:tcW w:w="170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FF7EEDC" w14:textId="2D377B16" w:rsidR="005361A4" w:rsidRDefault="009F60B1">
            <w:pPr>
              <w:spacing w:after="30"/>
            </w:pPr>
            <w:r w:rsidRPr="009F60B1">
              <w:rPr>
                <w:rFonts w:ascii="Calibri" w:hAnsi="Calibri" w:eastAsia="Calibri"/>
                <w:sz w:val="16"/>
              </w:rPr>
              <w:t>SWP391 Team</w:t>
            </w:r>
            <w:r>
              <w:rPr>
                <w:rFonts w:ascii="Calibri" w:hAnsi="Calibri" w:eastAsia="Calibri"/>
                <w:sz w:val="16"/>
              </w:rPr>
              <w:t xml:space="preserve"> 6</w:t>
            </w:r>
          </w:p>
        </w:tc>
        <w:tc>
          <w:tcPr>
            <w:tcW w:w="1191"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593454A" w14:textId="77777777" w:rsidR="005361A4" w:rsidRDefault="00000000">
            <w:pPr>
              <w:spacing w:after="30"/>
            </w:pPr>
            <w:r>
              <w:rPr>
                <w:rFonts w:ascii="Calibri" w:hAnsi="Calibri" w:eastAsia="Calibri"/>
                <w:sz w:val="16"/>
              </w:rPr>
              <w:t>[ ]</w:t>
            </w:r>
          </w:p>
        </w:tc>
      </w:tr>
      <w:tr w:rsidR="005361A4" w14:paraId="43C3F8C5" w14:textId="77777777">
        <w:trPr>
          <w:cantSplit/>
          <w:jc w:val="center"/>
        </w:trPr>
        <w:tc>
          <w:tcPr>
            <w:tcW w:w="6350"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4DC3597" w14:textId="77777777" w:rsidR="005361A4" w:rsidRDefault="00000000">
            <w:pPr>
              <w:spacing w:after="30"/>
            </w:pPr>
            <w:r>
              <w:rPr>
                <w:rFonts w:ascii="Calibri" w:hAnsi="Calibri" w:eastAsia="Calibri"/>
                <w:sz w:val="16"/>
              </w:rPr>
              <w:t>Approved commit is tagged v1.0.0 and demo video references the same build.</w:t>
            </w:r>
          </w:p>
        </w:tc>
        <w:tc>
          <w:tcPr>
            <w:tcW w:w="170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7F00A3B7" w14:textId="1B5BF3A5" w:rsidR="005361A4" w:rsidRDefault="009F60B1">
            <w:pPr>
              <w:spacing w:after="30"/>
            </w:pPr>
            <w:r w:rsidRPr="009F60B1">
              <w:rPr>
                <w:rFonts w:ascii="Calibri" w:hAnsi="Calibri" w:eastAsia="Calibri"/>
                <w:sz w:val="16"/>
              </w:rPr>
              <w:t>Lê Đức Anh</w:t>
            </w:r>
          </w:p>
        </w:tc>
        <w:tc>
          <w:tcPr>
            <w:tcW w:w="1191"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69596B8" w14:textId="77777777" w:rsidR="005361A4" w:rsidRDefault="00000000">
            <w:pPr>
              <w:spacing w:after="30"/>
            </w:pPr>
            <w:r>
              <w:rPr>
                <w:rFonts w:ascii="Calibri" w:hAnsi="Calibri" w:eastAsia="Calibri"/>
                <w:sz w:val="16"/>
              </w:rPr>
              <w:t>[ ]</w:t>
            </w:r>
          </w:p>
        </w:tc>
      </w:tr>
    </w:tbl>
    <w:p w14:paraId="502B74EF" w14:textId="77777777" w:rsidR="005361A4" w:rsidRDefault="005361A4">
      <w:pPr>
        <w:spacing w:after="0"/>
      </w:pPr>
    </w:p>
    <w:p w14:paraId="2E31C6B9" w14:textId="77777777" w:rsidR="005361A4" w:rsidRDefault="00000000">
      <w:pPr>
        <w:pStyle w:val="Heading2"/>
      </w:pPr>
      <w:r>
        <w:t>10.2 Release Decision Record</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948"/>
        <w:gridCol w:w="6293"/>
      </w:tblGrid>
      <w:tr w:rsidR="005361A4" w14:paraId="171FDF6E" w14:textId="77777777">
        <w:trPr>
          <w:cantSplit/>
          <w:tblHeader w:val="true"/>
          <w:jc w:val="center"/>
        </w:trPr>
        <w:tc>
          <w:tcPr>
            <w:tcW w:w="2948"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46A16F23" w14:textId="77777777" w:rsidR="005361A4" w:rsidRDefault="00000000">
            <w:pPr>
              <w:spacing w:after="30"/>
            </w:pPr>
            <w:r>
              <w:rPr>
                <w:rFonts w:ascii="Calibri" w:hAnsi="Calibri" w:eastAsia="Calibri"/>
                <w:b/>
                <w:color w:val="000000"/>
                <w:sz w:val="18"/>
              </w:rPr>
              <w:t>Decision field</w:t>
            </w:r>
          </w:p>
        </w:tc>
        <w:tc>
          <w:tcPr>
            <w:tcW w:w="6293"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3A3179F1" w14:textId="77777777" w:rsidR="005361A4" w:rsidRDefault="00000000">
            <w:pPr>
              <w:spacing w:after="30"/>
            </w:pPr>
            <w:r>
              <w:rPr>
                <w:rFonts w:ascii="Calibri" w:hAnsi="Calibri" w:eastAsia="Calibri"/>
                <w:b/>
                <w:color w:val="000000"/>
                <w:sz w:val="18"/>
              </w:rPr>
              <w:t>Final value</w:t>
            </w:r>
          </w:p>
        </w:tc>
      </w:tr>
      <w:tr w:rsidR="005361A4" w14:paraId="0654C67B"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CCB4060" w14:textId="77777777" w:rsidR="005361A4" w:rsidRDefault="00000000">
            <w:pPr>
              <w:spacing w:after="30"/>
            </w:pPr>
            <w:r>
              <w:rPr>
                <w:rFonts w:ascii="Calibri" w:hAnsi="Calibri" w:eastAsia="Calibri"/>
                <w:sz w:val="16"/>
              </w:rPr>
              <w:t>Release decision</w:t>
            </w:r>
          </w:p>
        </w:tc>
        <w:tc>
          <w:tcPr>
            <w:tcW w:w="6293"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5C716C4E" w14:textId="77777777" w:rsidR="005361A4" w:rsidRDefault="00000000">
            <w:pPr>
              <w:spacing w:after="30"/>
            </w:pPr>
            <w:r>
              <w:rPr>
                <w:rFonts w:ascii="Calibri" w:hAnsi="Calibri" w:eastAsia="Calibri"/>
                <w:sz w:val="17"/>
              </w:rPr>
              <w:t>Release decision: Rework before final tag; open gates remain.</w:t>
            </w:r>
          </w:p>
        </w:tc>
      </w:tr>
      <w:tr w:rsidR="005361A4" w14:paraId="30F0835E"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D4EFD80" w14:textId="77777777" w:rsidR="005361A4" w:rsidRDefault="00000000">
            <w:pPr>
              <w:spacing w:after="30"/>
            </w:pPr>
            <w:r>
              <w:rPr>
                <w:rFonts w:ascii="Calibri" w:hAnsi="Calibri" w:eastAsia="Calibri"/>
                <w:sz w:val="16"/>
              </w:rPr>
              <w:t>Approved commit</w:t>
            </w:r>
          </w:p>
        </w:tc>
        <w:tc>
          <w:tcPr>
            <w:tcW w:w="6293"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5A6006C4" w14:textId="6A3B95BA" w:rsidR="005361A4" w:rsidRPr="009F60B1" w:rsidRDefault="009F60B1">
            <w:pPr>
              <w:spacing w:after="30"/>
              <w:rPr>
                <w:color w:val="auto"/>
              </w:rPr>
            </w:pPr>
            <w:r w:rsidRPr="009F60B1">
              <w:rPr>
                <w:rFonts w:ascii="Calibri" w:hAnsi="Calibri" w:eastAsia="Calibri"/>
                <w:color w:val="auto"/>
                <w:sz w:val="17"/>
              </w:rPr>
              <w:t>8ac5fc07791a3c2c8196713a039a5b823eb89210 (feat/recruitment)</w:t>
            </w:r>
          </w:p>
        </w:tc>
      </w:tr>
      <w:tr w:rsidR="005361A4" w14:paraId="6C1F4375"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5EC71C9" w14:textId="77777777" w:rsidR="005361A4" w:rsidRDefault="00000000">
            <w:pPr>
              <w:spacing w:after="30"/>
            </w:pPr>
            <w:r>
              <w:rPr>
                <w:rFonts w:ascii="Calibri" w:hAnsi="Calibri" w:eastAsia="Calibri"/>
                <w:sz w:val="16"/>
              </w:rPr>
              <w:t>Release tag / date</w:t>
            </w:r>
          </w:p>
        </w:tc>
        <w:tc>
          <w:tcPr>
            <w:tcW w:w="6293" w:type="dxa"/>
            <w:tcBorders>
              <w:top w:val="single" w:sz="6" w:space="0" w:color="C7D2D9"/>
              <w:left w:val="single" w:sz="6" w:space="0" w:color="C7D2D9"/>
              <w:bottom w:val="single" w:sz="6" w:space="0" w:color="C7D2D9"/>
              <w:right w:val="single" w:sz="6" w:space="0" w:color="C7D2D9"/>
            </w:tcBorders>
            <w:tcMar>
              <w:top w:w="65" w:type="dxa"/>
              <w:left w:w="90" w:type="dxa"/>
              <w:bottom w:w="65" w:type="dxa"/>
              <w:right w:w="90" w:type="dxa"/>
              <w:start w:w="75" w:type="dxa"/>
              <w:end w:w="75" w:type="dxa"/>
            </w:tcMar>
            <w:vAlign w:val="center"/>
          </w:tcPr>
          <w:p w14:paraId="2AD5EE2F" w14:textId="1C52A73F" w:rsidR="005361A4" w:rsidRPr="009F60B1" w:rsidRDefault="009F60B1">
            <w:pPr>
              <w:spacing w:after="30"/>
              <w:rPr>
                <w:color w:val="auto"/>
              </w:rPr>
            </w:pPr>
            <w:r w:rsidRPr="009F60B1">
              <w:rPr>
                <w:rFonts w:ascii="Calibri" w:hAnsi="Calibri" w:eastAsia="Calibri"/>
                <w:color w:val="auto"/>
                <w:sz w:val="17"/>
              </w:rPr>
              <w:t>Pending - v1.0.0 tag not created as of 24 Jul 2026</w:t>
            </w:r>
          </w:p>
        </w:tc>
      </w:tr>
      <w:tr w:rsidR="005361A4" w14:paraId="5063A293" w14:textId="77777777">
        <w:trPr>
          <w:cantSplit/>
          <w:jc w:val="center"/>
        </w:trPr>
        <w:tc>
          <w:tcPr>
            <w:tcW w:w="2948"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66BDD2A" w14:textId="77777777" w:rsidR="005361A4" w:rsidRDefault="00000000">
            <w:pPr>
              <w:spacing w:after="30"/>
            </w:pPr>
            <w:r>
              <w:rPr>
                <w:rFonts w:ascii="Calibri" w:hAnsi="Calibri" w:eastAsia="Calibri"/>
                <w:sz w:val="16"/>
              </w:rPr>
              <w:t>Approver / signature</w:t>
            </w:r>
          </w:p>
        </w:tc>
        <w:tc>
          <w:tcPr>
            <w:tcW w:w="6293" w:type="dxa"/>
            <w:tcBorders>
              <w:top w:val="single" w:sz="6" w:space="0" w:color="C7D2D9"/>
              <w:left w:val="single" w:sz="6" w:space="0" w:color="C7D2D9"/>
              <w:bottom w:val="single" w:sz="6" w:space="0" w:color="C7D2D9"/>
              <w:right w:val="single" w:sz="6" w:space="0" w:color="C7D2D9"/>
            </w:tcBorders>
            <w:shd w:val="clear" w:color="auto" w:fill="F8FAFB"/>
            <w:tcMar>
              <w:top w:w="65" w:type="dxa"/>
              <w:left w:w="90" w:type="dxa"/>
              <w:bottom w:w="65" w:type="dxa"/>
              <w:right w:w="90" w:type="dxa"/>
              <w:start w:w="75" w:type="dxa"/>
              <w:end w:w="75" w:type="dxa"/>
            </w:tcMar>
            <w:vAlign w:val="center"/>
          </w:tcPr>
          <w:p w14:paraId="731038E5" w14:textId="0F867636" w:rsidR="005361A4" w:rsidRPr="009F60B1" w:rsidRDefault="009F60B1">
            <w:pPr>
              <w:spacing w:after="30"/>
              <w:rPr>
                <w:color w:val="auto"/>
              </w:rPr>
            </w:pPr>
            <w:r w:rsidRPr="009F60B1">
              <w:rPr>
                <w:rFonts w:ascii="Calibri" w:hAnsi="Calibri" w:eastAsia="Calibri"/>
                <w:color w:val="auto"/>
                <w:sz w:val="17"/>
              </w:rPr>
              <w:t xml:space="preserve">SWP391 Team </w:t>
            </w:r>
            <w:r w:rsidRPr="009F60B1">
              <w:rPr>
                <w:rFonts w:ascii="Calibri" w:hAnsi="Calibri" w:eastAsia="Calibri"/>
                <w:color w:val="auto"/>
                <w:sz w:val="17"/>
              </w:rPr>
              <w:t>6</w:t>
            </w:r>
            <w:r w:rsidRPr="009F60B1">
              <w:rPr>
                <w:rFonts w:ascii="Calibri" w:hAnsi="Calibri" w:eastAsia="Calibri"/>
                <w:color w:val="auto"/>
                <w:sz w:val="17"/>
              </w:rPr>
              <w:t xml:space="preserve"> representative - pending final signature</w:t>
            </w:r>
          </w:p>
        </w:tc>
      </w:tr>
    </w:tbl>
    <w:p w14:paraId="1960C522" w14:textId="77777777" w:rsidR="005361A4" w:rsidRDefault="00000000">
      <w:pPr>
        <w:pStyle w:val="Heading2"/>
      </w:pPr>
      <w:r>
        <w:t>10.3 Release Gate Closure Record</w:t>
      </w:r>
    </w:p>
    <w:p w14:paraId="30777A20" w14:textId="35525EC3" w:rsidR="005361A4" w:rsidRDefault="005361A4"/>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4392"/>
        <w:gridCol w:w="1224"/>
        <w:gridCol w:w="1800"/>
        <w:gridCol w:w="3528"/>
      </w:tblGrid>
      <w:tr w:rsidR="005361A4" w14:paraId="6450C5B0" w14:textId="77777777">
        <w:trPr>
          <w:tblHeader w:val="true"/>
          <w:jc w:val="center"/>
        </w:trPr>
        <w:tc>
          <w:tcPr>
            <w:tcW w:w="4392"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7294F01E" w14:textId="77777777" w:rsidR="005361A4" w:rsidRDefault="00000000">
            <w:pPr>
              <w:spacing w:after="30"/>
            </w:pPr>
            <w:r>
              <w:rPr>
                <w:rFonts w:ascii="Calibri" w:hAnsi="Calibri" w:eastAsia="Calibri"/>
                <w:b/>
                <w:color w:val="000000"/>
                <w:sz w:val="17"/>
              </w:rPr>
              <w:t>Release gate</w:t>
            </w:r>
          </w:p>
        </w:tc>
        <w:tc>
          <w:tcPr>
            <w:tcW w:w="1224"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56CCAE93" w14:textId="77777777" w:rsidR="005361A4" w:rsidRDefault="00000000">
            <w:pPr>
              <w:spacing w:after="30"/>
            </w:pPr>
            <w:r>
              <w:rPr>
                <w:rFonts w:ascii="Calibri" w:hAnsi="Calibri" w:eastAsia="Calibri"/>
                <w:b/>
                <w:color w:val="000000"/>
                <w:sz w:val="17"/>
              </w:rPr>
              <w:t>Priority</w:t>
            </w:r>
          </w:p>
        </w:tc>
        <w:tc>
          <w:tcPr>
            <w:tcW w:w="1800"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05522B07" w14:textId="6854195E" w:rsidR="005361A4" w:rsidRDefault="00000000">
            <w:pPr>
              <w:spacing w:after="30"/>
            </w:pPr>
            <w:r>
              <w:rPr>
                <w:rFonts w:ascii="Calibri" w:hAnsi="Calibri" w:eastAsia="Calibri"/>
                <w:b/>
                <w:color w:val="000000"/>
                <w:sz w:val="17"/>
              </w:rPr>
              <w:t>Status</w:t>
            </w:r>
          </w:p>
        </w:tc>
        <w:tc>
          <w:tcPr>
            <w:tcW w:w="3528"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3C49550E" w14:textId="77777777" w:rsidR="005361A4" w:rsidRDefault="00000000">
            <w:pPr>
              <w:spacing w:after="30"/>
            </w:pPr>
            <w:r>
              <w:rPr>
                <w:rFonts w:ascii="Calibri" w:hAnsi="Calibri" w:eastAsia="Calibri"/>
                <w:b/>
                <w:color w:val="000000"/>
                <w:sz w:val="17"/>
              </w:rPr>
              <w:t>Evidence reference</w:t>
            </w:r>
          </w:p>
        </w:tc>
      </w:tr>
      <w:tr w:rsidR="005361A4" w14:paraId="14028B32"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9BCD558" w14:textId="77777777" w:rsidR="005361A4" w:rsidRDefault="00000000">
            <w:pPr>
              <w:spacing w:after="30"/>
            </w:pPr>
            <w:r>
              <w:rPr>
                <w:rFonts w:ascii="Calibri" w:hAnsi="Calibri" w:eastAsia="Calibri"/>
                <w:sz w:val="15"/>
              </w:rPr>
              <w:t>Secrets removed and rotated</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C5153BB" w14:textId="77777777" w:rsidR="005361A4" w:rsidRDefault="00000000">
            <w:pPr>
              <w:spacing w:after="30"/>
            </w:pPr>
            <w:r>
              <w:rPr>
                <w:rFonts w:ascii="Calibri" w:hAnsi="Calibri" w:eastAsia="Calibri"/>
                <w:b/>
                <w:color w:val="B91C1C"/>
                <w:sz w:val="15"/>
              </w:rPr>
              <w:t>Critical</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70600B4" w14:textId="77158F02"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C55D614" w14:textId="77777777" w:rsidR="005361A4" w:rsidRPr="009F60B1" w:rsidRDefault="00000000">
            <w:pPr>
              <w:spacing w:after="30"/>
              <w:rPr>
                <w:color w:val="auto"/>
              </w:rPr>
            </w:pPr>
            <w:r w:rsidRPr="009F60B1">
              <w:rPr>
                <w:rFonts w:ascii="Calibri" w:hAnsi="Calibri" w:eastAsia="Calibri"/>
                <w:color w:val="auto"/>
                <w:sz w:val="15"/>
              </w:rPr>
              <w:t>Open: backend/.env exists in current workspace; remove from submission archive and rotate any exposed credentials.</w:t>
            </w:r>
          </w:p>
        </w:tc>
      </w:tr>
      <w:tr w:rsidR="005361A4" w14:paraId="62901EE1"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0A2AD0B" w14:textId="77777777" w:rsidR="005361A4" w:rsidRDefault="00000000">
            <w:pPr>
              <w:spacing w:after="30"/>
            </w:pPr>
            <w:r>
              <w:rPr>
                <w:rFonts w:ascii="Calibri" w:hAnsi="Calibri" w:eastAsia="Calibri"/>
                <w:sz w:val="15"/>
              </w:rPr>
              <w:t>Production CORS allowlist implemented</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BD55B75" w14:textId="77777777" w:rsidR="005361A4" w:rsidRDefault="00000000">
            <w:pPr>
              <w:spacing w:after="30"/>
            </w:pPr>
            <w:r>
              <w:rPr>
                <w:rFonts w:ascii="Calibri" w:hAnsi="Calibri" w:eastAsia="Calibri"/>
                <w:b/>
                <w:color w:val="B91C1C"/>
                <w:sz w:val="15"/>
              </w:rPr>
              <w:t>Critical</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32276E4" w14:textId="2F3910C4"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C37C512" w14:textId="77777777" w:rsidR="005361A4" w:rsidRPr="009F60B1" w:rsidRDefault="00000000">
            <w:pPr>
              <w:spacing w:after="30"/>
              <w:rPr>
                <w:color w:val="auto"/>
              </w:rPr>
            </w:pPr>
            <w:r w:rsidRPr="009F60B1">
              <w:rPr>
                <w:rFonts w:ascii="Calibri" w:hAnsi="Calibri" w:eastAsia="Calibri"/>
                <w:color w:val="auto"/>
                <w:sz w:val="15"/>
              </w:rPr>
              <w:t>Open: backend/src/middlewares/cors.middleware.ts reflects request Origin; no production allowlist implemented.</w:t>
            </w:r>
          </w:p>
        </w:tc>
      </w:tr>
      <w:tr w:rsidR="005361A4" w14:paraId="2627E438"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DFD7853" w14:textId="77777777" w:rsidR="005361A4" w:rsidRDefault="00000000">
            <w:pPr>
              <w:spacing w:after="30"/>
            </w:pPr>
            <w:r>
              <w:rPr>
                <w:rFonts w:ascii="Calibri" w:hAnsi="Calibri" w:eastAsia="Calibri"/>
                <w:sz w:val="15"/>
              </w:rPr>
              <w:t>ESLint zero-error run</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FFDF926" w14:textId="77777777" w:rsidR="005361A4" w:rsidRDefault="00000000">
            <w:pPr>
              <w:spacing w:after="30"/>
            </w:pPr>
            <w:r>
              <w:rPr>
                <w:rFonts w:ascii="Calibri" w:hAnsi="Calibri" w:eastAsia="Calibri"/>
                <w:b/>
                <w:color w:val="B45F06"/>
                <w:sz w:val="15"/>
              </w:rPr>
              <w:t>High</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D4BD6FC" w14:textId="18510410"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1835386" w14:textId="77777777" w:rsidR="005361A4" w:rsidRPr="009F60B1" w:rsidRDefault="00000000">
            <w:pPr>
              <w:spacing w:after="30"/>
              <w:rPr>
                <w:color w:val="auto"/>
              </w:rPr>
            </w:pPr>
            <w:r w:rsidRPr="009F60B1">
              <w:rPr>
                <w:rFonts w:ascii="Calibri" w:hAnsi="Calibri" w:eastAsia="Calibri"/>
                <w:color w:val="auto"/>
                <w:sz w:val="15"/>
              </w:rPr>
              <w:t>Open: cd frontend &amp;&amp; bun run lint returned 14 errors and 10 warnings on 24 Jul 2026.</w:t>
            </w:r>
          </w:p>
        </w:tc>
      </w:tr>
      <w:tr w:rsidR="005361A4" w14:paraId="6038E0C4"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36AF616" w14:textId="77777777" w:rsidR="005361A4" w:rsidRDefault="00000000">
            <w:pPr>
              <w:spacing w:after="30"/>
            </w:pPr>
            <w:r>
              <w:rPr>
                <w:rFonts w:ascii="Calibri" w:hAnsi="Calibri" w:eastAsia="Calibri"/>
                <w:sz w:val="15"/>
              </w:rPr>
              <w:t>Backend Jest suite passes</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96F82BF" w14:textId="77777777" w:rsidR="005361A4" w:rsidRDefault="00000000">
            <w:pPr>
              <w:spacing w:after="30"/>
            </w:pPr>
            <w:r>
              <w:rPr>
                <w:rFonts w:ascii="Calibri" w:hAnsi="Calibri" w:eastAsia="Calibri"/>
                <w:b/>
                <w:color w:val="B45F06"/>
                <w:sz w:val="15"/>
              </w:rPr>
              <w:t>High</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5F7A5F6" w14:textId="60CC6FF0"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8A6C0A1" w14:textId="77777777" w:rsidR="005361A4" w:rsidRPr="009F60B1" w:rsidRDefault="00000000">
            <w:pPr>
              <w:spacing w:after="30"/>
              <w:rPr>
                <w:color w:val="auto"/>
              </w:rPr>
            </w:pPr>
            <w:r w:rsidRPr="009F60B1">
              <w:rPr>
                <w:rFonts w:ascii="Calibri" w:hAnsi="Calibri" w:eastAsia="Calibri"/>
                <w:color w:val="auto"/>
                <w:sz w:val="15"/>
              </w:rPr>
              <w:t>Open: cd backend &amp;&amp; bunx jest --config jest.config.cjs --runInBand --passWithNoTests returned 29/34 suites passed and 595/610 tests passed.</w:t>
            </w:r>
          </w:p>
        </w:tc>
      </w:tr>
      <w:tr w:rsidR="005361A4" w14:paraId="2A7203FD"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11397D9" w14:textId="77777777" w:rsidR="005361A4" w:rsidRDefault="00000000">
            <w:pPr>
              <w:spacing w:after="30"/>
            </w:pPr>
            <w:r>
              <w:rPr>
                <w:rFonts w:ascii="Calibri" w:hAnsi="Calibri" w:eastAsia="Calibri"/>
                <w:sz w:val="15"/>
              </w:rPr>
              <w:t>Frontend production build passes</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7B50EBC" w14:textId="77777777" w:rsidR="005361A4" w:rsidRDefault="00000000">
            <w:pPr>
              <w:spacing w:after="30"/>
            </w:pPr>
            <w:r>
              <w:rPr>
                <w:rFonts w:ascii="Calibri" w:hAnsi="Calibri" w:eastAsia="Calibri"/>
                <w:b/>
                <w:color w:val="B45F06"/>
                <w:sz w:val="15"/>
              </w:rPr>
              <w:t>High</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8033743" w14:textId="1DEF23CE"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r w:rsidRPr="009F60B1">
              <w:rPr>
                <w:rFonts w:ascii="Calibri" w:hAnsi="Calibri" w:eastAsia="Calibri"/>
                <w:color w:val="auto"/>
                <w:sz w:val="15"/>
              </w:rPr>
              <w:br/>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E6BD90A" w14:textId="77777777" w:rsidR="005361A4" w:rsidRPr="009F60B1" w:rsidRDefault="00000000">
            <w:pPr>
              <w:spacing w:after="30"/>
              <w:rPr>
                <w:color w:val="auto"/>
              </w:rPr>
            </w:pPr>
            <w:r w:rsidRPr="009F60B1">
              <w:rPr>
                <w:rFonts w:ascii="Calibri" w:hAnsi="Calibri" w:eastAsia="Calibri"/>
                <w:color w:val="auto"/>
                <w:sz w:val="15"/>
              </w:rPr>
              <w:t>Open: cd frontend &amp;&amp; bun run build failed loading Vite config: @tailwindcss/oxide-win32-x64-msvc native binding plus spawn EPERM.</w:t>
            </w:r>
          </w:p>
        </w:tc>
      </w:tr>
      <w:tr w:rsidR="005361A4" w14:paraId="547E7ADA"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30FD2F4" w14:textId="77777777" w:rsidR="005361A4" w:rsidRDefault="00000000">
            <w:pPr>
              <w:spacing w:after="30"/>
            </w:pPr>
            <w:r>
              <w:rPr>
                <w:rFonts w:ascii="Calibri" w:hAnsi="Calibri" w:eastAsia="Calibri"/>
                <w:sz w:val="15"/>
              </w:rPr>
              <w:t>Playwright/E2E and smoke tests pass</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11CD6DF" w14:textId="77777777" w:rsidR="005361A4" w:rsidRDefault="00000000">
            <w:pPr>
              <w:spacing w:after="30"/>
            </w:pPr>
            <w:r>
              <w:rPr>
                <w:rFonts w:ascii="Calibri" w:hAnsi="Calibri" w:eastAsia="Calibri"/>
                <w:b/>
                <w:color w:val="B45F06"/>
                <w:sz w:val="15"/>
              </w:rPr>
              <w:t>High</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A6C0926" w14:textId="1D96C3B3"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DA7AC00" w14:textId="77777777" w:rsidR="005361A4" w:rsidRPr="009F60B1" w:rsidRDefault="00000000">
            <w:pPr>
              <w:spacing w:after="30"/>
              <w:rPr>
                <w:color w:val="auto"/>
              </w:rPr>
            </w:pPr>
            <w:r w:rsidRPr="009F60B1">
              <w:rPr>
                <w:rFonts w:ascii="Calibri" w:hAnsi="Calibri" w:eastAsia="Calibri"/>
                <w:color w:val="auto"/>
                <w:sz w:val="15"/>
              </w:rPr>
              <w:t>Open: Playwright not executed after lint/build blockers; frontend/e2e/recruitment-workflow.spec.ts exists and must be rerun after fixes.</w:t>
            </w:r>
          </w:p>
        </w:tc>
      </w:tr>
      <w:tr w:rsidR="005361A4" w14:paraId="08762413"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33BEAF8" w14:textId="77777777" w:rsidR="005361A4" w:rsidRDefault="00000000">
            <w:pPr>
              <w:spacing w:after="30"/>
            </w:pPr>
            <w:r>
              <w:rPr>
                <w:rFonts w:ascii="Calibri" w:hAnsi="Calibri" w:eastAsia="Calibri"/>
                <w:sz w:val="15"/>
              </w:rPr>
              <w:lastRenderedPageBreak/>
              <w:t>Non-destructive release build verified</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CB1E38A" w14:textId="77777777" w:rsidR="005361A4" w:rsidRDefault="00000000">
            <w:pPr>
              <w:spacing w:after="30"/>
            </w:pPr>
            <w:r>
              <w:rPr>
                <w:rFonts w:ascii="Calibri" w:hAnsi="Calibri" w:eastAsia="Calibri"/>
                <w:b/>
                <w:color w:val="B45F06"/>
                <w:sz w:val="15"/>
              </w:rPr>
              <w:t>High</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F730EDB" w14:textId="6092C30C"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C0DCCCA" w14:textId="77777777" w:rsidR="005361A4" w:rsidRPr="009F60B1" w:rsidRDefault="00000000">
            <w:pPr>
              <w:spacing w:after="30"/>
              <w:rPr>
                <w:color w:val="auto"/>
              </w:rPr>
            </w:pPr>
            <w:r w:rsidRPr="009F60B1">
              <w:rPr>
                <w:rFonts w:ascii="Calibri" w:hAnsi="Calibri" w:eastAsia="Calibri"/>
                <w:color w:val="auto"/>
                <w:sz w:val="15"/>
              </w:rPr>
              <w:t>Open: root package.json build still runs db:reset:force before db:deploy and build:frontend; release build pipeline is destructive.</w:t>
            </w:r>
          </w:p>
        </w:tc>
      </w:tr>
      <w:tr w:rsidR="005361A4" w14:paraId="5CA0C28E"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7529357" w14:textId="77777777" w:rsidR="005361A4" w:rsidRDefault="00000000">
            <w:pPr>
              <w:spacing w:after="30"/>
            </w:pPr>
            <w:r>
              <w:rPr>
                <w:rFonts w:ascii="Calibri" w:hAnsi="Calibri" w:eastAsia="Calibri"/>
                <w:sz w:val="15"/>
              </w:rPr>
              <w:t>README/RDS/SDS/PDR/SECURITY synchronized</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5EB5169" w14:textId="77777777" w:rsidR="005361A4" w:rsidRDefault="00000000">
            <w:pPr>
              <w:spacing w:after="30"/>
            </w:pPr>
            <w:r>
              <w:rPr>
                <w:rFonts w:ascii="Calibri" w:hAnsi="Calibri" w:eastAsia="Calibri"/>
                <w:b/>
                <w:color w:val="B45F06"/>
                <w:sz w:val="15"/>
              </w:rPr>
              <w:t>Medium</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F9F1D0F" w14:textId="681356C8"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r w:rsidRPr="009F60B1">
              <w:rPr>
                <w:rFonts w:ascii="Calibri" w:hAnsi="Calibri" w:eastAsia="Calibri"/>
                <w:color w:val="auto"/>
                <w:sz w:val="15"/>
              </w:rPr>
              <w:br/>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62AA249" w14:textId="77777777" w:rsidR="005361A4" w:rsidRPr="009F60B1" w:rsidRDefault="00000000">
            <w:pPr>
              <w:spacing w:after="30"/>
              <w:rPr>
                <w:color w:val="auto"/>
              </w:rPr>
            </w:pPr>
            <w:r w:rsidRPr="009F60B1">
              <w:rPr>
                <w:rFonts w:ascii="Calibri" w:hAnsi="Calibri" w:eastAsia="Calibri"/>
                <w:color w:val="auto"/>
                <w:sz w:val="15"/>
              </w:rPr>
              <w:t>Open: README command mismatch remains; docs/project-overview-pdr.md is stale; SECURITY.md is generic. RDS/SDS not verified in source package.</w:t>
            </w:r>
          </w:p>
        </w:tc>
      </w:tr>
      <w:tr w:rsidR="005361A4" w14:paraId="2F8CB036" w14:textId="77777777">
        <w:trPr>
          <w:jc w:val="center"/>
        </w:trPr>
        <w:tc>
          <w:tcPr>
            <w:tcW w:w="4392"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E549B21" w14:textId="77777777" w:rsidR="005361A4" w:rsidRDefault="00000000">
            <w:pPr>
              <w:spacing w:after="30"/>
            </w:pPr>
            <w:r>
              <w:rPr>
                <w:rFonts w:ascii="Calibri" w:hAnsi="Calibri" w:eastAsia="Calibri"/>
                <w:sz w:val="15"/>
              </w:rPr>
              <w:t>v1.0.0 annotated tag and demo video aligned</w:t>
            </w:r>
          </w:p>
        </w:tc>
        <w:tc>
          <w:tcPr>
            <w:tcW w:w="1224"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ECFF6CA" w14:textId="77777777" w:rsidR="005361A4" w:rsidRDefault="00000000">
            <w:pPr>
              <w:spacing w:after="30"/>
            </w:pPr>
            <w:r>
              <w:rPr>
                <w:rFonts w:ascii="Calibri" w:hAnsi="Calibri" w:eastAsia="Calibri"/>
                <w:b/>
                <w:color w:val="B45F06"/>
                <w:sz w:val="15"/>
              </w:rPr>
              <w:t>High</w:t>
            </w:r>
          </w:p>
        </w:tc>
        <w:tc>
          <w:tcPr>
            <w:tcW w:w="18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B3B66E4" w14:textId="00078177" w:rsidR="005361A4" w:rsidRPr="009F60B1" w:rsidRDefault="00000000">
            <w:pPr>
              <w:spacing w:after="30"/>
              <w:rPr>
                <w:color w:val="auto"/>
              </w:rPr>
            </w:pPr>
            <w:r w:rsidRPr="009F60B1">
              <w:rPr>
                <w:rFonts w:ascii="Calibri" w:hAnsi="Calibri" w:eastAsia="Calibri"/>
                <w:color w:val="auto"/>
                <w:sz w:val="15"/>
              </w:rPr>
              <w:t>[x] Open</w:t>
            </w:r>
            <w:r w:rsidRPr="009F60B1">
              <w:rPr>
                <w:rFonts w:ascii="Calibri" w:hAnsi="Calibri" w:eastAsia="Calibri"/>
                <w:color w:val="auto"/>
                <w:sz w:val="15"/>
              </w:rPr>
              <w:br/>
              <w:t>[ ] Closed</w:t>
            </w:r>
          </w:p>
        </w:tc>
        <w:tc>
          <w:tcPr>
            <w:tcW w:w="3528"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0E72BEB" w14:textId="77777777" w:rsidR="005361A4" w:rsidRPr="009F60B1" w:rsidRDefault="00000000">
            <w:pPr>
              <w:spacing w:after="30"/>
              <w:rPr>
                <w:color w:val="auto"/>
              </w:rPr>
            </w:pPr>
            <w:r w:rsidRPr="009F60B1">
              <w:rPr>
                <w:rFonts w:ascii="Calibri" w:hAnsi="Calibri" w:eastAsia="Calibri"/>
                <w:color w:val="auto"/>
                <w:sz w:val="15"/>
              </w:rPr>
              <w:t>Open: git tag --list returned no v1.0.0 tag; demo video URL remains pending.</w:t>
            </w:r>
          </w:p>
        </w:tc>
      </w:tr>
    </w:tbl>
    <w:p w14:paraId="4350D94A" w14:textId="77777777" w:rsidR="005361A4" w:rsidRDefault="005361A4">
      <w:pPr>
        <w:spacing w:after="0"/>
      </w:pPr>
    </w:p>
    <w:p w14:paraId="0FACC547" w14:textId="77777777" w:rsidR="005361A4" w:rsidRDefault="00000000">
      <w:pPr>
        <w:pStyle w:val="Heading1"/>
      </w:pPr>
      <w:r>
        <w:lastRenderedPageBreak/>
        <w:t>Appendix A. Source Evidence Used</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402"/>
        <w:gridCol w:w="5839"/>
      </w:tblGrid>
      <w:tr w:rsidR="005361A4" w14:paraId="2EB6BF13" w14:textId="77777777">
        <w:trPr>
          <w:cantSplit/>
          <w:tblHeader w:val="true"/>
          <w:jc w:val="center"/>
        </w:trPr>
        <w:tc>
          <w:tcPr>
            <w:tcW w:w="3402"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7218DCA7" w14:textId="77777777" w:rsidR="005361A4" w:rsidRDefault="00000000">
            <w:pPr>
              <w:spacing w:after="30"/>
            </w:pPr>
            <w:r>
              <w:rPr>
                <w:rFonts w:ascii="Calibri" w:hAnsi="Calibri" w:eastAsia="Calibri"/>
                <w:b/>
                <w:color w:val="000000"/>
                <w:sz w:val="18"/>
              </w:rPr>
              <w:t>Source</w:t>
            </w:r>
          </w:p>
        </w:tc>
        <w:tc>
          <w:tcPr>
            <w:tcW w:w="5839" w:type="dxa"/>
            <w:tcBorders>
              <w:top w:val="single" w:sz="6" w:space="0" w:color="C7D2D9"/>
              <w:left w:val="single" w:sz="6" w:space="0" w:color="C7D2D9"/>
              <w:bottom w:val="single" w:sz="6" w:space="0" w:color="C7D2D9"/>
              <w:right w:val="single" w:sz="6" w:space="0" w:color="C7D2D9"/>
            </w:tcBorders>
            <w:shd w:val="clear" w:color="auto" w:fill="FCE4D6"/>
            <w:tcMar>
              <w:top w:w="65" w:type="dxa"/>
              <w:left w:w="110" w:type="dxa"/>
              <w:bottom w:w="65" w:type="dxa"/>
              <w:right w:w="110" w:type="dxa"/>
              <w:start w:w="75" w:type="dxa"/>
              <w:end w:w="75" w:type="dxa"/>
            </w:tcMar>
            <w:vAlign w:val="center"/>
          </w:tcPr>
          <w:p w14:paraId="3ED5E4C9" w14:textId="77777777" w:rsidR="005361A4" w:rsidRDefault="00000000">
            <w:pPr>
              <w:spacing w:after="30"/>
            </w:pPr>
            <w:r>
              <w:rPr>
                <w:rFonts w:ascii="Calibri" w:hAnsi="Calibri" w:eastAsia="Calibri"/>
                <w:b/>
                <w:color w:val="000000"/>
                <w:sz w:val="18"/>
              </w:rPr>
              <w:t>Information derived</w:t>
            </w:r>
          </w:p>
        </w:tc>
      </w:tr>
      <w:tr w:rsidR="005361A4" w14:paraId="5A457696"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3CCFD64" w14:textId="77777777" w:rsidR="005361A4" w:rsidRDefault="00000000">
            <w:pPr>
              <w:spacing w:after="30"/>
            </w:pPr>
            <w:r>
              <w:rPr>
                <w:rFonts w:ascii="Calibri" w:hAnsi="Calibri" w:eastAsia="Calibri"/>
                <w:sz w:val="17"/>
              </w:rPr>
              <w:t>README.md</w:t>
            </w:r>
          </w:p>
        </w:tc>
        <w:tc>
          <w:tcPr>
            <w:tcW w:w="583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5A21B5BA" w14:textId="77777777" w:rsidR="005361A4" w:rsidRDefault="00000000">
            <w:pPr>
              <w:spacing w:after="30"/>
            </w:pPr>
            <w:r>
              <w:rPr>
                <w:rFonts w:ascii="Calibri" w:hAnsi="Calibri" w:eastAsia="Calibri"/>
                <w:sz w:val="17"/>
              </w:rPr>
              <w:t>Current architecture summary, technology choices, runtime and operational commands</w:t>
            </w:r>
          </w:p>
        </w:tc>
      </w:tr>
      <w:tr w:rsidR="005361A4" w14:paraId="0981AD50"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35E3466A" w14:textId="77777777" w:rsidR="005361A4" w:rsidRDefault="00000000">
            <w:pPr>
              <w:spacing w:after="30"/>
            </w:pPr>
            <w:r>
              <w:rPr>
                <w:rFonts w:ascii="Calibri" w:hAnsi="Calibri" w:eastAsia="Calibri"/>
                <w:sz w:val="17"/>
              </w:rPr>
              <w:t>package.json files</w:t>
            </w:r>
          </w:p>
        </w:tc>
        <w:tc>
          <w:tcPr>
            <w:tcW w:w="583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6B1115E4" w14:textId="77777777" w:rsidR="005361A4" w:rsidRDefault="00000000">
            <w:pPr>
              <w:spacing w:after="30"/>
            </w:pPr>
            <w:r>
              <w:rPr>
                <w:rFonts w:ascii="Calibri" w:hAnsi="Calibri" w:eastAsia="Calibri"/>
                <w:sz w:val="17"/>
              </w:rPr>
              <w:t>Authoritative scripts and package versions for root, backend, frontend and MCP</w:t>
            </w:r>
          </w:p>
        </w:tc>
      </w:tr>
      <w:tr w:rsidR="005361A4" w14:paraId="1DC26E84"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EE295AD" w14:textId="77777777" w:rsidR="005361A4" w:rsidRDefault="00000000">
            <w:pPr>
              <w:spacing w:after="30"/>
            </w:pPr>
            <w:r>
              <w:rPr>
                <w:rFonts w:ascii="Calibri" w:hAnsi="Calibri" w:eastAsia="Calibri"/>
                <w:sz w:val="17"/>
              </w:rPr>
              <w:t>backend/src/index.ts</w:t>
            </w:r>
          </w:p>
        </w:tc>
        <w:tc>
          <w:tcPr>
            <w:tcW w:w="583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6594EFDA" w14:textId="77777777" w:rsidR="005361A4" w:rsidRDefault="00000000">
            <w:pPr>
              <w:spacing w:after="30"/>
            </w:pPr>
            <w:r>
              <w:rPr>
                <w:rFonts w:ascii="Calibri" w:hAnsi="Calibri" w:eastAsia="Calibri"/>
                <w:sz w:val="17"/>
              </w:rPr>
              <w:t>Registered route groups, middleware, database startup and cron initialization</w:t>
            </w:r>
          </w:p>
        </w:tc>
      </w:tr>
      <w:tr w:rsidR="005361A4" w14:paraId="1898F89C"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7167C25" w14:textId="77777777" w:rsidR="005361A4" w:rsidRDefault="00000000">
            <w:pPr>
              <w:spacing w:after="30"/>
            </w:pPr>
            <w:r>
              <w:rPr>
                <w:rFonts w:ascii="Calibri" w:hAnsi="Calibri" w:eastAsia="Calibri"/>
                <w:sz w:val="17"/>
              </w:rPr>
              <w:t>backend/prisma/schema.prisma</w:t>
            </w:r>
          </w:p>
        </w:tc>
        <w:tc>
          <w:tcPr>
            <w:tcW w:w="583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4A56824" w14:textId="77777777" w:rsidR="005361A4" w:rsidRDefault="00000000">
            <w:pPr>
              <w:spacing w:after="30"/>
            </w:pPr>
            <w:r>
              <w:rPr>
                <w:rFonts w:ascii="Calibri" w:hAnsi="Calibri" w:eastAsia="Calibri"/>
                <w:sz w:val="17"/>
              </w:rPr>
              <w:t>Model and enum inventory, status values and relational domain scope</w:t>
            </w:r>
          </w:p>
        </w:tc>
      </w:tr>
      <w:tr w:rsidR="005361A4" w14:paraId="20531F77"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F862FBF" w14:textId="77777777" w:rsidR="005361A4" w:rsidRDefault="00000000">
            <w:pPr>
              <w:spacing w:after="30"/>
            </w:pPr>
            <w:r>
              <w:rPr>
                <w:rFonts w:ascii="Calibri" w:hAnsi="Calibri" w:eastAsia="Calibri"/>
                <w:sz w:val="17"/>
              </w:rPr>
              <w:t>backend/src/scripts/seed-admin.ts</w:t>
            </w:r>
          </w:p>
        </w:tc>
        <w:tc>
          <w:tcPr>
            <w:tcW w:w="583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9E27946" w14:textId="77777777" w:rsidR="005361A4" w:rsidRDefault="00000000">
            <w:pPr>
              <w:spacing w:after="30"/>
            </w:pPr>
            <w:r>
              <w:rPr>
                <w:rFonts w:ascii="Calibri" w:hAnsi="Calibri" w:eastAsia="Calibri"/>
                <w:sz w:val="17"/>
              </w:rPr>
              <w:t>Core role accounts, positions and password source</w:t>
            </w:r>
          </w:p>
        </w:tc>
      </w:tr>
      <w:tr w:rsidR="005361A4" w14:paraId="6FFF47B1"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2FEAD214" w14:textId="77777777" w:rsidR="005361A4" w:rsidRDefault="00000000">
            <w:pPr>
              <w:spacing w:after="30"/>
            </w:pPr>
            <w:r>
              <w:rPr>
                <w:rFonts w:ascii="Calibri" w:hAnsi="Calibri" w:eastAsia="Calibri"/>
                <w:sz w:val="17"/>
              </w:rPr>
              <w:t>backend/.env.example</w:t>
            </w:r>
          </w:p>
        </w:tc>
        <w:tc>
          <w:tcPr>
            <w:tcW w:w="583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5E8A056E" w14:textId="77777777" w:rsidR="005361A4" w:rsidRDefault="00000000">
            <w:pPr>
              <w:spacing w:after="30"/>
            </w:pPr>
            <w:r>
              <w:rPr>
                <w:rFonts w:ascii="Calibri" w:hAnsi="Calibri" w:eastAsia="Calibri"/>
                <w:sz w:val="17"/>
              </w:rPr>
              <w:t>Supported environment-variable catalogue</w:t>
            </w:r>
          </w:p>
        </w:tc>
      </w:tr>
      <w:tr w:rsidR="005361A4" w14:paraId="1B508E7E"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F6E3F5F" w14:textId="77777777" w:rsidR="005361A4" w:rsidRDefault="00000000">
            <w:pPr>
              <w:spacing w:after="30"/>
            </w:pPr>
            <w:r>
              <w:rPr>
                <w:rFonts w:ascii="Calibri" w:hAnsi="Calibri" w:eastAsia="Calibri"/>
                <w:sz w:val="17"/>
              </w:rPr>
              <w:t>frontend/src/config/subsystem.config.ts</w:t>
            </w:r>
          </w:p>
        </w:tc>
        <w:tc>
          <w:tcPr>
            <w:tcW w:w="583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3381F2E8" w14:textId="77777777" w:rsidR="005361A4" w:rsidRDefault="00000000">
            <w:pPr>
              <w:spacing w:after="30"/>
            </w:pPr>
            <w:r>
              <w:rPr>
                <w:rFonts w:ascii="Calibri" w:hAnsi="Calibri" w:eastAsia="Calibri"/>
                <w:sz w:val="17"/>
              </w:rPr>
              <w:t>Subsystem names, sidebar functions and permission gates</w:t>
            </w:r>
          </w:p>
        </w:tc>
      </w:tr>
      <w:tr w:rsidR="005361A4" w14:paraId="06FBBD98"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C7733F0" w14:textId="77777777" w:rsidR="005361A4" w:rsidRDefault="00000000">
            <w:pPr>
              <w:spacing w:after="30"/>
            </w:pPr>
            <w:r>
              <w:rPr>
                <w:rFonts w:ascii="Calibri" w:hAnsi="Calibri" w:eastAsia="Calibri"/>
                <w:sz w:val="17"/>
              </w:rPr>
              <w:t>frontend/src/config/entities/*.config.ts</w:t>
            </w:r>
          </w:p>
        </w:tc>
        <w:tc>
          <w:tcPr>
            <w:tcW w:w="583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041078ED" w14:textId="77777777" w:rsidR="005361A4" w:rsidRDefault="00000000">
            <w:pPr>
              <w:spacing w:after="30"/>
            </w:pPr>
            <w:r>
              <w:rPr>
                <w:rFonts w:ascii="Calibri" w:hAnsi="Calibri" w:eastAsia="Calibri"/>
                <w:sz w:val="17"/>
              </w:rPr>
              <w:t>Roles, status values, labels and recruitment workflow states</w:t>
            </w:r>
          </w:p>
        </w:tc>
      </w:tr>
      <w:tr w:rsidR="005361A4" w14:paraId="15E0F0D0"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2A52B1E" w14:textId="77777777" w:rsidR="005361A4" w:rsidRDefault="00000000">
            <w:pPr>
              <w:spacing w:after="30"/>
            </w:pPr>
            <w:r>
              <w:rPr>
                <w:rFonts w:ascii="Calibri" w:hAnsi="Calibri" w:eastAsia="Calibri"/>
                <w:sz w:val="17"/>
              </w:rPr>
              <w:t>frontend/src/pages</w:t>
            </w:r>
          </w:p>
        </w:tc>
        <w:tc>
          <w:tcPr>
            <w:tcW w:w="583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1573C889" w14:textId="77777777" w:rsidR="005361A4" w:rsidRDefault="00000000">
            <w:pPr>
              <w:spacing w:after="30"/>
            </w:pPr>
            <w:r>
              <w:rPr>
                <w:rFonts w:ascii="Calibri" w:hAnsi="Calibri" w:eastAsia="Calibri"/>
                <w:sz w:val="17"/>
              </w:rPr>
              <w:t>Implemented page-level feature inventory</w:t>
            </w:r>
          </w:p>
        </w:tc>
      </w:tr>
      <w:tr w:rsidR="005361A4" w14:paraId="496D950A"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1831927" w14:textId="77777777" w:rsidR="005361A4" w:rsidRDefault="00000000">
            <w:pPr>
              <w:spacing w:after="30"/>
            </w:pPr>
            <w:r>
              <w:rPr>
                <w:rFonts w:ascii="Calibri" w:hAnsi="Calibri" w:eastAsia="Calibri"/>
                <w:sz w:val="17"/>
              </w:rPr>
              <w:t>backend/src/routes/controllers/services/repositories</w:t>
            </w:r>
          </w:p>
        </w:tc>
        <w:tc>
          <w:tcPr>
            <w:tcW w:w="583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4D68D2D8" w14:textId="77777777" w:rsidR="005361A4" w:rsidRDefault="00000000">
            <w:pPr>
              <w:spacing w:after="30"/>
            </w:pPr>
            <w:r>
              <w:rPr>
                <w:rFonts w:ascii="Calibri" w:hAnsi="Calibri" w:eastAsia="Calibri"/>
                <w:sz w:val="17"/>
              </w:rPr>
              <w:t>Layered API and business-module inventory</w:t>
            </w:r>
          </w:p>
        </w:tc>
      </w:tr>
      <w:tr w:rsidR="005361A4" w14:paraId="26C1D1D6"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0BFB820B" w14:textId="77777777" w:rsidR="005361A4" w:rsidRDefault="00000000">
            <w:pPr>
              <w:spacing w:after="30"/>
            </w:pPr>
            <w:r>
              <w:rPr>
                <w:rFonts w:ascii="Calibri" w:hAnsi="Calibri" w:eastAsia="Calibri"/>
                <w:sz w:val="17"/>
              </w:rPr>
              <w:t>backend/src/__tests__, frontend/tests, frontend/e2e</w:t>
            </w:r>
          </w:p>
        </w:tc>
        <w:tc>
          <w:tcPr>
            <w:tcW w:w="583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AB89891" w14:textId="77777777" w:rsidR="005361A4" w:rsidRDefault="00000000">
            <w:pPr>
              <w:spacing w:after="30"/>
            </w:pPr>
            <w:r>
              <w:rPr>
                <w:rFonts w:ascii="Calibri" w:hAnsi="Calibri" w:eastAsia="Calibri"/>
                <w:sz w:val="17"/>
              </w:rPr>
              <w:t>Automated-test inventory</w:t>
            </w:r>
          </w:p>
        </w:tc>
      </w:tr>
      <w:tr w:rsidR="005361A4" w14:paraId="2AB39894"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749BCC71" w14:textId="77777777" w:rsidR="005361A4" w:rsidRDefault="00000000">
            <w:pPr>
              <w:spacing w:after="30"/>
            </w:pPr>
            <w:r>
              <w:rPr>
                <w:rFonts w:ascii="Calibri" w:hAnsi="Calibri" w:eastAsia="Calibri"/>
                <w:sz w:val="17"/>
              </w:rPr>
              <w:t>mcp-server/README.md</w:t>
            </w:r>
          </w:p>
        </w:tc>
        <w:tc>
          <w:tcPr>
            <w:tcW w:w="5839" w:type="dxa"/>
            <w:tcBorders>
              <w:top w:val="single" w:sz="6" w:space="0" w:color="C7D2D9"/>
              <w:left w:val="single" w:sz="6" w:space="0" w:color="C7D2D9"/>
              <w:bottom w:val="single" w:sz="6" w:space="0" w:color="C7D2D9"/>
              <w:right w:val="single" w:sz="6" w:space="0" w:color="C7D2D9"/>
            </w:tcBorders>
            <w:shd w:val="clear" w:color="auto" w:fill="F8FAFB"/>
            <w:tcMar>
              <w:top w:w="65" w:type="dxa"/>
              <w:left w:w="110" w:type="dxa"/>
              <w:bottom w:w="65" w:type="dxa"/>
              <w:right w:w="110" w:type="dxa"/>
              <w:start w:w="75" w:type="dxa"/>
              <w:end w:w="75" w:type="dxa"/>
            </w:tcMar>
            <w:vAlign w:val="center"/>
          </w:tcPr>
          <w:p w14:paraId="17FEF2C1" w14:textId="77777777" w:rsidR="005361A4" w:rsidRDefault="00000000">
            <w:pPr>
              <w:spacing w:after="30"/>
            </w:pPr>
            <w:r>
              <w:rPr>
                <w:rFonts w:ascii="Calibri" w:hAnsi="Calibri" w:eastAsia="Calibri"/>
                <w:sz w:val="17"/>
              </w:rPr>
              <w:t>MCP transports, browser login sequence, TTLs and tool authentication rules</w:t>
            </w:r>
          </w:p>
        </w:tc>
      </w:tr>
      <w:tr w:rsidR="005361A4" w14:paraId="7E408C19" w14:textId="77777777">
        <w:trPr>
          <w:cantSplit/>
          <w:jc w:val="center"/>
        </w:trPr>
        <w:tc>
          <w:tcPr>
            <w:tcW w:w="3402"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46F11DA9" w14:textId="77777777" w:rsidR="005361A4" w:rsidRDefault="00000000">
            <w:pPr>
              <w:spacing w:after="30"/>
            </w:pPr>
            <w:r>
              <w:rPr>
                <w:rFonts w:ascii="Calibri" w:hAnsi="Calibri" w:eastAsia="Calibri"/>
                <w:sz w:val="17"/>
              </w:rPr>
              <w:t>Rendered frontend/dist</w:t>
            </w:r>
          </w:p>
        </w:tc>
        <w:tc>
          <w:tcPr>
            <w:tcW w:w="5839" w:type="dxa"/>
            <w:tcBorders>
              <w:top w:val="single" w:sz="6" w:space="0" w:color="C7D2D9"/>
              <w:left w:val="single" w:sz="6" w:space="0" w:color="C7D2D9"/>
              <w:bottom w:val="single" w:sz="6" w:space="0" w:color="C7D2D9"/>
              <w:right w:val="single" w:sz="6" w:space="0" w:color="C7D2D9"/>
            </w:tcBorders>
            <w:tcMar>
              <w:top w:w="65" w:type="dxa"/>
              <w:left w:w="110" w:type="dxa"/>
              <w:bottom w:w="65" w:type="dxa"/>
              <w:right w:w="110" w:type="dxa"/>
              <w:start w:w="75" w:type="dxa"/>
              <w:end w:w="75" w:type="dxa"/>
            </w:tcMar>
            <w:vAlign w:val="center"/>
          </w:tcPr>
          <w:p w14:paraId="2B0BC991" w14:textId="77777777" w:rsidR="005361A4" w:rsidRDefault="00000000">
            <w:pPr>
              <w:spacing w:after="30"/>
            </w:pPr>
            <w:r>
              <w:rPr>
                <w:rFonts w:ascii="Calibri" w:hAnsi="Calibri" w:eastAsia="Calibri"/>
                <w:sz w:val="17"/>
              </w:rPr>
              <w:t>Representative release screenshots with sanitized data</w:t>
            </w:r>
          </w:p>
        </w:tc>
      </w:tr>
    </w:tbl>
    <w:p w14:paraId="0D4BA5C7" w14:textId="77777777" w:rsidR="005361A4" w:rsidRDefault="005361A4">
      <w:pPr>
        <w:spacing w:after="0"/>
      </w:pPr>
    </w:p>
    <w:p w14:paraId="2A237F2A" w14:textId="77777777" w:rsidR="005361A4" w:rsidRDefault="00000000">
      <w:pPr>
        <w:pStyle w:val="Heading1"/>
      </w:pPr>
      <w:r>
        <w:lastRenderedPageBreak/>
        <w:t>Appendix B. Final Submission Checklist</w:t>
      </w:r>
    </w:p>
    <w:tbl>
      <w:tblPr>
        <w:tblW w:w="0" w:type="auto"/>
        <w:jc w:val="center"/>
        <w:tblLayout w:type="fixed"/>
        <w:tblLook w:val="04A0" w:firstRow="1" w:lastRow="0" w:firstColumn="1" w:lastColumn="0" w:noHBand="0" w:noVBand="1"/>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720"/>
        <w:gridCol w:w="9000"/>
        <w:gridCol w:w="1080"/>
      </w:tblGrid>
      <w:tr w:rsidR="005361A4" w14:paraId="658FC1DB" w14:textId="77777777">
        <w:trPr>
          <w:cantSplit/>
          <w:tblHeader w:val="true"/>
          <w:jc w:val="center"/>
        </w:trPr>
        <w:tc>
          <w:tcPr>
            <w:tcW w:w="720"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2ED226C1" w14:textId="77777777" w:rsidR="005361A4" w:rsidRDefault="00000000">
            <w:pPr>
              <w:spacing w:after="30"/>
            </w:pPr>
            <w:r>
              <w:rPr>
                <w:rFonts w:ascii="Calibri" w:hAnsi="Calibri" w:eastAsia="Calibri"/>
                <w:b/>
                <w:color w:val="000000"/>
                <w:sz w:val="17"/>
              </w:rPr>
              <w:t>No.</w:t>
            </w:r>
          </w:p>
        </w:tc>
        <w:tc>
          <w:tcPr>
            <w:tcW w:w="9000"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4F25924E" w14:textId="77777777" w:rsidR="005361A4" w:rsidRDefault="00000000">
            <w:pPr>
              <w:spacing w:after="30"/>
            </w:pPr>
            <w:r>
              <w:rPr>
                <w:rFonts w:ascii="Calibri" w:hAnsi="Calibri" w:eastAsia="Calibri"/>
                <w:b/>
                <w:color w:val="000000"/>
                <w:sz w:val="17"/>
              </w:rPr>
              <w:t>Checklist item</w:t>
            </w:r>
          </w:p>
        </w:tc>
        <w:tc>
          <w:tcPr>
            <w:tcW w:w="1080" w:type="dxa"/>
            <w:tcBorders>
              <w:top w:val="single" w:sz="6" w:space="0" w:color="CDD5DF"/>
              <w:left w:val="single" w:sz="6" w:space="0" w:color="CDD5DF"/>
              <w:bottom w:val="single" w:sz="6" w:space="0" w:color="CDD5DF"/>
              <w:right w:val="single" w:sz="6" w:space="0" w:color="CDD5DF"/>
            </w:tcBorders>
            <w:shd w:val="clear" w:color="auto" w:fill="FCE4D6"/>
            <w:tcMar>
              <w:top w:w="65" w:type="dxa"/>
              <w:left w:w="90" w:type="dxa"/>
              <w:bottom w:w="65" w:type="dxa"/>
              <w:right w:w="90" w:type="dxa"/>
              <w:start w:w="75" w:type="dxa"/>
              <w:end w:w="75" w:type="dxa"/>
            </w:tcMar>
            <w:vAlign w:val="center"/>
          </w:tcPr>
          <w:p w14:paraId="6F6A8C28" w14:textId="77777777" w:rsidR="005361A4" w:rsidRDefault="00000000">
            <w:pPr>
              <w:spacing w:after="30"/>
            </w:pPr>
            <w:r>
              <w:rPr>
                <w:rFonts w:ascii="Calibri" w:hAnsi="Calibri" w:eastAsia="Calibri"/>
                <w:b/>
                <w:color w:val="000000"/>
                <w:sz w:val="17"/>
              </w:rPr>
              <w:t>Done</w:t>
            </w:r>
          </w:p>
        </w:tc>
      </w:tr>
      <w:tr w:rsidR="005361A4" w14:paraId="2BFC87E1"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70CDAFB" w14:textId="77777777" w:rsidR="005361A4" w:rsidRDefault="00000000">
            <w:pPr>
              <w:spacing w:after="30"/>
            </w:pPr>
            <w:r>
              <w:rPr>
                <w:rFonts w:ascii="Calibri" w:hAnsi="Calibri" w:eastAsia="Calibri"/>
                <w:sz w:val="16"/>
              </w:rPr>
              <w:t>1</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339A2A8" w14:textId="77777777" w:rsidR="005361A4" w:rsidRDefault="00000000">
            <w:pPr>
              <w:spacing w:after="30"/>
            </w:pPr>
            <w:r>
              <w:rPr>
                <w:rFonts w:ascii="Calibri" w:hAnsi="Calibri" w:eastAsia="Calibri"/>
                <w:sz w:val="16"/>
              </w:rPr>
              <w:t>Insert verified class, lecturer and complete team-member details.</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521C7D7" w14:textId="77777777" w:rsidR="005361A4" w:rsidRDefault="00000000">
            <w:pPr>
              <w:spacing w:after="30"/>
            </w:pPr>
            <w:r>
              <w:rPr>
                <w:rFonts w:ascii="Calibri" w:hAnsi="Calibri" w:eastAsia="Calibri"/>
                <w:sz w:val="16"/>
              </w:rPr>
              <w:t>[ ]</w:t>
            </w:r>
          </w:p>
        </w:tc>
      </w:tr>
      <w:tr w:rsidR="005361A4" w14:paraId="30039CB4"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11F5977C" w14:textId="77777777" w:rsidR="005361A4" w:rsidRDefault="00000000">
            <w:pPr>
              <w:spacing w:after="30"/>
            </w:pPr>
            <w:r>
              <w:rPr>
                <w:rFonts w:ascii="Calibri" w:hAnsi="Calibri" w:eastAsia="Calibri"/>
                <w:sz w:val="16"/>
              </w:rPr>
              <w:t>2</w:t>
            </w:r>
          </w:p>
        </w:tc>
        <w:tc>
          <w:tcPr>
            <w:tcW w:w="900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15C1343C" w14:textId="77777777" w:rsidR="005361A4" w:rsidRDefault="00000000">
            <w:pPr>
              <w:spacing w:after="30"/>
            </w:pPr>
            <w:r>
              <w:rPr>
                <w:rFonts w:ascii="Calibri" w:hAnsi="Calibri" w:eastAsia="Calibri"/>
                <w:sz w:val="16"/>
              </w:rPr>
              <w:t>Replace source archive name with the final naming convention.</w:t>
            </w:r>
          </w:p>
        </w:tc>
        <w:tc>
          <w:tcPr>
            <w:tcW w:w="108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2FFDA083" w14:textId="77777777" w:rsidR="005361A4" w:rsidRDefault="00000000">
            <w:pPr>
              <w:spacing w:after="30"/>
            </w:pPr>
            <w:r>
              <w:rPr>
                <w:rFonts w:ascii="Calibri" w:hAnsi="Calibri" w:eastAsia="Calibri"/>
                <w:sz w:val="16"/>
              </w:rPr>
              <w:t>[ ]</w:t>
            </w:r>
          </w:p>
        </w:tc>
      </w:tr>
      <w:tr w:rsidR="005361A4" w14:paraId="2C3DC2C7"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59F7A70" w14:textId="77777777" w:rsidR="005361A4" w:rsidRDefault="00000000">
            <w:pPr>
              <w:spacing w:after="30"/>
            </w:pPr>
            <w:r>
              <w:rPr>
                <w:rFonts w:ascii="Calibri" w:hAnsi="Calibri" w:eastAsia="Calibri"/>
                <w:sz w:val="16"/>
              </w:rPr>
              <w:t>3</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2228D462" w14:textId="77777777" w:rsidR="005361A4" w:rsidRDefault="00000000">
            <w:pPr>
              <w:spacing w:after="30"/>
            </w:pPr>
            <w:r>
              <w:rPr>
                <w:rFonts w:ascii="Calibri" w:hAnsi="Calibri" w:eastAsia="Calibri"/>
                <w:sz w:val="16"/>
              </w:rPr>
              <w:t>Remove backend/.env and any other secret-bearing local files.</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3688833" w14:textId="77777777" w:rsidR="005361A4" w:rsidRDefault="00000000">
            <w:pPr>
              <w:spacing w:after="30"/>
            </w:pPr>
            <w:r>
              <w:rPr>
                <w:rFonts w:ascii="Calibri" w:hAnsi="Calibri" w:eastAsia="Calibri"/>
                <w:sz w:val="16"/>
              </w:rPr>
              <w:t>[ ]</w:t>
            </w:r>
          </w:p>
        </w:tc>
      </w:tr>
      <w:tr w:rsidR="005361A4" w14:paraId="24DD972B"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8661340" w14:textId="77777777" w:rsidR="005361A4" w:rsidRDefault="00000000">
            <w:pPr>
              <w:spacing w:after="30"/>
            </w:pPr>
            <w:r>
              <w:rPr>
                <w:rFonts w:ascii="Calibri" w:hAnsi="Calibri" w:eastAsia="Calibri"/>
                <w:sz w:val="16"/>
              </w:rPr>
              <w:t>4</w:t>
            </w:r>
          </w:p>
        </w:tc>
        <w:tc>
          <w:tcPr>
            <w:tcW w:w="900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EFD589D" w14:textId="77777777" w:rsidR="005361A4" w:rsidRDefault="00000000">
            <w:pPr>
              <w:spacing w:after="30"/>
            </w:pPr>
            <w:r>
              <w:rPr>
                <w:rFonts w:ascii="Calibri" w:hAnsi="Calibri" w:eastAsia="Calibri"/>
                <w:sz w:val="16"/>
              </w:rPr>
              <w:t>Rotate any credentials that were included in a shared archive.</w:t>
            </w:r>
          </w:p>
        </w:tc>
        <w:tc>
          <w:tcPr>
            <w:tcW w:w="108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383D5B1F" w14:textId="77777777" w:rsidR="005361A4" w:rsidRDefault="00000000">
            <w:pPr>
              <w:spacing w:after="30"/>
            </w:pPr>
            <w:r>
              <w:rPr>
                <w:rFonts w:ascii="Calibri" w:hAnsi="Calibri" w:eastAsia="Calibri"/>
                <w:sz w:val="16"/>
              </w:rPr>
              <w:t>[ ]</w:t>
            </w:r>
          </w:p>
        </w:tc>
      </w:tr>
      <w:tr w:rsidR="005361A4" w14:paraId="3FA79393"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3FD1D78" w14:textId="77777777" w:rsidR="005361A4" w:rsidRDefault="00000000">
            <w:pPr>
              <w:spacing w:after="30"/>
            </w:pPr>
            <w:r>
              <w:rPr>
                <w:rFonts w:ascii="Calibri" w:hAnsi="Calibri" w:eastAsia="Calibri"/>
                <w:sz w:val="16"/>
              </w:rPr>
              <w:t>5</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0605E10" w14:textId="77777777" w:rsidR="005361A4" w:rsidRDefault="00000000">
            <w:pPr>
              <w:spacing w:after="30"/>
            </w:pPr>
            <w:r>
              <w:rPr>
                <w:rFonts w:ascii="Calibri" w:hAnsi="Calibri" w:eastAsia="Calibri"/>
                <w:sz w:val="16"/>
              </w:rPr>
              <w:t>Resolve all ESLint errors and rerun all automated checks.</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C053AA5" w14:textId="77777777" w:rsidR="005361A4" w:rsidRDefault="00000000">
            <w:pPr>
              <w:spacing w:after="30"/>
            </w:pPr>
            <w:r>
              <w:rPr>
                <w:rFonts w:ascii="Calibri" w:hAnsi="Calibri" w:eastAsia="Calibri"/>
                <w:sz w:val="16"/>
              </w:rPr>
              <w:t>[ ]</w:t>
            </w:r>
          </w:p>
        </w:tc>
      </w:tr>
      <w:tr w:rsidR="005361A4" w14:paraId="1DB1E583"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1AD54922" w14:textId="77777777" w:rsidR="005361A4" w:rsidRDefault="00000000">
            <w:pPr>
              <w:spacing w:after="30"/>
            </w:pPr>
            <w:r>
              <w:rPr>
                <w:rFonts w:ascii="Calibri" w:hAnsi="Calibri" w:eastAsia="Calibri"/>
                <w:sz w:val="16"/>
              </w:rPr>
              <w:t>6</w:t>
            </w:r>
          </w:p>
        </w:tc>
        <w:tc>
          <w:tcPr>
            <w:tcW w:w="900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036366A3" w14:textId="77777777" w:rsidR="005361A4" w:rsidRDefault="00000000">
            <w:pPr>
              <w:spacing w:after="30"/>
            </w:pPr>
            <w:r>
              <w:rPr>
                <w:rFonts w:ascii="Calibri" w:hAnsi="Calibri" w:eastAsia="Calibri"/>
                <w:sz w:val="16"/>
              </w:rPr>
              <w:t>Perform a clean frontend production build and backend test run.</w:t>
            </w:r>
          </w:p>
        </w:tc>
        <w:tc>
          <w:tcPr>
            <w:tcW w:w="108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1765210E" w14:textId="77777777" w:rsidR="005361A4" w:rsidRDefault="00000000">
            <w:pPr>
              <w:spacing w:after="30"/>
            </w:pPr>
            <w:r>
              <w:rPr>
                <w:rFonts w:ascii="Calibri" w:hAnsi="Calibri" w:eastAsia="Calibri"/>
                <w:sz w:val="16"/>
              </w:rPr>
              <w:t>[ ]</w:t>
            </w:r>
          </w:p>
        </w:tc>
      </w:tr>
      <w:tr w:rsidR="005361A4" w14:paraId="08EC99E6"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CBE9ABF" w14:textId="77777777" w:rsidR="005361A4" w:rsidRDefault="00000000">
            <w:pPr>
              <w:spacing w:after="30"/>
            </w:pPr>
            <w:r>
              <w:rPr>
                <w:rFonts w:ascii="Calibri" w:hAnsi="Calibri" w:eastAsia="Calibri"/>
                <w:sz w:val="16"/>
              </w:rPr>
              <w:t>7</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7436827" w14:textId="77777777" w:rsidR="005361A4" w:rsidRDefault="00000000">
            <w:pPr>
              <w:spacing w:after="30"/>
            </w:pPr>
            <w:r>
              <w:rPr>
                <w:rFonts w:ascii="Calibri" w:hAnsi="Calibri" w:eastAsia="Calibri"/>
                <w:sz w:val="16"/>
              </w:rPr>
              <w:t>Run the end-to-end smoke-test matrix with evidence/screenshots.</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FFF870A" w14:textId="77777777" w:rsidR="005361A4" w:rsidRDefault="00000000">
            <w:pPr>
              <w:spacing w:after="30"/>
            </w:pPr>
            <w:r>
              <w:rPr>
                <w:rFonts w:ascii="Calibri" w:hAnsi="Calibri" w:eastAsia="Calibri"/>
                <w:sz w:val="16"/>
              </w:rPr>
              <w:t>[ ]</w:t>
            </w:r>
          </w:p>
        </w:tc>
      </w:tr>
      <w:tr w:rsidR="005361A4" w14:paraId="1F5C9A52"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77D8CB6B" w14:textId="77777777" w:rsidR="005361A4" w:rsidRDefault="00000000">
            <w:pPr>
              <w:spacing w:after="30"/>
            </w:pPr>
            <w:r>
              <w:rPr>
                <w:rFonts w:ascii="Calibri" w:hAnsi="Calibri" w:eastAsia="Calibri"/>
                <w:sz w:val="16"/>
              </w:rPr>
              <w:t>8</w:t>
            </w:r>
          </w:p>
        </w:tc>
        <w:tc>
          <w:tcPr>
            <w:tcW w:w="900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300B0EB" w14:textId="77777777" w:rsidR="005361A4" w:rsidRDefault="00000000">
            <w:pPr>
              <w:spacing w:after="30"/>
            </w:pPr>
            <w:r>
              <w:rPr>
                <w:rFonts w:ascii="Calibri" w:hAnsi="Calibri" w:eastAsia="Calibri"/>
                <w:sz w:val="16"/>
              </w:rPr>
              <w:t>Create the approved v1.0.0 Git tag.</w:t>
            </w:r>
          </w:p>
        </w:tc>
        <w:tc>
          <w:tcPr>
            <w:tcW w:w="108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C901AAF" w14:textId="77777777" w:rsidR="005361A4" w:rsidRDefault="00000000">
            <w:pPr>
              <w:spacing w:after="30"/>
            </w:pPr>
            <w:r>
              <w:rPr>
                <w:rFonts w:ascii="Calibri" w:hAnsi="Calibri" w:eastAsia="Calibri"/>
                <w:sz w:val="16"/>
              </w:rPr>
              <w:t>[ ]</w:t>
            </w:r>
          </w:p>
        </w:tc>
      </w:tr>
      <w:tr w:rsidR="005361A4" w14:paraId="00159831"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3E990119" w14:textId="77777777" w:rsidR="005361A4" w:rsidRDefault="00000000">
            <w:pPr>
              <w:spacing w:after="30"/>
            </w:pPr>
            <w:r>
              <w:rPr>
                <w:rFonts w:ascii="Calibri" w:hAnsi="Calibri" w:eastAsia="Calibri"/>
                <w:sz w:val="16"/>
              </w:rPr>
              <w:t>9</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ECBF699" w14:textId="77777777" w:rsidR="005361A4" w:rsidRDefault="00000000">
            <w:pPr>
              <w:spacing w:after="30"/>
            </w:pPr>
            <w:r>
              <w:rPr>
                <w:rFonts w:ascii="Calibri" w:hAnsi="Calibri" w:eastAsia="Calibri"/>
                <w:sz w:val="16"/>
              </w:rPr>
              <w:t>Add RDS, SDS, project tracking, issue report, AI audit log and demo video.</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1C00F3E" w14:textId="77777777" w:rsidR="005361A4" w:rsidRDefault="00000000">
            <w:pPr>
              <w:spacing w:after="30"/>
            </w:pPr>
            <w:r>
              <w:rPr>
                <w:rFonts w:ascii="Calibri" w:hAnsi="Calibri" w:eastAsia="Calibri"/>
                <w:sz w:val="16"/>
              </w:rPr>
              <w:t>[ ]</w:t>
            </w:r>
          </w:p>
        </w:tc>
      </w:tr>
      <w:tr w:rsidR="005361A4" w14:paraId="7EEFB624"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77C3B09" w14:textId="77777777" w:rsidR="005361A4" w:rsidRDefault="00000000">
            <w:pPr>
              <w:spacing w:after="30"/>
            </w:pPr>
            <w:r>
              <w:rPr>
                <w:rFonts w:ascii="Calibri" w:hAnsi="Calibri" w:eastAsia="Calibri"/>
                <w:sz w:val="16"/>
              </w:rPr>
              <w:t>10</w:t>
            </w:r>
          </w:p>
        </w:tc>
        <w:tc>
          <w:tcPr>
            <w:tcW w:w="900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3F19AB1" w14:textId="77777777" w:rsidR="005361A4" w:rsidRDefault="00000000">
            <w:pPr>
              <w:spacing w:after="30"/>
            </w:pPr>
            <w:r>
              <w:rPr>
                <w:rFonts w:ascii="Calibri" w:hAnsi="Calibri" w:eastAsia="Calibri"/>
                <w:sz w:val="16"/>
              </w:rPr>
              <w:t>Update README, obsolete PDR and SECURITY.md.</w:t>
            </w:r>
          </w:p>
        </w:tc>
        <w:tc>
          <w:tcPr>
            <w:tcW w:w="108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76C85848" w14:textId="77777777" w:rsidR="005361A4" w:rsidRDefault="00000000">
            <w:pPr>
              <w:spacing w:after="30"/>
            </w:pPr>
            <w:r>
              <w:rPr>
                <w:rFonts w:ascii="Calibri" w:hAnsi="Calibri" w:eastAsia="Calibri"/>
                <w:sz w:val="16"/>
              </w:rPr>
              <w:t>[ ]</w:t>
            </w:r>
          </w:p>
        </w:tc>
      </w:tr>
      <w:tr w:rsidR="005361A4" w14:paraId="08A2488E"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D2B8A2C" w14:textId="77777777" w:rsidR="005361A4" w:rsidRDefault="00000000">
            <w:pPr>
              <w:spacing w:after="30"/>
            </w:pPr>
            <w:r>
              <w:rPr>
                <w:rFonts w:ascii="Calibri" w:hAnsi="Calibri" w:eastAsia="Calibri"/>
                <w:sz w:val="16"/>
              </w:rPr>
              <w:t>11</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A60A702" w14:textId="77777777" w:rsidR="005361A4" w:rsidRDefault="00000000">
            <w:pPr>
              <w:spacing w:after="30"/>
            </w:pPr>
            <w:r>
              <w:rPr>
                <w:rFonts w:ascii="Calibri" w:hAnsi="Calibri" w:eastAsia="Calibri"/>
                <w:sz w:val="16"/>
              </w:rPr>
              <w:t>Refresh the Table of Contents (Ctrl+A, F9).</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8F3B638" w14:textId="77777777" w:rsidR="005361A4" w:rsidRDefault="00000000">
            <w:pPr>
              <w:spacing w:after="30"/>
            </w:pPr>
            <w:r>
              <w:rPr>
                <w:rFonts w:ascii="Calibri" w:hAnsi="Calibri" w:eastAsia="Calibri"/>
                <w:sz w:val="16"/>
              </w:rPr>
              <w:t>[ ]</w:t>
            </w:r>
          </w:p>
        </w:tc>
      </w:tr>
      <w:tr w:rsidR="005361A4" w14:paraId="3CBC0F64"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4C62AA1" w14:textId="77777777" w:rsidR="005361A4" w:rsidRDefault="00000000">
            <w:pPr>
              <w:spacing w:after="30"/>
            </w:pPr>
            <w:r>
              <w:rPr>
                <w:rFonts w:ascii="Calibri" w:hAnsi="Calibri" w:eastAsia="Calibri"/>
                <w:sz w:val="16"/>
              </w:rPr>
              <w:t>12</w:t>
            </w:r>
          </w:p>
        </w:tc>
        <w:tc>
          <w:tcPr>
            <w:tcW w:w="900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15E416C" w14:textId="77777777" w:rsidR="005361A4" w:rsidRDefault="00000000">
            <w:pPr>
              <w:spacing w:after="30"/>
            </w:pPr>
            <w:r>
              <w:rPr>
                <w:rFonts w:ascii="Calibri" w:hAnsi="Calibri" w:eastAsia="Calibri"/>
                <w:sz w:val="16"/>
              </w:rPr>
              <w:t>Check every screenshot for private data and consistent release branding.</w:t>
            </w:r>
          </w:p>
        </w:tc>
        <w:tc>
          <w:tcPr>
            <w:tcW w:w="108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2800AB65" w14:textId="77777777" w:rsidR="005361A4" w:rsidRDefault="00000000">
            <w:pPr>
              <w:spacing w:after="30"/>
            </w:pPr>
            <w:r>
              <w:rPr>
                <w:rFonts w:ascii="Calibri" w:hAnsi="Calibri" w:eastAsia="Calibri"/>
                <w:sz w:val="16"/>
              </w:rPr>
              <w:t>[ ]</w:t>
            </w:r>
          </w:p>
        </w:tc>
      </w:tr>
      <w:tr w:rsidR="005361A4" w14:paraId="283236F4"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5A75708" w14:textId="77777777" w:rsidR="005361A4" w:rsidRDefault="00000000">
            <w:pPr>
              <w:spacing w:after="30"/>
            </w:pPr>
            <w:r>
              <w:rPr>
                <w:rFonts w:ascii="Calibri" w:hAnsi="Calibri" w:eastAsia="Calibri"/>
                <w:sz w:val="16"/>
              </w:rPr>
              <w:t>13</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4FC2905E" w14:textId="77777777" w:rsidR="005361A4" w:rsidRDefault="00000000">
            <w:pPr>
              <w:spacing w:after="30"/>
            </w:pPr>
            <w:r>
              <w:rPr>
                <w:rFonts w:ascii="Calibri" w:hAnsi="Calibri" w:eastAsia="Calibri"/>
                <w:sz w:val="16"/>
              </w:rPr>
              <w:t>Run spelling/grammar review and verify all page breaks and table headers.</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6294468" w14:textId="77777777" w:rsidR="005361A4" w:rsidRDefault="00000000">
            <w:pPr>
              <w:spacing w:after="30"/>
            </w:pPr>
            <w:r>
              <w:rPr>
                <w:rFonts w:ascii="Calibri" w:hAnsi="Calibri" w:eastAsia="Calibri"/>
                <w:sz w:val="16"/>
              </w:rPr>
              <w:t>[ ]</w:t>
            </w:r>
          </w:p>
        </w:tc>
      </w:tr>
      <w:tr w:rsidR="005361A4" w14:paraId="7A5DB9E8" w14:textId="77777777">
        <w:trPr>
          <w:cantSplit/>
          <w:jc w:val="center"/>
        </w:trPr>
        <w:tc>
          <w:tcPr>
            <w:tcW w:w="72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2972FB25" w14:textId="77777777" w:rsidR="005361A4" w:rsidRDefault="00000000">
            <w:pPr>
              <w:spacing w:after="30"/>
            </w:pPr>
            <w:r>
              <w:rPr>
                <w:rFonts w:ascii="Calibri" w:hAnsi="Calibri" w:eastAsia="Calibri"/>
                <w:sz w:val="16"/>
              </w:rPr>
              <w:t>14</w:t>
            </w:r>
          </w:p>
        </w:tc>
        <w:tc>
          <w:tcPr>
            <w:tcW w:w="900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3B197F60" w14:textId="77777777" w:rsidR="005361A4" w:rsidRDefault="00000000">
            <w:pPr>
              <w:spacing w:after="30"/>
            </w:pPr>
            <w:r>
              <w:rPr>
                <w:rFonts w:ascii="Calibri" w:hAnsi="Calibri" w:eastAsia="Calibri"/>
                <w:sz w:val="16"/>
              </w:rPr>
              <w:t>Export a PDF only if required by the lecturer; keep the DOCX as the editable master.</w:t>
            </w:r>
          </w:p>
        </w:tc>
        <w:tc>
          <w:tcPr>
            <w:tcW w:w="1080" w:type="dxa"/>
            <w:tcBorders>
              <w:top w:val="single" w:sz="6" w:space="0" w:color="CDD5DF"/>
              <w:left w:val="single" w:sz="6" w:space="0" w:color="CDD5DF"/>
              <w:bottom w:val="single" w:sz="6" w:space="0" w:color="CDD5DF"/>
              <w:right w:val="single" w:sz="6" w:space="0" w:color="CDD5DF"/>
            </w:tcBorders>
            <w:shd w:val="clear" w:color="auto" w:fill="F8FAFB"/>
            <w:tcMar>
              <w:top w:w="65" w:type="dxa"/>
              <w:left w:w="90" w:type="dxa"/>
              <w:bottom w:w="65" w:type="dxa"/>
              <w:right w:w="90" w:type="dxa"/>
              <w:start w:w="75" w:type="dxa"/>
              <w:end w:w="75" w:type="dxa"/>
            </w:tcMar>
            <w:vAlign w:val="center"/>
          </w:tcPr>
          <w:p w14:paraId="5C3863E9" w14:textId="77777777" w:rsidR="005361A4" w:rsidRDefault="00000000">
            <w:pPr>
              <w:spacing w:after="30"/>
            </w:pPr>
            <w:r>
              <w:rPr>
                <w:rFonts w:ascii="Calibri" w:hAnsi="Calibri" w:eastAsia="Calibri"/>
                <w:sz w:val="16"/>
              </w:rPr>
              <w:t>[ ]</w:t>
            </w:r>
          </w:p>
        </w:tc>
      </w:tr>
      <w:tr w:rsidR="005361A4" w14:paraId="6DE0E1F1" w14:textId="77777777">
        <w:trPr>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78B1F86E" w14:textId="77777777" w:rsidR="005361A4" w:rsidRDefault="00000000">
            <w:pPr>
              <w:spacing w:after="30"/>
            </w:pPr>
            <w:r>
              <w:rPr>
                <w:rFonts w:ascii="Calibri" w:hAnsi="Calibri" w:eastAsia="Calibri"/>
                <w:sz w:val="16"/>
              </w:rPr>
              <w:t>15</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5E949D9A" w14:textId="77777777" w:rsidR="005361A4" w:rsidRDefault="00000000">
            <w:pPr>
              <w:spacing w:after="30"/>
            </w:pPr>
            <w:r>
              <w:rPr>
                <w:rFonts w:ascii="Calibri" w:hAnsi="Calibri" w:eastAsia="Calibri"/>
                <w:sz w:val="16"/>
              </w:rPr>
              <w:t>Fill the test execution record, workflow evidence matrix and release-gate closure record from actual evidence.</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066F10B7" w14:textId="77777777" w:rsidR="005361A4" w:rsidRDefault="00000000">
            <w:pPr>
              <w:spacing w:after="30"/>
            </w:pPr>
            <w:r>
              <w:rPr>
                <w:rFonts w:ascii="Calibri" w:hAnsi="Calibri" w:eastAsia="Calibri"/>
                <w:sz w:val="16"/>
              </w:rPr>
              <w:t>[ ]</w:t>
            </w:r>
          </w:p>
        </w:tc>
      </w:tr>
      <w:tr w:rsidR="005361A4" w14:paraId="5D6CE0C1" w14:textId="77777777">
        <w:trPr>
          <w:jc w:val="center"/>
        </w:trPr>
        <w:tc>
          <w:tcPr>
            <w:tcW w:w="72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748D3DC" w14:textId="77777777" w:rsidR="005361A4" w:rsidRDefault="00000000">
            <w:pPr>
              <w:spacing w:after="30"/>
            </w:pPr>
            <w:r>
              <w:rPr>
                <w:rFonts w:ascii="Calibri" w:hAnsi="Calibri" w:eastAsia="Calibri"/>
                <w:sz w:val="16"/>
              </w:rPr>
              <w:t>16</w:t>
            </w:r>
          </w:p>
        </w:tc>
        <w:tc>
          <w:tcPr>
            <w:tcW w:w="900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6FF47BC1" w14:textId="77777777" w:rsidR="005361A4" w:rsidRDefault="00000000">
            <w:pPr>
              <w:spacing w:after="30"/>
            </w:pPr>
            <w:r>
              <w:rPr>
                <w:rFonts w:ascii="Calibri" w:hAnsi="Calibri" w:eastAsia="Calibri"/>
                <w:sz w:val="16"/>
              </w:rPr>
              <w:t>Complete the release decision, approval names/signatures, approved commit, final tag/date and demo-video URL.</w:t>
            </w:r>
          </w:p>
        </w:tc>
        <w:tc>
          <w:tcPr>
            <w:tcW w:w="1080" w:type="dxa"/>
            <w:tcBorders>
              <w:top w:val="single" w:sz="6" w:space="0" w:color="CDD5DF"/>
              <w:left w:val="single" w:sz="6" w:space="0" w:color="CDD5DF"/>
              <w:bottom w:val="single" w:sz="6" w:space="0" w:color="CDD5DF"/>
              <w:right w:val="single" w:sz="6" w:space="0" w:color="CDD5DF"/>
            </w:tcBorders>
            <w:tcMar>
              <w:top w:w="65" w:type="dxa"/>
              <w:left w:w="90" w:type="dxa"/>
              <w:bottom w:w="65" w:type="dxa"/>
              <w:right w:w="90" w:type="dxa"/>
              <w:start w:w="75" w:type="dxa"/>
              <w:end w:w="75" w:type="dxa"/>
            </w:tcMar>
            <w:vAlign w:val="center"/>
          </w:tcPr>
          <w:p w14:paraId="113C9D58" w14:textId="77777777" w:rsidR="005361A4" w:rsidRDefault="00000000">
            <w:pPr>
              <w:spacing w:after="30"/>
            </w:pPr>
            <w:r>
              <w:rPr>
                <w:rFonts w:ascii="Calibri" w:hAnsi="Calibri" w:eastAsia="Calibri"/>
                <w:sz w:val="16"/>
              </w:rPr>
              <w:t>[ ]</w:t>
            </w:r>
          </w:p>
        </w:tc>
      </w:tr>
    </w:tbl>
    <w:p w14:paraId="34F73743" w14:textId="77777777" w:rsidR="005361A4" w:rsidRDefault="005361A4">
      <w:pPr>
        <w:spacing w:after="0"/>
      </w:pPr>
    </w:p>
    <w:p w14:paraId="0B0FD571" w14:textId="77777777" w:rsidR="005361A4" w:rsidRDefault="00000000">
      <w:pPr>
        <w:pStyle w:val="Heading1"/>
      </w:pPr>
      <w:r>
        <w:lastRenderedPageBreak/>
        <w:t>Appendix C. Release Handover Statement</w:t>
      </w:r>
    </w:p>
    <w:p w14:paraId="797C0A31" w14:textId="77777777" w:rsidR="005361A4" w:rsidRDefault="00000000">
      <w:r>
        <w:rPr>
          <w:rFonts w:ascii="Calibri" w:hAnsi="Calibri" w:eastAsia="Calibri"/>
          <w:sz w:val="22"/>
        </w:rPr>
        <w:t>This document describes the capabilities and release condition of the supplied HRP source baseline. It does not certify production readiness until the explicit release gates are closed. After verification, the team should update the release status, approval signatures and Git tag while preserving the technical content and user-manual procedures in this document.</w:t>
      </w:r>
    </w:p>
    <w:p w14:paraId="435DEFF0" w14:textId="77777777" w:rsidR="005361A4" w:rsidRDefault="005361A4">
      <w:pPr>
        <w:spacing w:after="0"/>
      </w:pPr>
    </w:p>
    <w:sectPr w:rsidR="005361A4" w:rsidSect="00034616">
      <w:headerReference w:type="default" r:id="rId16"/>
      <w:footerReference w:type="default" r:id="rId17"/>
      <w:headerReference w:type="first" r:id="rId20"/>
      <w:footerReference w:type="first" r:id="rId21"/>
      <w:headerReference w:type="even" r:id="rId22"/>
      <w:footerReference w:type="even" r:id="rId23"/>
      <w:pgSz w:w="11906" w:h="16838"/>
      <w:pgMar w:top="1224" w:right="1224" w:bottom="1080" w:left="1224"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B2E84" w14:textId="77777777" w:rsidR="008319C6" w:rsidRDefault="008319C6">
      <w:pPr>
        <w:spacing w:after="0" w:line="240" w:lineRule="auto"/>
      </w:pPr>
      <w:r>
        <w:separator/>
      </w:r>
    </w:p>
  </w:endnote>
  <w:endnote w:type="continuationSeparator" w:id="0">
    <w:p w14:paraId="6B96B0FD" w14:textId="77777777" w:rsidR="008319C6" w:rsidRDefault="00831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Calibri" w:hAnsi="Calibri" w:eastAsia="Calibri"/>
        <w:color w:val="666666"/>
        <w:sz w:val="17"/>
      </w:rPr>
      <w:t xml:space="preserve">SWP391 Team 6 | HRP Final Release Document | Page </w:t>
    </w:r>
    <w:r>
      <w:rPr>
        <w:rFonts w:ascii="Calibri" w:hAnsi="Calibri" w:eastAsia="Calibri"/>
        <w:color w:val="666666"/>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26FB5" w14:textId="77777777" w:rsidR="008319C6" w:rsidRDefault="008319C6">
      <w:pPr>
        <w:spacing w:after="0" w:line="240" w:lineRule="auto"/>
      </w:pPr>
      <w:r>
        <w:separator/>
      </w:r>
    </w:p>
  </w:footnote>
  <w:footnote w:type="continuationSeparator" w:id="0">
    <w:p w14:paraId="38F13F5A" w14:textId="77777777" w:rsidR="008319C6" w:rsidRDefault="00831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594431">
    <w:abstractNumId w:val="8"/>
  </w:num>
  <w:num w:numId="2" w16cid:durableId="473984009">
    <w:abstractNumId w:val="6"/>
  </w:num>
  <w:num w:numId="3" w16cid:durableId="1351494901">
    <w:abstractNumId w:val="5"/>
  </w:num>
  <w:num w:numId="4" w16cid:durableId="476267355">
    <w:abstractNumId w:val="4"/>
  </w:num>
  <w:num w:numId="5" w16cid:durableId="1581669736">
    <w:abstractNumId w:val="7"/>
  </w:num>
  <w:num w:numId="6" w16cid:durableId="1288731110">
    <w:abstractNumId w:val="3"/>
  </w:num>
  <w:num w:numId="7" w16cid:durableId="1290211468">
    <w:abstractNumId w:val="2"/>
  </w:num>
  <w:num w:numId="8" w16cid:durableId="369844005">
    <w:abstractNumId w:val="1"/>
  </w:num>
  <w:num w:numId="9" w16cid:durableId="100559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61A4"/>
    <w:rsid w:val="005777C8"/>
    <w:rsid w:val="005A0C41"/>
    <w:rsid w:val="008319C6"/>
    <w:rsid w:val="0087060F"/>
    <w:rsid w:val="009F60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77A6F"/>
  <w14:defaultImageDpi w14:val="300"/>
  <w15:docId w15:val="{689C813A-F45F-4EBD-BBA5-A1E7B481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color w:val="000000"/>
      <w:sz w:val="22"/>
    </w:rPr>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Calibri" w:hAnsi="Calibri" w:eastAsia="Calibr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304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center"/>
    </w:pPr>
    <w:rPr>
      <w:rFonts w:ascii="Calibri" w:hAnsi="Calibri" w:eastAsia="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21313C"/>
      <w:sz w:val="17"/>
    </w:rPr>
  </w:style>
  <w:style w:type="paragraph" w:customStyle="1" w:styleId="SmallText">
    <w:name w:val="Small Text"/>
    <w:pPr>
      <w:spacing w:after="60"/>
    </w:pPr>
    <w:rPr>
      <w:rFonts w:ascii="Calibri" w:hAnsi="Calibri" w:eastAsia="Calibri"/>
      <w:color w:val="666666"/>
      <w:sz w:val="18"/>
    </w:rPr>
  </w:style>
  <w:style w:type="character" w:styleId="HTMLCode">
    <w:name w:val="HTML Code"/>
    <w:basedOn w:val="DefaultParagraphFont"/>
    <w:uiPriority w:val="99"/>
    <w:semiHidden/>
    <w:unhideWhenUsed/>
    <w:rsid w:val="009F60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9589</Words>
  <Characters>54663</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HR &amp; Product System - Final Release Document</dc:title>
  <dc:subject>SWP391 Team 6 Final Release</dc:subject>
  <dc:creator>SWP391 Team 6</dc:creator>
  <cp:keywords>SWP391, HRP, Final Release, Team 6</cp:keywords>
  <dc:description>Generated from supplied source baseline without exposing secrets.</dc:description>
  <cp:lastModifiedBy>Thang Do</cp:lastModifiedBy>
  <cp:revision>2</cp:revision>
  <dcterms:created xsi:type="dcterms:W3CDTF">2026-07-24T11:09:00Z</dcterms:created>
  <dcterms:modified xsi:type="dcterms:W3CDTF">2026-07-24T11:09:00Z</dcterms:modified>
  <cp:category/>
</cp:coreProperties>
</file>